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DEFA2" w14:textId="3511F84F" w:rsidR="0020258B" w:rsidRPr="0020258B" w:rsidRDefault="00063C1B" w:rsidP="008B3D44">
      <w:pPr>
        <w:jc w:val="center"/>
        <w:rPr>
          <w:rFonts w:ascii="Times New Roman" w:hAnsi="Times New Roman" w:cs="Times New Roman"/>
          <w:b/>
          <w:bCs/>
          <w:sz w:val="32"/>
          <w:szCs w:val="32"/>
        </w:rPr>
      </w:pPr>
      <w:r>
        <w:rPr>
          <w:rFonts w:ascii="Times New Roman" w:hAnsi="Times New Roman" w:cs="Times New Roman"/>
          <w:b/>
          <w:bCs/>
          <w:sz w:val="32"/>
          <w:szCs w:val="32"/>
        </w:rPr>
        <w:t xml:space="preserve">  </w:t>
      </w:r>
      <w:r w:rsidR="0020258B" w:rsidRPr="0020258B">
        <w:rPr>
          <w:rFonts w:ascii="Times New Roman" w:hAnsi="Times New Roman" w:cs="Times New Roman"/>
          <w:b/>
          <w:bCs/>
          <w:sz w:val="32"/>
          <w:szCs w:val="32"/>
        </w:rPr>
        <w:t>Project Report on</w:t>
      </w:r>
    </w:p>
    <w:p w14:paraId="3227E6E5" w14:textId="519ADC30" w:rsidR="008006A2" w:rsidRPr="0020258B" w:rsidRDefault="008006A2" w:rsidP="008B3D44">
      <w:pPr>
        <w:ind w:left="720"/>
        <w:jc w:val="center"/>
        <w:rPr>
          <w:rFonts w:ascii="Times New Roman" w:hAnsi="Times New Roman" w:cs="Times New Roman"/>
          <w:sz w:val="32"/>
          <w:szCs w:val="32"/>
        </w:rPr>
      </w:pPr>
      <w:r w:rsidRPr="0020258B">
        <w:rPr>
          <w:rFonts w:ascii="Times New Roman" w:hAnsi="Times New Roman" w:cs="Times New Roman"/>
          <w:b/>
          <w:bCs/>
          <w:sz w:val="32"/>
          <w:szCs w:val="32"/>
        </w:rPr>
        <w:t>“LEGAL CHATBOT USING RAG PIPELINE”</w:t>
      </w:r>
    </w:p>
    <w:p w14:paraId="333175BE" w14:textId="77777777" w:rsidR="0020258B" w:rsidRPr="0020258B" w:rsidRDefault="0020258B" w:rsidP="008B3D44">
      <w:pPr>
        <w:jc w:val="center"/>
        <w:rPr>
          <w:rFonts w:ascii="Times New Roman" w:hAnsi="Times New Roman" w:cs="Times New Roman"/>
          <w:b/>
          <w:bCs/>
          <w:sz w:val="32"/>
          <w:szCs w:val="32"/>
        </w:rPr>
      </w:pPr>
      <w:r w:rsidRPr="0020258B">
        <w:rPr>
          <w:rFonts w:ascii="Times New Roman" w:hAnsi="Times New Roman" w:cs="Times New Roman"/>
          <w:b/>
          <w:bCs/>
          <w:sz w:val="32"/>
          <w:szCs w:val="32"/>
        </w:rPr>
        <w:t>Bachelor of Technology</w:t>
      </w:r>
    </w:p>
    <w:p w14:paraId="18FA94D5" w14:textId="05649DA6" w:rsidR="0020258B" w:rsidRPr="0020258B" w:rsidRDefault="0020258B" w:rsidP="008B3D44">
      <w:pPr>
        <w:jc w:val="center"/>
        <w:rPr>
          <w:rFonts w:ascii="Times New Roman" w:hAnsi="Times New Roman" w:cs="Times New Roman"/>
          <w:b/>
          <w:bCs/>
          <w:sz w:val="32"/>
          <w:szCs w:val="32"/>
        </w:rPr>
      </w:pPr>
      <w:r w:rsidRPr="0020258B">
        <w:rPr>
          <w:rFonts w:ascii="Times New Roman" w:hAnsi="Times New Roman" w:cs="Times New Roman"/>
          <w:b/>
          <w:bCs/>
          <w:sz w:val="32"/>
          <w:szCs w:val="32"/>
        </w:rPr>
        <w:t>in</w:t>
      </w:r>
    </w:p>
    <w:p w14:paraId="2676A814" w14:textId="00009597" w:rsidR="0020258B" w:rsidRPr="0020258B" w:rsidRDefault="0020258B" w:rsidP="008B3D44">
      <w:pPr>
        <w:jc w:val="center"/>
        <w:rPr>
          <w:rFonts w:ascii="Times New Roman" w:hAnsi="Times New Roman" w:cs="Times New Roman"/>
          <w:b/>
          <w:bCs/>
          <w:sz w:val="32"/>
          <w:szCs w:val="32"/>
        </w:rPr>
      </w:pPr>
      <w:r w:rsidRPr="0020258B">
        <w:rPr>
          <w:rFonts w:ascii="Times New Roman" w:hAnsi="Times New Roman" w:cs="Times New Roman"/>
          <w:b/>
          <w:bCs/>
          <w:sz w:val="32"/>
          <w:szCs w:val="32"/>
        </w:rPr>
        <w:t>Computer Science and Engineering</w:t>
      </w:r>
    </w:p>
    <w:p w14:paraId="4794E7F2" w14:textId="77777777" w:rsidR="0020258B" w:rsidRPr="0020258B" w:rsidRDefault="0020258B" w:rsidP="008B3D44">
      <w:pPr>
        <w:jc w:val="center"/>
        <w:rPr>
          <w:rFonts w:ascii="Times New Roman" w:hAnsi="Times New Roman" w:cs="Times New Roman"/>
          <w:b/>
          <w:bCs/>
          <w:sz w:val="32"/>
          <w:szCs w:val="32"/>
        </w:rPr>
      </w:pPr>
      <w:r w:rsidRPr="0020258B">
        <w:rPr>
          <w:rFonts w:ascii="Times New Roman" w:hAnsi="Times New Roman" w:cs="Times New Roman"/>
          <w:b/>
          <w:bCs/>
          <w:sz w:val="32"/>
          <w:szCs w:val="32"/>
        </w:rPr>
        <w:t>Batch</w:t>
      </w:r>
    </w:p>
    <w:p w14:paraId="0FAA4403" w14:textId="708C3174" w:rsidR="00CD17D9" w:rsidRPr="0020258B" w:rsidRDefault="0020258B" w:rsidP="008B3D44">
      <w:pPr>
        <w:jc w:val="center"/>
        <w:rPr>
          <w:rFonts w:ascii="Times New Roman" w:hAnsi="Times New Roman" w:cs="Times New Roman"/>
          <w:b/>
          <w:bCs/>
          <w:sz w:val="32"/>
          <w:szCs w:val="32"/>
        </w:rPr>
      </w:pPr>
      <w:r w:rsidRPr="0020258B">
        <w:rPr>
          <w:rFonts w:ascii="Times New Roman" w:hAnsi="Times New Roman" w:cs="Times New Roman"/>
          <w:b/>
          <w:bCs/>
          <w:sz w:val="32"/>
          <w:szCs w:val="32"/>
        </w:rPr>
        <w:t>(2022-2026)</w:t>
      </w:r>
    </w:p>
    <w:p w14:paraId="0D7E38DA" w14:textId="7F18F401" w:rsidR="00CD17D9" w:rsidRDefault="008006A2" w:rsidP="008006A2">
      <w:pPr>
        <w:rPr>
          <w:rFonts w:ascii="Times New Roman" w:hAnsi="Times New Roman" w:cs="Times New Roman"/>
          <w:sz w:val="24"/>
          <w:szCs w:val="24"/>
        </w:rPr>
      </w:pPr>
      <w:r w:rsidRPr="0020258B">
        <w:rPr>
          <w:rFonts w:ascii="Times New Roman" w:hAnsi="Times New Roman" w:cs="Times New Roman"/>
          <w:sz w:val="24"/>
          <w:szCs w:val="24"/>
        </w:rPr>
        <w:t xml:space="preserve">        </w:t>
      </w:r>
      <w:r w:rsidRPr="0020258B">
        <w:rPr>
          <w:rFonts w:ascii="Times New Roman" w:hAnsi="Times New Roman" w:cs="Times New Roman"/>
          <w:sz w:val="24"/>
          <w:szCs w:val="24"/>
        </w:rPr>
        <w:tab/>
      </w:r>
      <w:r w:rsidRPr="0020258B">
        <w:rPr>
          <w:rFonts w:ascii="Times New Roman" w:hAnsi="Times New Roman" w:cs="Times New Roman"/>
          <w:sz w:val="24"/>
          <w:szCs w:val="24"/>
        </w:rPr>
        <w:tab/>
      </w:r>
      <w:r w:rsidRPr="0020258B">
        <w:rPr>
          <w:rFonts w:ascii="Times New Roman" w:hAnsi="Times New Roman" w:cs="Times New Roman"/>
          <w:sz w:val="24"/>
          <w:szCs w:val="24"/>
        </w:rPr>
        <w:tab/>
      </w:r>
      <w:r w:rsidRPr="0020258B">
        <w:rPr>
          <w:rFonts w:ascii="Times New Roman" w:hAnsi="Times New Roman" w:cs="Times New Roman"/>
          <w:sz w:val="24"/>
          <w:szCs w:val="24"/>
        </w:rPr>
        <w:tab/>
      </w:r>
      <w:r w:rsidR="008B3D44">
        <w:rPr>
          <w:rFonts w:ascii="Times New Roman" w:hAnsi="Times New Roman" w:cs="Times New Roman"/>
          <w:sz w:val="24"/>
          <w:szCs w:val="24"/>
        </w:rPr>
        <w:t xml:space="preserve">          </w:t>
      </w:r>
      <w:r w:rsidR="00CD17D9" w:rsidRPr="0020258B">
        <w:rPr>
          <w:rFonts w:ascii="Times New Roman" w:hAnsi="Times New Roman" w:cs="Times New Roman"/>
          <w:noProof/>
        </w:rPr>
        <w:drawing>
          <wp:inline distT="0" distB="0" distL="0" distR="0" wp14:anchorId="7244BBF9" wp14:editId="429B209F">
            <wp:extent cx="1774371" cy="2437223"/>
            <wp:effectExtent l="0" t="0" r="0" b="1270"/>
            <wp:docPr id="1780423626" name="Picture 3" descr="Dav University: Admission, Cours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av University: Admission, Courses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4806" cy="2479028"/>
                    </a:xfrm>
                    <a:prstGeom prst="rect">
                      <a:avLst/>
                    </a:prstGeom>
                    <a:noFill/>
                    <a:ln>
                      <a:noFill/>
                    </a:ln>
                  </pic:spPr>
                </pic:pic>
              </a:graphicData>
            </a:graphic>
          </wp:inline>
        </w:drawing>
      </w:r>
    </w:p>
    <w:p w14:paraId="6B00D801" w14:textId="77777777" w:rsidR="008B3D44" w:rsidRDefault="008B3D44" w:rsidP="008006A2">
      <w:pPr>
        <w:rPr>
          <w:rFonts w:ascii="Times New Roman" w:hAnsi="Times New Roman" w:cs="Times New Roman"/>
          <w:sz w:val="24"/>
          <w:szCs w:val="24"/>
        </w:rPr>
      </w:pPr>
    </w:p>
    <w:p w14:paraId="2D24F8A2" w14:textId="77777777" w:rsidR="008B3D44" w:rsidRPr="0020258B" w:rsidRDefault="008B3D44" w:rsidP="008006A2">
      <w:pPr>
        <w:rPr>
          <w:rFonts w:ascii="Times New Roman" w:hAnsi="Times New Roman" w:cs="Times New Roman"/>
          <w:sz w:val="24"/>
          <w:szCs w:val="24"/>
        </w:rPr>
      </w:pPr>
    </w:p>
    <w:p w14:paraId="679BA707" w14:textId="3BA2FC97" w:rsidR="0020258B" w:rsidRPr="0020258B" w:rsidRDefault="008B3D44" w:rsidP="008006A2">
      <w:pPr>
        <w:rPr>
          <w:rFonts w:ascii="Times New Roman" w:hAnsi="Times New Roman" w:cs="Times New Roman"/>
          <w:b/>
          <w:bCs/>
          <w:sz w:val="32"/>
          <w:szCs w:val="32"/>
        </w:rPr>
      </w:pPr>
      <w:r>
        <w:rPr>
          <w:rFonts w:ascii="Times New Roman" w:hAnsi="Times New Roman" w:cs="Times New Roman"/>
          <w:b/>
          <w:bCs/>
          <w:sz w:val="32"/>
          <w:szCs w:val="32"/>
        </w:rPr>
        <w:t xml:space="preserve">         </w:t>
      </w:r>
      <w:r w:rsidR="0020258B" w:rsidRPr="0020258B">
        <w:rPr>
          <w:rFonts w:ascii="Times New Roman" w:hAnsi="Times New Roman" w:cs="Times New Roman"/>
          <w:b/>
          <w:bCs/>
          <w:sz w:val="32"/>
          <w:szCs w:val="32"/>
        </w:rPr>
        <w:t>Submitted to:</w:t>
      </w:r>
      <w:r w:rsidR="0020258B" w:rsidRPr="0020258B">
        <w:rPr>
          <w:rFonts w:ascii="Times New Roman" w:hAnsi="Times New Roman" w:cs="Times New Roman"/>
          <w:b/>
          <w:bCs/>
          <w:sz w:val="32"/>
          <w:szCs w:val="32"/>
        </w:rPr>
        <w:tab/>
      </w:r>
      <w:r w:rsidR="0020258B" w:rsidRPr="0020258B">
        <w:rPr>
          <w:rFonts w:ascii="Times New Roman" w:hAnsi="Times New Roman" w:cs="Times New Roman"/>
          <w:b/>
          <w:bCs/>
          <w:sz w:val="32"/>
          <w:szCs w:val="32"/>
        </w:rPr>
        <w:tab/>
      </w:r>
      <w:r w:rsidR="0020258B" w:rsidRPr="0020258B">
        <w:rPr>
          <w:rFonts w:ascii="Times New Roman" w:hAnsi="Times New Roman" w:cs="Times New Roman"/>
          <w:b/>
          <w:bCs/>
          <w:sz w:val="32"/>
          <w:szCs w:val="32"/>
        </w:rPr>
        <w:tab/>
      </w:r>
      <w:r w:rsidR="0020258B" w:rsidRPr="0020258B">
        <w:rPr>
          <w:rFonts w:ascii="Times New Roman" w:hAnsi="Times New Roman" w:cs="Times New Roman"/>
          <w:b/>
          <w:bCs/>
          <w:sz w:val="32"/>
          <w:szCs w:val="32"/>
        </w:rPr>
        <w:tab/>
      </w:r>
      <w:r w:rsidR="0020258B" w:rsidRPr="0020258B">
        <w:rPr>
          <w:rFonts w:ascii="Times New Roman" w:hAnsi="Times New Roman" w:cs="Times New Roman"/>
          <w:b/>
          <w:bCs/>
          <w:sz w:val="32"/>
          <w:szCs w:val="32"/>
        </w:rPr>
        <w:tab/>
      </w:r>
      <w:r w:rsidR="0020258B" w:rsidRPr="0020258B">
        <w:rPr>
          <w:rFonts w:ascii="Times New Roman" w:hAnsi="Times New Roman" w:cs="Times New Roman"/>
          <w:b/>
          <w:bCs/>
          <w:sz w:val="32"/>
          <w:szCs w:val="32"/>
        </w:rPr>
        <w:tab/>
        <w:t xml:space="preserve">      </w:t>
      </w:r>
      <w:r>
        <w:rPr>
          <w:rFonts w:ascii="Times New Roman" w:hAnsi="Times New Roman" w:cs="Times New Roman"/>
          <w:b/>
          <w:bCs/>
          <w:sz w:val="32"/>
          <w:szCs w:val="32"/>
        </w:rPr>
        <w:t xml:space="preserve">  </w:t>
      </w:r>
      <w:r w:rsidR="0020258B" w:rsidRPr="0020258B">
        <w:rPr>
          <w:rFonts w:ascii="Times New Roman" w:hAnsi="Times New Roman" w:cs="Times New Roman"/>
          <w:b/>
          <w:bCs/>
          <w:sz w:val="32"/>
          <w:szCs w:val="32"/>
        </w:rPr>
        <w:t xml:space="preserve"> Submitted</w:t>
      </w:r>
      <w:r w:rsidR="009537D8">
        <w:rPr>
          <w:rFonts w:ascii="Times New Roman" w:hAnsi="Times New Roman" w:cs="Times New Roman"/>
          <w:b/>
          <w:bCs/>
          <w:sz w:val="32"/>
          <w:szCs w:val="32"/>
        </w:rPr>
        <w:t xml:space="preserve"> </w:t>
      </w:r>
      <w:r w:rsidR="0020258B" w:rsidRPr="0020258B">
        <w:rPr>
          <w:rFonts w:ascii="Times New Roman" w:hAnsi="Times New Roman" w:cs="Times New Roman"/>
          <w:b/>
          <w:bCs/>
          <w:sz w:val="32"/>
          <w:szCs w:val="32"/>
        </w:rPr>
        <w:t>by:</w:t>
      </w:r>
    </w:p>
    <w:p w14:paraId="5DE2EE84" w14:textId="667568F9" w:rsidR="0020258B" w:rsidRPr="0020258B" w:rsidRDefault="008B3D44" w:rsidP="008006A2">
      <w:pPr>
        <w:rPr>
          <w:rFonts w:ascii="Times New Roman" w:hAnsi="Times New Roman" w:cs="Times New Roman"/>
          <w:b/>
          <w:bCs/>
          <w:sz w:val="32"/>
          <w:szCs w:val="32"/>
        </w:rPr>
      </w:pPr>
      <w:r>
        <w:rPr>
          <w:rFonts w:ascii="Times New Roman" w:hAnsi="Times New Roman" w:cs="Times New Roman"/>
          <w:b/>
          <w:bCs/>
          <w:sz w:val="32"/>
          <w:szCs w:val="32"/>
        </w:rPr>
        <w:t xml:space="preserve">   </w:t>
      </w:r>
      <w:r>
        <w:rPr>
          <w:rFonts w:ascii="Times New Roman" w:hAnsi="Times New Roman" w:cs="Times New Roman"/>
          <w:b/>
          <w:bCs/>
          <w:sz w:val="32"/>
          <w:szCs w:val="32"/>
        </w:rPr>
        <w:tab/>
      </w:r>
      <w:r w:rsidR="009537D8">
        <w:rPr>
          <w:rFonts w:ascii="Times New Roman" w:hAnsi="Times New Roman" w:cs="Times New Roman"/>
          <w:b/>
          <w:bCs/>
          <w:sz w:val="32"/>
          <w:szCs w:val="32"/>
        </w:rPr>
        <w:t>Ms. Mehak Kohli</w:t>
      </w:r>
      <w:r w:rsidR="0020258B" w:rsidRPr="0020258B">
        <w:rPr>
          <w:rFonts w:ascii="Times New Roman" w:hAnsi="Times New Roman" w:cs="Times New Roman"/>
          <w:b/>
          <w:bCs/>
          <w:sz w:val="32"/>
          <w:szCs w:val="32"/>
        </w:rPr>
        <w:t xml:space="preserve">     </w:t>
      </w:r>
      <w:r w:rsidR="0020258B" w:rsidRPr="0020258B">
        <w:rPr>
          <w:rFonts w:ascii="Times New Roman" w:hAnsi="Times New Roman" w:cs="Times New Roman"/>
          <w:b/>
          <w:bCs/>
          <w:sz w:val="32"/>
          <w:szCs w:val="32"/>
        </w:rPr>
        <w:tab/>
      </w:r>
      <w:r w:rsidR="0020258B" w:rsidRPr="0020258B">
        <w:rPr>
          <w:rFonts w:ascii="Times New Roman" w:hAnsi="Times New Roman" w:cs="Times New Roman"/>
          <w:b/>
          <w:bCs/>
          <w:sz w:val="32"/>
          <w:szCs w:val="32"/>
        </w:rPr>
        <w:tab/>
        <w:t xml:space="preserve">        </w:t>
      </w:r>
      <w:r w:rsidR="009537D8">
        <w:rPr>
          <w:rFonts w:ascii="Times New Roman" w:hAnsi="Times New Roman" w:cs="Times New Roman"/>
          <w:b/>
          <w:bCs/>
          <w:sz w:val="32"/>
          <w:szCs w:val="32"/>
        </w:rPr>
        <w:tab/>
      </w:r>
      <w:r w:rsidR="009537D8">
        <w:rPr>
          <w:rFonts w:ascii="Times New Roman" w:hAnsi="Times New Roman" w:cs="Times New Roman"/>
          <w:b/>
          <w:bCs/>
          <w:sz w:val="32"/>
          <w:szCs w:val="32"/>
        </w:rPr>
        <w:tab/>
      </w:r>
      <w:r w:rsidR="009537D8">
        <w:rPr>
          <w:rFonts w:ascii="Times New Roman" w:hAnsi="Times New Roman" w:cs="Times New Roman"/>
          <w:b/>
          <w:bCs/>
          <w:sz w:val="32"/>
          <w:szCs w:val="32"/>
        </w:rPr>
        <w:tab/>
        <w:t xml:space="preserve">       </w:t>
      </w:r>
      <w:r>
        <w:rPr>
          <w:rFonts w:ascii="Times New Roman" w:hAnsi="Times New Roman" w:cs="Times New Roman"/>
          <w:b/>
          <w:bCs/>
          <w:sz w:val="32"/>
          <w:szCs w:val="32"/>
        </w:rPr>
        <w:t xml:space="preserve">  </w:t>
      </w:r>
      <w:r w:rsidR="0020258B" w:rsidRPr="0020258B">
        <w:rPr>
          <w:rFonts w:ascii="Times New Roman" w:hAnsi="Times New Roman" w:cs="Times New Roman"/>
          <w:b/>
          <w:bCs/>
          <w:sz w:val="32"/>
          <w:szCs w:val="32"/>
        </w:rPr>
        <w:t>Neha</w:t>
      </w:r>
      <w:r w:rsidR="009537D8">
        <w:rPr>
          <w:rFonts w:ascii="Times New Roman" w:hAnsi="Times New Roman" w:cs="Times New Roman"/>
          <w:b/>
          <w:bCs/>
          <w:sz w:val="32"/>
          <w:szCs w:val="32"/>
        </w:rPr>
        <w:t xml:space="preserve"> </w:t>
      </w:r>
      <w:r w:rsidR="0020258B" w:rsidRPr="0020258B">
        <w:rPr>
          <w:rFonts w:ascii="Times New Roman" w:hAnsi="Times New Roman" w:cs="Times New Roman"/>
          <w:b/>
          <w:bCs/>
          <w:sz w:val="32"/>
          <w:szCs w:val="32"/>
        </w:rPr>
        <w:t>Kumari</w:t>
      </w:r>
    </w:p>
    <w:p w14:paraId="53DD8A40" w14:textId="6CB2D3A4" w:rsidR="0020258B" w:rsidRPr="0020258B" w:rsidRDefault="0020258B" w:rsidP="008B3D44">
      <w:pPr>
        <w:ind w:firstLine="720"/>
        <w:rPr>
          <w:rFonts w:ascii="Times New Roman" w:hAnsi="Times New Roman" w:cs="Times New Roman"/>
          <w:b/>
          <w:bCs/>
          <w:sz w:val="32"/>
          <w:szCs w:val="32"/>
        </w:rPr>
      </w:pPr>
      <w:r w:rsidRPr="0020258B">
        <w:rPr>
          <w:rFonts w:ascii="Times New Roman" w:hAnsi="Times New Roman" w:cs="Times New Roman"/>
          <w:b/>
          <w:bCs/>
          <w:sz w:val="32"/>
          <w:szCs w:val="32"/>
        </w:rPr>
        <w:t>(Assistant Professor)</w:t>
      </w:r>
      <w:r w:rsidR="009537D8">
        <w:rPr>
          <w:rFonts w:ascii="Times New Roman" w:hAnsi="Times New Roman" w:cs="Times New Roman"/>
          <w:b/>
          <w:bCs/>
          <w:sz w:val="32"/>
          <w:szCs w:val="32"/>
        </w:rPr>
        <w:tab/>
      </w:r>
      <w:r w:rsidR="009537D8">
        <w:rPr>
          <w:rFonts w:ascii="Times New Roman" w:hAnsi="Times New Roman" w:cs="Times New Roman"/>
          <w:b/>
          <w:bCs/>
          <w:sz w:val="32"/>
          <w:szCs w:val="32"/>
        </w:rPr>
        <w:tab/>
      </w:r>
      <w:r w:rsidR="009537D8">
        <w:rPr>
          <w:rFonts w:ascii="Times New Roman" w:hAnsi="Times New Roman" w:cs="Times New Roman"/>
          <w:b/>
          <w:bCs/>
          <w:sz w:val="32"/>
          <w:szCs w:val="32"/>
        </w:rPr>
        <w:tab/>
      </w:r>
      <w:r w:rsidR="009537D8">
        <w:rPr>
          <w:rFonts w:ascii="Times New Roman" w:hAnsi="Times New Roman" w:cs="Times New Roman"/>
          <w:b/>
          <w:bCs/>
          <w:sz w:val="32"/>
          <w:szCs w:val="32"/>
        </w:rPr>
        <w:tab/>
      </w:r>
      <w:r w:rsidR="009537D8">
        <w:rPr>
          <w:rFonts w:ascii="Times New Roman" w:hAnsi="Times New Roman" w:cs="Times New Roman"/>
          <w:b/>
          <w:bCs/>
          <w:sz w:val="32"/>
          <w:szCs w:val="32"/>
        </w:rPr>
        <w:tab/>
        <w:t xml:space="preserve">       </w:t>
      </w:r>
      <w:r w:rsidR="008B3D44">
        <w:rPr>
          <w:rFonts w:ascii="Times New Roman" w:hAnsi="Times New Roman" w:cs="Times New Roman"/>
          <w:b/>
          <w:bCs/>
          <w:sz w:val="32"/>
          <w:szCs w:val="32"/>
        </w:rPr>
        <w:t xml:space="preserve">  (</w:t>
      </w:r>
      <w:r w:rsidR="009537D8">
        <w:rPr>
          <w:rFonts w:ascii="Times New Roman" w:hAnsi="Times New Roman" w:cs="Times New Roman"/>
          <w:b/>
          <w:bCs/>
          <w:sz w:val="32"/>
          <w:szCs w:val="32"/>
        </w:rPr>
        <w:t>12200008)</w:t>
      </w:r>
    </w:p>
    <w:p w14:paraId="3D029143" w14:textId="77777777" w:rsidR="0020258B" w:rsidRPr="0020258B" w:rsidRDefault="0020258B" w:rsidP="008006A2">
      <w:pPr>
        <w:rPr>
          <w:rFonts w:ascii="Times New Roman" w:hAnsi="Times New Roman" w:cs="Times New Roman"/>
          <w:sz w:val="24"/>
          <w:szCs w:val="24"/>
        </w:rPr>
      </w:pPr>
    </w:p>
    <w:p w14:paraId="5E2AAA58" w14:textId="77777777" w:rsidR="008B3D44" w:rsidRDefault="008B3D44" w:rsidP="008006A2">
      <w:pPr>
        <w:jc w:val="center"/>
        <w:rPr>
          <w:rFonts w:ascii="Times New Roman" w:hAnsi="Times New Roman" w:cs="Times New Roman"/>
          <w:b/>
          <w:bCs/>
          <w:sz w:val="32"/>
          <w:szCs w:val="32"/>
        </w:rPr>
      </w:pPr>
    </w:p>
    <w:p w14:paraId="1842FB7E" w14:textId="77777777" w:rsidR="008B3D44" w:rsidRDefault="008B3D44" w:rsidP="008006A2">
      <w:pPr>
        <w:jc w:val="center"/>
        <w:rPr>
          <w:rFonts w:ascii="Times New Roman" w:hAnsi="Times New Roman" w:cs="Times New Roman"/>
          <w:b/>
          <w:bCs/>
          <w:sz w:val="32"/>
          <w:szCs w:val="32"/>
        </w:rPr>
      </w:pPr>
    </w:p>
    <w:p w14:paraId="10E073A5" w14:textId="25D5DB18" w:rsidR="008006A2" w:rsidRPr="0020258B" w:rsidRDefault="008006A2" w:rsidP="008006A2">
      <w:pPr>
        <w:jc w:val="center"/>
        <w:rPr>
          <w:rFonts w:ascii="Times New Roman" w:hAnsi="Times New Roman" w:cs="Times New Roman"/>
          <w:b/>
          <w:bCs/>
          <w:sz w:val="32"/>
          <w:szCs w:val="32"/>
        </w:rPr>
      </w:pPr>
      <w:r w:rsidRPr="0020258B">
        <w:rPr>
          <w:rFonts w:ascii="Times New Roman" w:hAnsi="Times New Roman" w:cs="Times New Roman"/>
          <w:b/>
          <w:bCs/>
          <w:sz w:val="32"/>
          <w:szCs w:val="32"/>
        </w:rPr>
        <w:t>Department of Computer Science</w:t>
      </w:r>
    </w:p>
    <w:p w14:paraId="6FDCA6A9" w14:textId="77777777" w:rsidR="0020258B" w:rsidRPr="0020258B" w:rsidRDefault="008006A2" w:rsidP="008006A2">
      <w:pPr>
        <w:jc w:val="center"/>
        <w:rPr>
          <w:rFonts w:ascii="Times New Roman" w:hAnsi="Times New Roman" w:cs="Times New Roman"/>
          <w:b/>
          <w:bCs/>
          <w:sz w:val="32"/>
          <w:szCs w:val="32"/>
        </w:rPr>
      </w:pPr>
      <w:r w:rsidRPr="0020258B">
        <w:rPr>
          <w:rFonts w:ascii="Times New Roman" w:hAnsi="Times New Roman" w:cs="Times New Roman"/>
          <w:b/>
          <w:bCs/>
          <w:sz w:val="32"/>
          <w:szCs w:val="32"/>
        </w:rPr>
        <w:t>D.A.V UNIVERSITY</w:t>
      </w:r>
    </w:p>
    <w:p w14:paraId="423228F7" w14:textId="77777777" w:rsidR="0020258B" w:rsidRPr="0020258B" w:rsidRDefault="008006A2" w:rsidP="008006A2">
      <w:pPr>
        <w:jc w:val="center"/>
        <w:rPr>
          <w:rFonts w:ascii="Times New Roman" w:hAnsi="Times New Roman" w:cs="Times New Roman"/>
          <w:b/>
          <w:bCs/>
          <w:sz w:val="32"/>
          <w:szCs w:val="32"/>
        </w:rPr>
      </w:pPr>
      <w:r w:rsidRPr="0020258B">
        <w:rPr>
          <w:rFonts w:ascii="Times New Roman" w:hAnsi="Times New Roman" w:cs="Times New Roman"/>
          <w:b/>
          <w:bCs/>
          <w:sz w:val="32"/>
          <w:szCs w:val="32"/>
        </w:rPr>
        <w:t>JALANDHAR</w:t>
      </w:r>
      <w:r w:rsidR="0020258B" w:rsidRPr="0020258B">
        <w:rPr>
          <w:rFonts w:ascii="Times New Roman" w:hAnsi="Times New Roman" w:cs="Times New Roman"/>
        </w:rPr>
        <w:t xml:space="preserve"> </w:t>
      </w:r>
      <w:r w:rsidR="0020258B" w:rsidRPr="0020258B">
        <w:rPr>
          <w:rFonts w:ascii="Times New Roman" w:hAnsi="Times New Roman" w:cs="Times New Roman"/>
          <w:b/>
          <w:bCs/>
          <w:sz w:val="32"/>
          <w:szCs w:val="32"/>
        </w:rPr>
        <w:t xml:space="preserve">- PUNJAB 144012 </w:t>
      </w:r>
    </w:p>
    <w:p w14:paraId="7942C2D3" w14:textId="77777777" w:rsidR="009537D8" w:rsidRDefault="009537D8" w:rsidP="008006A2">
      <w:pPr>
        <w:jc w:val="center"/>
        <w:rPr>
          <w:rFonts w:ascii="Times New Roman" w:hAnsi="Times New Roman" w:cs="Times New Roman"/>
          <w:b/>
          <w:bCs/>
          <w:sz w:val="32"/>
          <w:szCs w:val="32"/>
          <w:u w:val="single"/>
        </w:rPr>
      </w:pPr>
    </w:p>
    <w:p w14:paraId="29750FA2" w14:textId="299B80D3" w:rsidR="0020258B" w:rsidRPr="0020258B" w:rsidRDefault="0020258B" w:rsidP="008006A2">
      <w:pPr>
        <w:jc w:val="center"/>
        <w:rPr>
          <w:rFonts w:ascii="Times New Roman" w:hAnsi="Times New Roman" w:cs="Times New Roman"/>
          <w:b/>
          <w:bCs/>
          <w:sz w:val="32"/>
          <w:szCs w:val="32"/>
          <w:u w:val="single"/>
        </w:rPr>
      </w:pPr>
      <w:r w:rsidRPr="0020258B">
        <w:rPr>
          <w:rFonts w:ascii="Times New Roman" w:hAnsi="Times New Roman" w:cs="Times New Roman"/>
          <w:b/>
          <w:bCs/>
          <w:sz w:val="32"/>
          <w:szCs w:val="32"/>
          <w:u w:val="single"/>
        </w:rPr>
        <w:lastRenderedPageBreak/>
        <w:t>ACKNOWEDGEMANET</w:t>
      </w:r>
    </w:p>
    <w:p w14:paraId="2199BEEB" w14:textId="77777777" w:rsidR="0020258B" w:rsidRPr="0020258B" w:rsidRDefault="0020258B" w:rsidP="008006A2">
      <w:pPr>
        <w:jc w:val="center"/>
        <w:rPr>
          <w:rFonts w:ascii="Times New Roman" w:hAnsi="Times New Roman" w:cs="Times New Roman"/>
          <w:sz w:val="32"/>
          <w:szCs w:val="32"/>
        </w:rPr>
      </w:pPr>
    </w:p>
    <w:p w14:paraId="260EB9B1" w14:textId="5A960DB4" w:rsidR="00DA19D0" w:rsidRPr="0020258B" w:rsidRDefault="0020258B" w:rsidP="0020258B">
      <w:pPr>
        <w:jc w:val="both"/>
        <w:rPr>
          <w:rFonts w:ascii="Times New Roman" w:hAnsi="Times New Roman" w:cs="Times New Roman"/>
          <w:sz w:val="24"/>
          <w:szCs w:val="24"/>
        </w:rPr>
      </w:pPr>
      <w:r w:rsidRPr="0020258B">
        <w:rPr>
          <w:rFonts w:ascii="Times New Roman" w:hAnsi="Times New Roman" w:cs="Times New Roman"/>
          <w:sz w:val="24"/>
          <w:szCs w:val="24"/>
        </w:rPr>
        <w:t xml:space="preserve"> I express my gratitude to all those who helped us in various stages of the development of this project. would like to express my sincere gratitude indebtedness to Dr. Rahul Hans (Head of Computer Science Dept.) of DAV University for allowing me to undergo the summer training of 45 days at Techlive Solution. I am also thankful to all faculty members of Department of Computer Science and Engineering, for their true help, inspiration and for helping me for the preparation of the final report and presentation. Last but not least, I pay my sincere thanks and gratitude to all the Staff Members of DAV University for their support and for making our training valuable and fruitful </w:t>
      </w:r>
      <w:r w:rsidR="008006A2" w:rsidRPr="0020258B">
        <w:rPr>
          <w:rFonts w:ascii="Times New Roman" w:hAnsi="Times New Roman" w:cs="Times New Roman"/>
          <w:sz w:val="24"/>
          <w:szCs w:val="24"/>
        </w:rPr>
        <w:br w:type="page"/>
      </w:r>
    </w:p>
    <w:p w14:paraId="1DF684F5" w14:textId="77777777" w:rsidR="00DA19D0" w:rsidRPr="0020258B" w:rsidRDefault="00000000" w:rsidP="00212FE6">
      <w:pPr>
        <w:jc w:val="center"/>
        <w:rPr>
          <w:rFonts w:ascii="Times New Roman" w:hAnsi="Times New Roman" w:cs="Times New Roman"/>
          <w:b/>
          <w:bCs/>
          <w:sz w:val="32"/>
          <w:szCs w:val="32"/>
          <w:u w:val="single"/>
        </w:rPr>
      </w:pPr>
      <w:r w:rsidRPr="0020258B">
        <w:rPr>
          <w:rFonts w:ascii="Times New Roman" w:hAnsi="Times New Roman" w:cs="Times New Roman"/>
          <w:b/>
          <w:bCs/>
          <w:sz w:val="32"/>
          <w:szCs w:val="32"/>
          <w:u w:val="single"/>
        </w:rPr>
        <w:lastRenderedPageBreak/>
        <w:t>CERTIFICATE</w:t>
      </w:r>
    </w:p>
    <w:p w14:paraId="4DDA0986" w14:textId="77777777" w:rsidR="00920BDE" w:rsidRPr="0020258B" w:rsidRDefault="00920BDE" w:rsidP="00212FE6">
      <w:pPr>
        <w:jc w:val="center"/>
        <w:rPr>
          <w:rFonts w:ascii="Times New Roman" w:hAnsi="Times New Roman" w:cs="Times New Roman"/>
          <w:b/>
          <w:bCs/>
          <w:sz w:val="32"/>
          <w:szCs w:val="32"/>
        </w:rPr>
      </w:pPr>
    </w:p>
    <w:p w14:paraId="7EA88510" w14:textId="4B2FD14E" w:rsidR="0020258B" w:rsidRPr="0020258B" w:rsidRDefault="00F35FDA" w:rsidP="0020258B">
      <w:pPr>
        <w:jc w:val="both"/>
        <w:rPr>
          <w:rFonts w:ascii="Times New Roman" w:hAnsi="Times New Roman" w:cs="Times New Roman"/>
          <w:sz w:val="24"/>
        </w:rPr>
      </w:pPr>
      <w:r w:rsidRPr="0020258B">
        <w:rPr>
          <w:rFonts w:ascii="Times New Roman" w:hAnsi="Times New Roman" w:cs="Times New Roman"/>
          <w:noProof/>
          <w:sz w:val="24"/>
          <w:szCs w:val="24"/>
        </w:rPr>
        <w:drawing>
          <wp:anchor distT="0" distB="0" distL="114300" distR="114300" simplePos="0" relativeHeight="251659264" behindDoc="0" locked="0" layoutInCell="1" allowOverlap="1" wp14:anchorId="761D9D76" wp14:editId="2781A13D">
            <wp:simplePos x="0" y="0"/>
            <wp:positionH relativeFrom="column">
              <wp:posOffset>0</wp:posOffset>
            </wp:positionH>
            <wp:positionV relativeFrom="paragraph">
              <wp:posOffset>1776004</wp:posOffset>
            </wp:positionV>
            <wp:extent cx="5486400" cy="3993515"/>
            <wp:effectExtent l="0" t="0" r="0" b="6985"/>
            <wp:wrapTopAndBottom/>
            <wp:docPr id="8469805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993515"/>
                    </a:xfrm>
                    <a:prstGeom prst="rect">
                      <a:avLst/>
                    </a:prstGeom>
                    <a:noFill/>
                    <a:ln>
                      <a:noFill/>
                    </a:ln>
                  </pic:spPr>
                </pic:pic>
              </a:graphicData>
            </a:graphic>
          </wp:anchor>
        </w:drawing>
      </w:r>
      <w:r w:rsidRPr="0020258B">
        <w:rPr>
          <w:rFonts w:ascii="Times New Roman" w:hAnsi="Times New Roman" w:cs="Times New Roman"/>
          <w:sz w:val="24"/>
        </w:rPr>
        <w:t>This is to certify that the Legal Chatbot project based on Retrieval-Augmented Generation (RAG), FAISS Vector Database, and DeepSeek R1 Large Language Model has been completed successfully. This project demonstrates offline AI-based legal assistance using document-grounded responses. This is to certify that the Legal Chatbot project based on Retrieval-Augmented Generation (RAG), FAISS Vector Database, and DeepSeek R1 Large Language Model has been completed successfully. This project demonstrates offline</w:t>
      </w:r>
      <w:r w:rsidR="0020258B" w:rsidRPr="0020258B">
        <w:rPr>
          <w:rFonts w:ascii="Times New Roman" w:hAnsi="Times New Roman" w:cs="Times New Roman"/>
          <w:sz w:val="24"/>
        </w:rPr>
        <w:t xml:space="preserve"> </w:t>
      </w:r>
      <w:r w:rsidRPr="0020258B">
        <w:rPr>
          <w:rFonts w:ascii="Times New Roman" w:hAnsi="Times New Roman" w:cs="Times New Roman"/>
          <w:sz w:val="24"/>
        </w:rPr>
        <w:t>AI-based</w:t>
      </w:r>
      <w:r w:rsidR="0020258B" w:rsidRPr="0020258B">
        <w:rPr>
          <w:rFonts w:ascii="Times New Roman" w:hAnsi="Times New Roman" w:cs="Times New Roman"/>
          <w:sz w:val="24"/>
        </w:rPr>
        <w:t xml:space="preserve"> legal assistance using document grounded.</w:t>
      </w:r>
    </w:p>
    <w:p w14:paraId="5BD070D6" w14:textId="77777777" w:rsidR="0020258B" w:rsidRPr="0020258B" w:rsidRDefault="0020258B" w:rsidP="0020258B">
      <w:pPr>
        <w:jc w:val="both"/>
        <w:rPr>
          <w:rFonts w:ascii="Times New Roman" w:hAnsi="Times New Roman" w:cs="Times New Roman"/>
          <w:sz w:val="24"/>
        </w:rPr>
      </w:pPr>
    </w:p>
    <w:p w14:paraId="70268ACA" w14:textId="155C9BCA" w:rsidR="000F3579" w:rsidRPr="0020258B" w:rsidRDefault="00F35FDA" w:rsidP="0020258B">
      <w:pPr>
        <w:jc w:val="both"/>
        <w:rPr>
          <w:rFonts w:ascii="Times New Roman" w:hAnsi="Times New Roman" w:cs="Times New Roman"/>
          <w:sz w:val="24"/>
        </w:rPr>
      </w:pPr>
      <w:r w:rsidRPr="0020258B">
        <w:rPr>
          <w:rFonts w:ascii="Times New Roman" w:hAnsi="Times New Roman" w:cs="Times New Roman"/>
          <w:sz w:val="24"/>
        </w:rPr>
        <w:t xml:space="preserve"> </w:t>
      </w:r>
      <w:r w:rsidRPr="0020258B">
        <w:rPr>
          <w:rFonts w:ascii="Times New Roman" w:hAnsi="Times New Roman" w:cs="Times New Roman"/>
          <w:sz w:val="24"/>
        </w:rPr>
        <w:br/>
      </w:r>
      <w:r w:rsidRPr="0020258B">
        <w:rPr>
          <w:rFonts w:ascii="Times New Roman" w:hAnsi="Times New Roman" w:cs="Times New Roman"/>
          <w:sz w:val="24"/>
        </w:rPr>
        <w:br/>
      </w:r>
    </w:p>
    <w:p w14:paraId="1F063BC9" w14:textId="77777777" w:rsidR="00920BDE" w:rsidRPr="0020258B" w:rsidRDefault="00F35FDA" w:rsidP="00F35FDA">
      <w:pPr>
        <w:rPr>
          <w:rFonts w:ascii="Times New Roman" w:hAnsi="Times New Roman" w:cs="Times New Roman"/>
          <w:sz w:val="24"/>
          <w:szCs w:val="24"/>
        </w:rPr>
      </w:pPr>
      <w:r w:rsidRPr="0020258B">
        <w:rPr>
          <w:rFonts w:ascii="Times New Roman" w:hAnsi="Times New Roman" w:cs="Times New Roman"/>
          <w:sz w:val="24"/>
          <w:szCs w:val="24"/>
        </w:rPr>
        <w:t>Dr. Rahul Hans</w:t>
      </w:r>
    </w:p>
    <w:p w14:paraId="11E06376" w14:textId="28CB6C4B" w:rsidR="00F35FDA" w:rsidRPr="0020258B" w:rsidRDefault="00F35FDA" w:rsidP="00F35FDA">
      <w:pPr>
        <w:rPr>
          <w:rFonts w:ascii="Times New Roman" w:hAnsi="Times New Roman" w:cs="Times New Roman"/>
          <w:sz w:val="24"/>
          <w:szCs w:val="24"/>
        </w:rPr>
      </w:pPr>
      <w:r w:rsidRPr="0020258B">
        <w:rPr>
          <w:rFonts w:ascii="Times New Roman" w:hAnsi="Times New Roman" w:cs="Times New Roman"/>
          <w:sz w:val="24"/>
          <w:szCs w:val="24"/>
        </w:rPr>
        <w:t xml:space="preserve"> (Head of Computer Science Dept.) </w:t>
      </w:r>
    </w:p>
    <w:p w14:paraId="30FDE880" w14:textId="77777777" w:rsidR="009537D8" w:rsidRDefault="009537D8" w:rsidP="00FA2BAB">
      <w:pPr>
        <w:ind w:left="2160" w:firstLine="720"/>
        <w:rPr>
          <w:rFonts w:ascii="Times New Roman" w:hAnsi="Times New Roman" w:cs="Times New Roman"/>
          <w:b/>
          <w:bCs/>
          <w:sz w:val="32"/>
          <w:szCs w:val="32"/>
          <w:u w:val="single"/>
        </w:rPr>
      </w:pPr>
    </w:p>
    <w:p w14:paraId="37B00C63" w14:textId="77777777" w:rsidR="009537D8" w:rsidRDefault="009537D8" w:rsidP="00FA2BAB">
      <w:pPr>
        <w:ind w:left="2160" w:firstLine="720"/>
        <w:rPr>
          <w:rFonts w:ascii="Times New Roman" w:hAnsi="Times New Roman" w:cs="Times New Roman"/>
          <w:b/>
          <w:bCs/>
          <w:sz w:val="32"/>
          <w:szCs w:val="32"/>
          <w:u w:val="single"/>
        </w:rPr>
      </w:pPr>
    </w:p>
    <w:p w14:paraId="5CD0537E" w14:textId="011FDD80" w:rsidR="00FA2BAB" w:rsidRPr="0020258B" w:rsidRDefault="00E41E10" w:rsidP="00E41E10">
      <w:pPr>
        <w:ind w:left="2160" w:firstLine="720"/>
        <w:rPr>
          <w:rFonts w:ascii="Times New Roman" w:hAnsi="Times New Roman" w:cs="Times New Roman"/>
          <w:b/>
          <w:bCs/>
          <w:sz w:val="32"/>
          <w:szCs w:val="32"/>
          <w:u w:val="single"/>
        </w:rPr>
      </w:pPr>
      <w:r>
        <w:rPr>
          <w:rFonts w:ascii="Times New Roman" w:hAnsi="Times New Roman" w:cs="Times New Roman"/>
          <w:b/>
          <w:bCs/>
          <w:sz w:val="32"/>
          <w:szCs w:val="32"/>
        </w:rPr>
        <w:lastRenderedPageBreak/>
        <w:t xml:space="preserve">           </w:t>
      </w:r>
      <w:r w:rsidRPr="0020258B">
        <w:rPr>
          <w:rFonts w:ascii="Times New Roman" w:hAnsi="Times New Roman" w:cs="Times New Roman"/>
          <w:b/>
          <w:bCs/>
          <w:sz w:val="32"/>
          <w:szCs w:val="32"/>
          <w:u w:val="single"/>
        </w:rPr>
        <w:t>DECLARATION</w:t>
      </w:r>
    </w:p>
    <w:p w14:paraId="4764BA44" w14:textId="77777777" w:rsidR="00FA2BAB" w:rsidRPr="0020258B" w:rsidRDefault="00FA2BAB" w:rsidP="000F3579">
      <w:pPr>
        <w:ind w:left="2160" w:firstLine="720"/>
        <w:jc w:val="both"/>
        <w:rPr>
          <w:rFonts w:ascii="Times New Roman" w:hAnsi="Times New Roman" w:cs="Times New Roman"/>
          <w:b/>
          <w:bCs/>
          <w:sz w:val="24"/>
          <w:szCs w:val="24"/>
        </w:rPr>
      </w:pPr>
    </w:p>
    <w:p w14:paraId="2930D408" w14:textId="66BCF592" w:rsidR="00920BDE" w:rsidRPr="0020258B" w:rsidRDefault="0020258B" w:rsidP="000F3579">
      <w:pPr>
        <w:jc w:val="both"/>
        <w:rPr>
          <w:rFonts w:ascii="Times New Roman" w:hAnsi="Times New Roman" w:cs="Times New Roman"/>
          <w:sz w:val="24"/>
          <w:szCs w:val="24"/>
        </w:rPr>
      </w:pPr>
      <w:r w:rsidRPr="0020258B">
        <w:rPr>
          <w:rFonts w:ascii="Times New Roman" w:hAnsi="Times New Roman" w:cs="Times New Roman"/>
          <w:sz w:val="24"/>
          <w:szCs w:val="24"/>
        </w:rPr>
        <w:t>I, Neha Kumari hereby declare that the work which is being presented in this project titled “Legal Chatbot” by me, in partial fulfilment of the requirements for the award of Bachelor of Technology (B. Tech) Degree in “Computer Science and Engineering” is an authentic record of my own work carried out under the guidance of Mr. Lalit Kumar. To the best of my knowledge, the matter embodied in this report has not been submitted to any other University/ Institute for the award of any degree or diploma.</w:t>
      </w:r>
    </w:p>
    <w:p w14:paraId="5C4D6520" w14:textId="77777777" w:rsidR="0020258B" w:rsidRPr="0020258B" w:rsidRDefault="0020258B" w:rsidP="000F3579">
      <w:pPr>
        <w:jc w:val="both"/>
        <w:rPr>
          <w:rFonts w:ascii="Times New Roman" w:hAnsi="Times New Roman" w:cs="Times New Roman"/>
          <w:sz w:val="24"/>
          <w:szCs w:val="24"/>
        </w:rPr>
      </w:pPr>
    </w:p>
    <w:p w14:paraId="08DEC7F0" w14:textId="77777777" w:rsidR="0020258B" w:rsidRPr="0020258B" w:rsidRDefault="0020258B" w:rsidP="000F3579">
      <w:pPr>
        <w:jc w:val="both"/>
        <w:rPr>
          <w:rFonts w:ascii="Times New Roman" w:hAnsi="Times New Roman" w:cs="Times New Roman"/>
          <w:sz w:val="24"/>
          <w:szCs w:val="24"/>
        </w:rPr>
      </w:pPr>
    </w:p>
    <w:p w14:paraId="03384E36" w14:textId="5420B528" w:rsidR="00920BDE" w:rsidRPr="0020258B" w:rsidRDefault="00920BDE" w:rsidP="000F3579">
      <w:pPr>
        <w:jc w:val="both"/>
        <w:rPr>
          <w:rFonts w:ascii="Times New Roman" w:hAnsi="Times New Roman" w:cs="Times New Roman"/>
        </w:rPr>
      </w:pPr>
      <w:r w:rsidRPr="0020258B">
        <w:rPr>
          <w:rFonts w:ascii="Times New Roman" w:hAnsi="Times New Roman" w:cs="Times New Roman"/>
        </w:rPr>
        <w:t>NEHA KUMARI</w:t>
      </w:r>
    </w:p>
    <w:p w14:paraId="7B170BBB" w14:textId="221D2BA9" w:rsidR="00DA19D0" w:rsidRPr="0020258B" w:rsidRDefault="00920BDE" w:rsidP="000F3579">
      <w:pPr>
        <w:jc w:val="both"/>
        <w:rPr>
          <w:rFonts w:ascii="Times New Roman" w:hAnsi="Times New Roman" w:cs="Times New Roman"/>
        </w:rPr>
      </w:pPr>
      <w:r w:rsidRPr="0020258B">
        <w:rPr>
          <w:rFonts w:ascii="Times New Roman" w:hAnsi="Times New Roman" w:cs="Times New Roman"/>
        </w:rPr>
        <w:t xml:space="preserve"> (12200008)</w:t>
      </w:r>
      <w:r w:rsidR="00FA2BAB" w:rsidRPr="0020258B">
        <w:rPr>
          <w:rFonts w:ascii="Times New Roman" w:hAnsi="Times New Roman" w:cs="Times New Roman"/>
        </w:rPr>
        <w:br w:type="page"/>
      </w:r>
    </w:p>
    <w:p w14:paraId="3E2A0091" w14:textId="5E82E66B" w:rsidR="00DA19D0" w:rsidRPr="0020258B" w:rsidRDefault="0020258B" w:rsidP="00FA2BAB">
      <w:pPr>
        <w:jc w:val="center"/>
        <w:rPr>
          <w:rFonts w:ascii="Times New Roman" w:hAnsi="Times New Roman" w:cs="Times New Roman"/>
          <w:b/>
          <w:bCs/>
          <w:sz w:val="32"/>
          <w:szCs w:val="32"/>
          <w:u w:val="single"/>
        </w:rPr>
      </w:pPr>
      <w:r w:rsidRPr="0020258B">
        <w:rPr>
          <w:rFonts w:ascii="Times New Roman" w:hAnsi="Times New Roman" w:cs="Times New Roman"/>
          <w:b/>
          <w:bCs/>
          <w:sz w:val="32"/>
          <w:szCs w:val="32"/>
          <w:u w:val="single"/>
        </w:rPr>
        <w:lastRenderedPageBreak/>
        <w:t>INDEX</w:t>
      </w:r>
    </w:p>
    <w:p w14:paraId="5702D736" w14:textId="77777777" w:rsidR="0020258B" w:rsidRPr="0020258B" w:rsidRDefault="0020258B">
      <w:pPr>
        <w:rPr>
          <w:rFonts w:ascii="Times New Roman" w:hAnsi="Times New Roman" w:cs="Times New Roman"/>
        </w:rPr>
      </w:pPr>
    </w:p>
    <w:tbl>
      <w:tblPr>
        <w:tblStyle w:val="TableGrid"/>
        <w:tblW w:w="8931" w:type="dxa"/>
        <w:tblInd w:w="562" w:type="dxa"/>
        <w:tblLook w:val="04A0" w:firstRow="1" w:lastRow="0" w:firstColumn="1" w:lastColumn="0" w:noHBand="0" w:noVBand="1"/>
      </w:tblPr>
      <w:tblGrid>
        <w:gridCol w:w="2694"/>
        <w:gridCol w:w="3260"/>
        <w:gridCol w:w="2977"/>
      </w:tblGrid>
      <w:tr w:rsidR="0020258B" w:rsidRPr="0020258B" w14:paraId="58BDD239" w14:textId="77777777" w:rsidTr="00C373BF">
        <w:trPr>
          <w:trHeight w:val="723"/>
        </w:trPr>
        <w:tc>
          <w:tcPr>
            <w:tcW w:w="2694" w:type="dxa"/>
          </w:tcPr>
          <w:p w14:paraId="02225D14" w14:textId="77777777" w:rsidR="0020258B" w:rsidRPr="0020258B" w:rsidRDefault="0020258B" w:rsidP="0020258B">
            <w:pPr>
              <w:jc w:val="center"/>
              <w:rPr>
                <w:rFonts w:ascii="Times New Roman" w:hAnsi="Times New Roman" w:cs="Times New Roman"/>
                <w:b/>
                <w:bCs/>
                <w:sz w:val="28"/>
                <w:szCs w:val="28"/>
              </w:rPr>
            </w:pPr>
          </w:p>
          <w:p w14:paraId="7457BEFF" w14:textId="1DA94756" w:rsidR="0020258B" w:rsidRPr="0020258B" w:rsidRDefault="0020258B" w:rsidP="0020258B">
            <w:pPr>
              <w:jc w:val="center"/>
              <w:rPr>
                <w:rFonts w:ascii="Times New Roman" w:hAnsi="Times New Roman" w:cs="Times New Roman"/>
                <w:b/>
                <w:bCs/>
                <w:sz w:val="28"/>
                <w:szCs w:val="28"/>
              </w:rPr>
            </w:pPr>
            <w:r w:rsidRPr="0020258B">
              <w:rPr>
                <w:rFonts w:ascii="Times New Roman" w:hAnsi="Times New Roman" w:cs="Times New Roman"/>
                <w:b/>
                <w:bCs/>
                <w:sz w:val="28"/>
                <w:szCs w:val="28"/>
              </w:rPr>
              <w:t>SERIAL NO.</w:t>
            </w:r>
          </w:p>
        </w:tc>
        <w:tc>
          <w:tcPr>
            <w:tcW w:w="3260" w:type="dxa"/>
          </w:tcPr>
          <w:p w14:paraId="30327920" w14:textId="77777777" w:rsidR="0020258B" w:rsidRPr="0020258B" w:rsidRDefault="0020258B" w:rsidP="0020258B">
            <w:pPr>
              <w:jc w:val="center"/>
              <w:rPr>
                <w:rFonts w:ascii="Times New Roman" w:hAnsi="Times New Roman" w:cs="Times New Roman"/>
                <w:b/>
                <w:bCs/>
                <w:sz w:val="28"/>
                <w:szCs w:val="28"/>
              </w:rPr>
            </w:pPr>
          </w:p>
          <w:p w14:paraId="65474275" w14:textId="7B596988" w:rsidR="0020258B" w:rsidRPr="0020258B" w:rsidRDefault="0020258B" w:rsidP="0020258B">
            <w:pPr>
              <w:jc w:val="center"/>
              <w:rPr>
                <w:rFonts w:ascii="Times New Roman" w:hAnsi="Times New Roman" w:cs="Times New Roman"/>
                <w:b/>
                <w:bCs/>
                <w:sz w:val="28"/>
                <w:szCs w:val="28"/>
              </w:rPr>
            </w:pPr>
            <w:r w:rsidRPr="0020258B">
              <w:rPr>
                <w:rFonts w:ascii="Times New Roman" w:hAnsi="Times New Roman" w:cs="Times New Roman"/>
                <w:b/>
                <w:bCs/>
                <w:sz w:val="28"/>
                <w:szCs w:val="28"/>
              </w:rPr>
              <w:t>CONTENT</w:t>
            </w:r>
          </w:p>
        </w:tc>
        <w:tc>
          <w:tcPr>
            <w:tcW w:w="2977" w:type="dxa"/>
          </w:tcPr>
          <w:p w14:paraId="6F356D55" w14:textId="77777777" w:rsidR="0020258B" w:rsidRPr="0020258B" w:rsidRDefault="0020258B" w:rsidP="0020258B">
            <w:pPr>
              <w:jc w:val="center"/>
              <w:rPr>
                <w:rFonts w:ascii="Times New Roman" w:hAnsi="Times New Roman" w:cs="Times New Roman"/>
                <w:b/>
                <w:bCs/>
                <w:sz w:val="28"/>
                <w:szCs w:val="28"/>
              </w:rPr>
            </w:pPr>
          </w:p>
          <w:p w14:paraId="79CD6C39" w14:textId="1B5D8EA1" w:rsidR="0020258B" w:rsidRPr="0020258B" w:rsidRDefault="0020258B" w:rsidP="0020258B">
            <w:pPr>
              <w:jc w:val="center"/>
              <w:rPr>
                <w:rFonts w:ascii="Times New Roman" w:hAnsi="Times New Roman" w:cs="Times New Roman"/>
                <w:b/>
                <w:bCs/>
                <w:sz w:val="28"/>
                <w:szCs w:val="28"/>
              </w:rPr>
            </w:pPr>
            <w:r w:rsidRPr="0020258B">
              <w:rPr>
                <w:rFonts w:ascii="Times New Roman" w:hAnsi="Times New Roman" w:cs="Times New Roman"/>
                <w:b/>
                <w:bCs/>
                <w:sz w:val="28"/>
                <w:szCs w:val="28"/>
              </w:rPr>
              <w:t>PAGE NO.</w:t>
            </w:r>
          </w:p>
        </w:tc>
      </w:tr>
      <w:tr w:rsidR="0020258B" w:rsidRPr="0020258B" w14:paraId="07631B0C" w14:textId="77777777" w:rsidTr="00C373BF">
        <w:trPr>
          <w:trHeight w:val="723"/>
        </w:trPr>
        <w:tc>
          <w:tcPr>
            <w:tcW w:w="2694" w:type="dxa"/>
          </w:tcPr>
          <w:p w14:paraId="6B2E6EFF" w14:textId="77777777" w:rsidR="0020258B" w:rsidRPr="0020258B" w:rsidRDefault="0020258B" w:rsidP="0020258B">
            <w:pPr>
              <w:jc w:val="center"/>
              <w:rPr>
                <w:rFonts w:ascii="Times New Roman" w:hAnsi="Times New Roman" w:cs="Times New Roman"/>
                <w:sz w:val="24"/>
                <w:szCs w:val="24"/>
              </w:rPr>
            </w:pPr>
          </w:p>
          <w:p w14:paraId="682D0E62" w14:textId="77777777" w:rsidR="0020258B" w:rsidRPr="0020258B" w:rsidRDefault="0020258B" w:rsidP="0020258B">
            <w:pPr>
              <w:jc w:val="center"/>
              <w:rPr>
                <w:rFonts w:ascii="Times New Roman" w:hAnsi="Times New Roman" w:cs="Times New Roman"/>
                <w:sz w:val="24"/>
                <w:szCs w:val="24"/>
              </w:rPr>
            </w:pPr>
            <w:r w:rsidRPr="0020258B">
              <w:rPr>
                <w:rFonts w:ascii="Times New Roman" w:hAnsi="Times New Roman" w:cs="Times New Roman"/>
                <w:sz w:val="24"/>
                <w:szCs w:val="24"/>
              </w:rPr>
              <w:t>1</w:t>
            </w:r>
          </w:p>
          <w:p w14:paraId="0536B6F1" w14:textId="1676EB52" w:rsidR="0020258B" w:rsidRPr="0020258B" w:rsidRDefault="0020258B" w:rsidP="0020258B">
            <w:pPr>
              <w:jc w:val="center"/>
              <w:rPr>
                <w:rFonts w:ascii="Times New Roman" w:hAnsi="Times New Roman" w:cs="Times New Roman"/>
                <w:sz w:val="24"/>
                <w:szCs w:val="24"/>
              </w:rPr>
            </w:pPr>
          </w:p>
        </w:tc>
        <w:tc>
          <w:tcPr>
            <w:tcW w:w="3260" w:type="dxa"/>
          </w:tcPr>
          <w:p w14:paraId="107FF77D" w14:textId="77777777" w:rsidR="0020258B" w:rsidRPr="0020258B" w:rsidRDefault="0020258B" w:rsidP="0020258B">
            <w:pPr>
              <w:jc w:val="center"/>
              <w:rPr>
                <w:rFonts w:ascii="Times New Roman" w:hAnsi="Times New Roman" w:cs="Times New Roman"/>
                <w:sz w:val="24"/>
                <w:szCs w:val="24"/>
              </w:rPr>
            </w:pPr>
          </w:p>
          <w:p w14:paraId="1F14F40D" w14:textId="0C61A7D4" w:rsidR="0020258B" w:rsidRPr="0020258B" w:rsidRDefault="0020258B" w:rsidP="0020258B">
            <w:pPr>
              <w:jc w:val="center"/>
              <w:rPr>
                <w:rFonts w:ascii="Times New Roman" w:hAnsi="Times New Roman" w:cs="Times New Roman"/>
                <w:sz w:val="24"/>
                <w:szCs w:val="24"/>
              </w:rPr>
            </w:pPr>
            <w:r w:rsidRPr="0020258B">
              <w:rPr>
                <w:rFonts w:ascii="Times New Roman" w:hAnsi="Times New Roman" w:cs="Times New Roman"/>
                <w:sz w:val="24"/>
                <w:szCs w:val="24"/>
              </w:rPr>
              <w:t>Introduction</w:t>
            </w:r>
          </w:p>
        </w:tc>
        <w:tc>
          <w:tcPr>
            <w:tcW w:w="2977" w:type="dxa"/>
          </w:tcPr>
          <w:p w14:paraId="5A60F03B" w14:textId="77777777" w:rsidR="0020258B" w:rsidRPr="0020258B" w:rsidRDefault="0020258B" w:rsidP="0020258B">
            <w:pPr>
              <w:jc w:val="center"/>
              <w:rPr>
                <w:rFonts w:ascii="Times New Roman" w:hAnsi="Times New Roman" w:cs="Times New Roman"/>
                <w:sz w:val="24"/>
                <w:szCs w:val="24"/>
              </w:rPr>
            </w:pPr>
          </w:p>
          <w:p w14:paraId="01E3488E" w14:textId="2362A757" w:rsidR="0020258B" w:rsidRPr="0020258B" w:rsidRDefault="0020258B" w:rsidP="0020258B">
            <w:pPr>
              <w:jc w:val="center"/>
              <w:rPr>
                <w:rFonts w:ascii="Times New Roman" w:hAnsi="Times New Roman" w:cs="Times New Roman"/>
                <w:sz w:val="24"/>
                <w:szCs w:val="24"/>
              </w:rPr>
            </w:pPr>
            <w:r w:rsidRPr="0020258B">
              <w:rPr>
                <w:rFonts w:ascii="Times New Roman" w:hAnsi="Times New Roman" w:cs="Times New Roman"/>
                <w:sz w:val="24"/>
                <w:szCs w:val="24"/>
              </w:rPr>
              <w:t>6-7</w:t>
            </w:r>
          </w:p>
        </w:tc>
      </w:tr>
      <w:tr w:rsidR="0020258B" w:rsidRPr="0020258B" w14:paraId="60CD971F" w14:textId="77777777" w:rsidTr="00C373BF">
        <w:trPr>
          <w:trHeight w:val="573"/>
        </w:trPr>
        <w:tc>
          <w:tcPr>
            <w:tcW w:w="2694" w:type="dxa"/>
          </w:tcPr>
          <w:p w14:paraId="67A3EAE3" w14:textId="77777777" w:rsidR="0020258B" w:rsidRPr="0020258B" w:rsidRDefault="0020258B" w:rsidP="0020258B">
            <w:pPr>
              <w:jc w:val="center"/>
              <w:rPr>
                <w:rFonts w:ascii="Times New Roman" w:hAnsi="Times New Roman" w:cs="Times New Roman"/>
                <w:sz w:val="24"/>
                <w:szCs w:val="24"/>
              </w:rPr>
            </w:pPr>
          </w:p>
          <w:p w14:paraId="00115C54" w14:textId="3FC79B77" w:rsidR="0020258B" w:rsidRPr="0020258B" w:rsidRDefault="0020258B" w:rsidP="0020258B">
            <w:pPr>
              <w:jc w:val="center"/>
              <w:rPr>
                <w:rFonts w:ascii="Times New Roman" w:hAnsi="Times New Roman" w:cs="Times New Roman"/>
                <w:sz w:val="24"/>
                <w:szCs w:val="24"/>
              </w:rPr>
            </w:pPr>
            <w:r w:rsidRPr="0020258B">
              <w:rPr>
                <w:rFonts w:ascii="Times New Roman" w:hAnsi="Times New Roman" w:cs="Times New Roman"/>
                <w:sz w:val="24"/>
                <w:szCs w:val="24"/>
              </w:rPr>
              <w:t>2</w:t>
            </w:r>
          </w:p>
        </w:tc>
        <w:tc>
          <w:tcPr>
            <w:tcW w:w="3260" w:type="dxa"/>
          </w:tcPr>
          <w:p w14:paraId="7CCCF874" w14:textId="77777777" w:rsidR="0020258B" w:rsidRPr="0020258B" w:rsidRDefault="0020258B" w:rsidP="0020258B">
            <w:pPr>
              <w:jc w:val="center"/>
              <w:rPr>
                <w:rFonts w:ascii="Times New Roman" w:hAnsi="Times New Roman" w:cs="Times New Roman"/>
                <w:sz w:val="24"/>
                <w:szCs w:val="24"/>
              </w:rPr>
            </w:pPr>
          </w:p>
          <w:p w14:paraId="0EC0DFFF" w14:textId="77777777" w:rsidR="0020258B" w:rsidRPr="0020258B" w:rsidRDefault="0020258B" w:rsidP="0020258B">
            <w:pPr>
              <w:jc w:val="center"/>
              <w:rPr>
                <w:rFonts w:ascii="Times New Roman" w:hAnsi="Times New Roman" w:cs="Times New Roman"/>
                <w:sz w:val="24"/>
                <w:szCs w:val="24"/>
              </w:rPr>
            </w:pPr>
            <w:r w:rsidRPr="0020258B">
              <w:rPr>
                <w:rFonts w:ascii="Times New Roman" w:hAnsi="Times New Roman" w:cs="Times New Roman"/>
                <w:sz w:val="24"/>
                <w:szCs w:val="24"/>
              </w:rPr>
              <w:t>Problem Statement</w:t>
            </w:r>
          </w:p>
          <w:p w14:paraId="350FB921" w14:textId="1DAFD00B" w:rsidR="0020258B" w:rsidRPr="0020258B" w:rsidRDefault="0020258B" w:rsidP="0020258B">
            <w:pPr>
              <w:jc w:val="center"/>
              <w:rPr>
                <w:rFonts w:ascii="Times New Roman" w:hAnsi="Times New Roman" w:cs="Times New Roman"/>
                <w:sz w:val="24"/>
                <w:szCs w:val="24"/>
              </w:rPr>
            </w:pPr>
          </w:p>
        </w:tc>
        <w:tc>
          <w:tcPr>
            <w:tcW w:w="2977" w:type="dxa"/>
          </w:tcPr>
          <w:p w14:paraId="7F179E31" w14:textId="77777777" w:rsidR="0020258B" w:rsidRPr="0020258B" w:rsidRDefault="0020258B" w:rsidP="0020258B">
            <w:pPr>
              <w:jc w:val="center"/>
              <w:rPr>
                <w:rFonts w:ascii="Times New Roman" w:hAnsi="Times New Roman" w:cs="Times New Roman"/>
                <w:sz w:val="24"/>
                <w:szCs w:val="24"/>
              </w:rPr>
            </w:pPr>
          </w:p>
          <w:p w14:paraId="11C498F3" w14:textId="407F7297" w:rsidR="0020258B" w:rsidRPr="0020258B" w:rsidRDefault="0020258B" w:rsidP="0020258B">
            <w:pPr>
              <w:jc w:val="center"/>
              <w:rPr>
                <w:rFonts w:ascii="Times New Roman" w:hAnsi="Times New Roman" w:cs="Times New Roman"/>
                <w:sz w:val="24"/>
                <w:szCs w:val="24"/>
              </w:rPr>
            </w:pPr>
            <w:r w:rsidRPr="0020258B">
              <w:rPr>
                <w:rFonts w:ascii="Times New Roman" w:hAnsi="Times New Roman" w:cs="Times New Roman"/>
                <w:sz w:val="24"/>
                <w:szCs w:val="24"/>
              </w:rPr>
              <w:t>8</w:t>
            </w:r>
            <w:r w:rsidR="00126227">
              <w:rPr>
                <w:rFonts w:ascii="Times New Roman" w:hAnsi="Times New Roman" w:cs="Times New Roman"/>
                <w:sz w:val="24"/>
                <w:szCs w:val="24"/>
              </w:rPr>
              <w:t>-9</w:t>
            </w:r>
          </w:p>
          <w:p w14:paraId="373E0188" w14:textId="64B100C8" w:rsidR="0020258B" w:rsidRPr="0020258B" w:rsidRDefault="0020258B" w:rsidP="0020258B">
            <w:pPr>
              <w:jc w:val="center"/>
              <w:rPr>
                <w:rFonts w:ascii="Times New Roman" w:hAnsi="Times New Roman" w:cs="Times New Roman"/>
                <w:sz w:val="24"/>
                <w:szCs w:val="24"/>
              </w:rPr>
            </w:pPr>
          </w:p>
        </w:tc>
      </w:tr>
      <w:tr w:rsidR="0020258B" w:rsidRPr="0020258B" w14:paraId="0C6254AD" w14:textId="77777777" w:rsidTr="00C373BF">
        <w:trPr>
          <w:trHeight w:val="723"/>
        </w:trPr>
        <w:tc>
          <w:tcPr>
            <w:tcW w:w="2694" w:type="dxa"/>
          </w:tcPr>
          <w:p w14:paraId="12D89AEF" w14:textId="77777777" w:rsidR="0020258B" w:rsidRPr="0020258B" w:rsidRDefault="0020258B" w:rsidP="0020258B">
            <w:pPr>
              <w:jc w:val="center"/>
              <w:rPr>
                <w:rFonts w:ascii="Times New Roman" w:hAnsi="Times New Roman" w:cs="Times New Roman"/>
                <w:sz w:val="24"/>
                <w:szCs w:val="24"/>
              </w:rPr>
            </w:pPr>
          </w:p>
          <w:p w14:paraId="4A2B5C80" w14:textId="6F650E0A" w:rsidR="0020258B" w:rsidRPr="0020258B" w:rsidRDefault="0020258B" w:rsidP="0020258B">
            <w:pPr>
              <w:jc w:val="center"/>
              <w:rPr>
                <w:rFonts w:ascii="Times New Roman" w:hAnsi="Times New Roman" w:cs="Times New Roman"/>
                <w:sz w:val="24"/>
                <w:szCs w:val="24"/>
              </w:rPr>
            </w:pPr>
            <w:r w:rsidRPr="0020258B">
              <w:rPr>
                <w:rFonts w:ascii="Times New Roman" w:hAnsi="Times New Roman" w:cs="Times New Roman"/>
                <w:sz w:val="24"/>
                <w:szCs w:val="24"/>
              </w:rPr>
              <w:t>3</w:t>
            </w:r>
          </w:p>
        </w:tc>
        <w:tc>
          <w:tcPr>
            <w:tcW w:w="3260" w:type="dxa"/>
          </w:tcPr>
          <w:p w14:paraId="505FEC29" w14:textId="77777777" w:rsidR="0020258B" w:rsidRPr="0020258B" w:rsidRDefault="0020258B" w:rsidP="0020258B">
            <w:pPr>
              <w:jc w:val="center"/>
              <w:rPr>
                <w:rFonts w:ascii="Times New Roman" w:hAnsi="Times New Roman" w:cs="Times New Roman"/>
                <w:sz w:val="24"/>
                <w:szCs w:val="24"/>
              </w:rPr>
            </w:pPr>
          </w:p>
          <w:p w14:paraId="7C8864FA" w14:textId="2A3EB7D7" w:rsidR="0020258B" w:rsidRPr="0020258B" w:rsidRDefault="0020258B" w:rsidP="0020258B">
            <w:pPr>
              <w:jc w:val="center"/>
              <w:rPr>
                <w:rFonts w:ascii="Times New Roman" w:hAnsi="Times New Roman" w:cs="Times New Roman"/>
                <w:sz w:val="24"/>
                <w:szCs w:val="24"/>
              </w:rPr>
            </w:pPr>
            <w:r w:rsidRPr="0020258B">
              <w:rPr>
                <w:rFonts w:ascii="Times New Roman" w:hAnsi="Times New Roman" w:cs="Times New Roman"/>
                <w:sz w:val="24"/>
                <w:szCs w:val="24"/>
              </w:rPr>
              <w:t>Objectives</w:t>
            </w:r>
          </w:p>
        </w:tc>
        <w:tc>
          <w:tcPr>
            <w:tcW w:w="2977" w:type="dxa"/>
          </w:tcPr>
          <w:p w14:paraId="3557AD20" w14:textId="77777777" w:rsidR="0020258B" w:rsidRPr="0020258B" w:rsidRDefault="0020258B" w:rsidP="0020258B">
            <w:pPr>
              <w:jc w:val="center"/>
              <w:rPr>
                <w:rFonts w:ascii="Times New Roman" w:hAnsi="Times New Roman" w:cs="Times New Roman"/>
                <w:sz w:val="24"/>
                <w:szCs w:val="24"/>
              </w:rPr>
            </w:pPr>
          </w:p>
          <w:p w14:paraId="1796B9CB" w14:textId="534BB87F" w:rsidR="0020258B" w:rsidRPr="0020258B" w:rsidRDefault="00126227" w:rsidP="0020258B">
            <w:pPr>
              <w:jc w:val="center"/>
              <w:rPr>
                <w:rFonts w:ascii="Times New Roman" w:hAnsi="Times New Roman" w:cs="Times New Roman"/>
                <w:sz w:val="24"/>
                <w:szCs w:val="24"/>
              </w:rPr>
            </w:pPr>
            <w:r>
              <w:rPr>
                <w:rFonts w:ascii="Times New Roman" w:hAnsi="Times New Roman" w:cs="Times New Roman"/>
                <w:sz w:val="24"/>
                <w:szCs w:val="24"/>
              </w:rPr>
              <w:t>10-11</w:t>
            </w:r>
          </w:p>
        </w:tc>
      </w:tr>
      <w:tr w:rsidR="0020258B" w:rsidRPr="0020258B" w14:paraId="6FE30C72" w14:textId="77777777" w:rsidTr="00C373BF">
        <w:trPr>
          <w:trHeight w:val="723"/>
        </w:trPr>
        <w:tc>
          <w:tcPr>
            <w:tcW w:w="2694" w:type="dxa"/>
          </w:tcPr>
          <w:p w14:paraId="4BE23055" w14:textId="77777777" w:rsidR="0020258B" w:rsidRPr="0020258B" w:rsidRDefault="0020258B" w:rsidP="0020258B">
            <w:pPr>
              <w:jc w:val="center"/>
              <w:rPr>
                <w:rFonts w:ascii="Times New Roman" w:hAnsi="Times New Roman" w:cs="Times New Roman"/>
                <w:sz w:val="24"/>
                <w:szCs w:val="24"/>
              </w:rPr>
            </w:pPr>
          </w:p>
          <w:p w14:paraId="0F26F5D1" w14:textId="77777777" w:rsidR="0020258B" w:rsidRPr="0020258B" w:rsidRDefault="0020258B" w:rsidP="0020258B">
            <w:pPr>
              <w:jc w:val="center"/>
              <w:rPr>
                <w:rFonts w:ascii="Times New Roman" w:hAnsi="Times New Roman" w:cs="Times New Roman"/>
                <w:sz w:val="24"/>
                <w:szCs w:val="24"/>
              </w:rPr>
            </w:pPr>
            <w:r w:rsidRPr="0020258B">
              <w:rPr>
                <w:rFonts w:ascii="Times New Roman" w:hAnsi="Times New Roman" w:cs="Times New Roman"/>
                <w:sz w:val="24"/>
                <w:szCs w:val="24"/>
              </w:rPr>
              <w:t>4</w:t>
            </w:r>
          </w:p>
          <w:p w14:paraId="33571F9B" w14:textId="1ABC7BB3" w:rsidR="0020258B" w:rsidRPr="0020258B" w:rsidRDefault="0020258B" w:rsidP="0020258B">
            <w:pPr>
              <w:jc w:val="center"/>
              <w:rPr>
                <w:rFonts w:ascii="Times New Roman" w:hAnsi="Times New Roman" w:cs="Times New Roman"/>
                <w:sz w:val="24"/>
                <w:szCs w:val="24"/>
              </w:rPr>
            </w:pPr>
          </w:p>
        </w:tc>
        <w:tc>
          <w:tcPr>
            <w:tcW w:w="3260" w:type="dxa"/>
          </w:tcPr>
          <w:p w14:paraId="280DE406" w14:textId="77777777" w:rsidR="0020258B" w:rsidRPr="0020258B" w:rsidRDefault="0020258B" w:rsidP="0020258B">
            <w:pPr>
              <w:jc w:val="center"/>
              <w:rPr>
                <w:rFonts w:ascii="Times New Roman" w:hAnsi="Times New Roman" w:cs="Times New Roman"/>
                <w:sz w:val="24"/>
                <w:szCs w:val="24"/>
              </w:rPr>
            </w:pPr>
          </w:p>
          <w:p w14:paraId="30643DF9" w14:textId="2CB77CFF" w:rsidR="0020258B" w:rsidRPr="0020258B" w:rsidRDefault="0020258B" w:rsidP="0020258B">
            <w:pPr>
              <w:jc w:val="center"/>
              <w:rPr>
                <w:rFonts w:ascii="Times New Roman" w:hAnsi="Times New Roman" w:cs="Times New Roman"/>
                <w:sz w:val="24"/>
                <w:szCs w:val="24"/>
              </w:rPr>
            </w:pPr>
            <w:r w:rsidRPr="0020258B">
              <w:rPr>
                <w:rFonts w:ascii="Times New Roman" w:hAnsi="Times New Roman" w:cs="Times New Roman"/>
                <w:sz w:val="24"/>
                <w:szCs w:val="24"/>
              </w:rPr>
              <w:t>Technology Used</w:t>
            </w:r>
          </w:p>
        </w:tc>
        <w:tc>
          <w:tcPr>
            <w:tcW w:w="2977" w:type="dxa"/>
          </w:tcPr>
          <w:p w14:paraId="6BCD35C5" w14:textId="77777777" w:rsidR="0020258B" w:rsidRPr="0020258B" w:rsidRDefault="0020258B" w:rsidP="0020258B">
            <w:pPr>
              <w:jc w:val="center"/>
              <w:rPr>
                <w:rFonts w:ascii="Times New Roman" w:hAnsi="Times New Roman" w:cs="Times New Roman"/>
                <w:sz w:val="24"/>
                <w:szCs w:val="24"/>
              </w:rPr>
            </w:pPr>
          </w:p>
          <w:p w14:paraId="5CAEC591" w14:textId="47A76AD6" w:rsidR="0020258B" w:rsidRPr="0020258B" w:rsidRDefault="00126227" w:rsidP="0020258B">
            <w:pPr>
              <w:jc w:val="center"/>
              <w:rPr>
                <w:rFonts w:ascii="Times New Roman" w:hAnsi="Times New Roman" w:cs="Times New Roman"/>
                <w:sz w:val="24"/>
                <w:szCs w:val="24"/>
              </w:rPr>
            </w:pPr>
            <w:r>
              <w:rPr>
                <w:rFonts w:ascii="Times New Roman" w:hAnsi="Times New Roman" w:cs="Times New Roman"/>
                <w:sz w:val="24"/>
                <w:szCs w:val="24"/>
              </w:rPr>
              <w:t>12-16</w:t>
            </w:r>
          </w:p>
          <w:p w14:paraId="10AA49EF" w14:textId="50A84C21" w:rsidR="0020258B" w:rsidRPr="0020258B" w:rsidRDefault="0020258B" w:rsidP="0020258B">
            <w:pPr>
              <w:jc w:val="center"/>
              <w:rPr>
                <w:rFonts w:ascii="Times New Roman" w:hAnsi="Times New Roman" w:cs="Times New Roman"/>
                <w:sz w:val="24"/>
                <w:szCs w:val="24"/>
              </w:rPr>
            </w:pPr>
          </w:p>
        </w:tc>
      </w:tr>
      <w:tr w:rsidR="0020258B" w:rsidRPr="0020258B" w14:paraId="6FF316ED" w14:textId="77777777" w:rsidTr="00C373BF">
        <w:trPr>
          <w:trHeight w:val="687"/>
        </w:trPr>
        <w:tc>
          <w:tcPr>
            <w:tcW w:w="2694" w:type="dxa"/>
          </w:tcPr>
          <w:p w14:paraId="233541B5" w14:textId="77777777" w:rsidR="0020258B" w:rsidRPr="0020258B" w:rsidRDefault="0020258B" w:rsidP="0020258B">
            <w:pPr>
              <w:jc w:val="center"/>
              <w:rPr>
                <w:rFonts w:ascii="Times New Roman" w:hAnsi="Times New Roman" w:cs="Times New Roman"/>
                <w:sz w:val="24"/>
                <w:szCs w:val="24"/>
              </w:rPr>
            </w:pPr>
          </w:p>
          <w:p w14:paraId="6EFD9958" w14:textId="3F651075" w:rsidR="0020258B" w:rsidRPr="0020258B" w:rsidRDefault="0020258B" w:rsidP="0020258B">
            <w:pPr>
              <w:jc w:val="center"/>
              <w:rPr>
                <w:rFonts w:ascii="Times New Roman" w:hAnsi="Times New Roman" w:cs="Times New Roman"/>
                <w:sz w:val="24"/>
                <w:szCs w:val="24"/>
              </w:rPr>
            </w:pPr>
            <w:r w:rsidRPr="0020258B">
              <w:rPr>
                <w:rFonts w:ascii="Times New Roman" w:hAnsi="Times New Roman" w:cs="Times New Roman"/>
                <w:sz w:val="24"/>
                <w:szCs w:val="24"/>
              </w:rPr>
              <w:t>5</w:t>
            </w:r>
          </w:p>
          <w:p w14:paraId="74615B36" w14:textId="61720A2F" w:rsidR="0020258B" w:rsidRPr="0020258B" w:rsidRDefault="0020258B" w:rsidP="0020258B">
            <w:pPr>
              <w:jc w:val="center"/>
              <w:rPr>
                <w:rFonts w:ascii="Times New Roman" w:hAnsi="Times New Roman" w:cs="Times New Roman"/>
                <w:sz w:val="24"/>
                <w:szCs w:val="24"/>
              </w:rPr>
            </w:pPr>
          </w:p>
        </w:tc>
        <w:tc>
          <w:tcPr>
            <w:tcW w:w="3260" w:type="dxa"/>
          </w:tcPr>
          <w:p w14:paraId="2563A01E" w14:textId="77777777" w:rsidR="0020258B" w:rsidRPr="0020258B" w:rsidRDefault="0020258B" w:rsidP="0020258B">
            <w:pPr>
              <w:jc w:val="center"/>
              <w:rPr>
                <w:rFonts w:ascii="Times New Roman" w:hAnsi="Times New Roman" w:cs="Times New Roman"/>
                <w:sz w:val="24"/>
                <w:szCs w:val="24"/>
              </w:rPr>
            </w:pPr>
          </w:p>
          <w:p w14:paraId="55F512BD" w14:textId="1EFDC93A" w:rsidR="0020258B" w:rsidRPr="0020258B" w:rsidRDefault="0020258B" w:rsidP="0020258B">
            <w:pPr>
              <w:jc w:val="center"/>
              <w:rPr>
                <w:rFonts w:ascii="Times New Roman" w:hAnsi="Times New Roman" w:cs="Times New Roman"/>
                <w:sz w:val="24"/>
                <w:szCs w:val="24"/>
              </w:rPr>
            </w:pPr>
            <w:r w:rsidRPr="0020258B">
              <w:rPr>
                <w:rFonts w:ascii="Times New Roman" w:hAnsi="Times New Roman" w:cs="Times New Roman"/>
                <w:sz w:val="24"/>
                <w:szCs w:val="24"/>
              </w:rPr>
              <w:t>System Architecture</w:t>
            </w:r>
          </w:p>
        </w:tc>
        <w:tc>
          <w:tcPr>
            <w:tcW w:w="2977" w:type="dxa"/>
          </w:tcPr>
          <w:p w14:paraId="61887CA8" w14:textId="77777777" w:rsidR="0020258B" w:rsidRPr="0020258B" w:rsidRDefault="0020258B" w:rsidP="0020258B">
            <w:pPr>
              <w:jc w:val="center"/>
              <w:rPr>
                <w:rFonts w:ascii="Times New Roman" w:hAnsi="Times New Roman" w:cs="Times New Roman"/>
                <w:sz w:val="24"/>
                <w:szCs w:val="24"/>
              </w:rPr>
            </w:pPr>
          </w:p>
          <w:p w14:paraId="51C8FECF" w14:textId="522CB3AE" w:rsidR="0020258B" w:rsidRPr="0020258B" w:rsidRDefault="0020258B" w:rsidP="0020258B">
            <w:pPr>
              <w:jc w:val="center"/>
              <w:rPr>
                <w:rFonts w:ascii="Times New Roman" w:hAnsi="Times New Roman" w:cs="Times New Roman"/>
                <w:sz w:val="24"/>
                <w:szCs w:val="24"/>
              </w:rPr>
            </w:pPr>
            <w:r w:rsidRPr="0020258B">
              <w:rPr>
                <w:rFonts w:ascii="Times New Roman" w:hAnsi="Times New Roman" w:cs="Times New Roman"/>
                <w:sz w:val="24"/>
                <w:szCs w:val="24"/>
              </w:rPr>
              <w:t>1</w:t>
            </w:r>
            <w:r w:rsidR="00126227">
              <w:rPr>
                <w:rFonts w:ascii="Times New Roman" w:hAnsi="Times New Roman" w:cs="Times New Roman"/>
                <w:sz w:val="24"/>
                <w:szCs w:val="24"/>
              </w:rPr>
              <w:t>7-19</w:t>
            </w:r>
          </w:p>
          <w:p w14:paraId="35DCBAB2" w14:textId="1C1E3971" w:rsidR="0020258B" w:rsidRPr="0020258B" w:rsidRDefault="0020258B" w:rsidP="0020258B">
            <w:pPr>
              <w:jc w:val="center"/>
              <w:rPr>
                <w:rFonts w:ascii="Times New Roman" w:hAnsi="Times New Roman" w:cs="Times New Roman"/>
                <w:sz w:val="24"/>
                <w:szCs w:val="24"/>
              </w:rPr>
            </w:pPr>
          </w:p>
        </w:tc>
      </w:tr>
      <w:tr w:rsidR="0020258B" w:rsidRPr="0020258B" w14:paraId="4CAB7499" w14:textId="77777777" w:rsidTr="00C373BF">
        <w:trPr>
          <w:trHeight w:val="240"/>
        </w:trPr>
        <w:tc>
          <w:tcPr>
            <w:tcW w:w="2694" w:type="dxa"/>
          </w:tcPr>
          <w:p w14:paraId="56CED78D" w14:textId="77777777" w:rsidR="0020258B" w:rsidRPr="0020258B" w:rsidRDefault="0020258B" w:rsidP="0020258B">
            <w:pPr>
              <w:jc w:val="center"/>
              <w:rPr>
                <w:rFonts w:ascii="Times New Roman" w:hAnsi="Times New Roman" w:cs="Times New Roman"/>
                <w:sz w:val="24"/>
                <w:szCs w:val="24"/>
              </w:rPr>
            </w:pPr>
          </w:p>
          <w:p w14:paraId="3F2CF5EA" w14:textId="583030E3" w:rsidR="0020258B" w:rsidRPr="0020258B" w:rsidRDefault="0020258B" w:rsidP="0020258B">
            <w:pPr>
              <w:jc w:val="center"/>
              <w:rPr>
                <w:rFonts w:ascii="Times New Roman" w:hAnsi="Times New Roman" w:cs="Times New Roman"/>
                <w:sz w:val="24"/>
                <w:szCs w:val="24"/>
              </w:rPr>
            </w:pPr>
            <w:r w:rsidRPr="0020258B">
              <w:rPr>
                <w:rFonts w:ascii="Times New Roman" w:hAnsi="Times New Roman" w:cs="Times New Roman"/>
                <w:sz w:val="24"/>
                <w:szCs w:val="24"/>
              </w:rPr>
              <w:t>6</w:t>
            </w:r>
          </w:p>
          <w:p w14:paraId="3C11F485" w14:textId="0B8BDE0C" w:rsidR="0020258B" w:rsidRPr="0020258B" w:rsidRDefault="0020258B" w:rsidP="0020258B">
            <w:pPr>
              <w:jc w:val="center"/>
              <w:rPr>
                <w:rFonts w:ascii="Times New Roman" w:hAnsi="Times New Roman" w:cs="Times New Roman"/>
                <w:sz w:val="24"/>
                <w:szCs w:val="24"/>
              </w:rPr>
            </w:pPr>
          </w:p>
        </w:tc>
        <w:tc>
          <w:tcPr>
            <w:tcW w:w="3260" w:type="dxa"/>
          </w:tcPr>
          <w:p w14:paraId="0FBE6DCB" w14:textId="77777777" w:rsidR="0020258B" w:rsidRPr="0020258B" w:rsidRDefault="0020258B" w:rsidP="0020258B">
            <w:pPr>
              <w:jc w:val="center"/>
              <w:rPr>
                <w:rFonts w:ascii="Times New Roman" w:hAnsi="Times New Roman" w:cs="Times New Roman"/>
                <w:sz w:val="24"/>
                <w:szCs w:val="24"/>
              </w:rPr>
            </w:pPr>
          </w:p>
          <w:p w14:paraId="17DE79A5" w14:textId="6EFDE562" w:rsidR="0020258B" w:rsidRPr="0020258B" w:rsidRDefault="0020258B" w:rsidP="0020258B">
            <w:pPr>
              <w:jc w:val="center"/>
              <w:rPr>
                <w:rFonts w:ascii="Times New Roman" w:hAnsi="Times New Roman" w:cs="Times New Roman"/>
                <w:sz w:val="24"/>
                <w:szCs w:val="24"/>
              </w:rPr>
            </w:pPr>
            <w:r w:rsidRPr="0020258B">
              <w:rPr>
                <w:rFonts w:ascii="Times New Roman" w:hAnsi="Times New Roman" w:cs="Times New Roman"/>
                <w:sz w:val="24"/>
                <w:szCs w:val="24"/>
              </w:rPr>
              <w:t>Module &amp; Design</w:t>
            </w:r>
          </w:p>
        </w:tc>
        <w:tc>
          <w:tcPr>
            <w:tcW w:w="2977" w:type="dxa"/>
          </w:tcPr>
          <w:p w14:paraId="4A32F480" w14:textId="77777777" w:rsidR="0020258B" w:rsidRPr="0020258B" w:rsidRDefault="0020258B" w:rsidP="0020258B">
            <w:pPr>
              <w:jc w:val="center"/>
              <w:rPr>
                <w:rFonts w:ascii="Times New Roman" w:hAnsi="Times New Roman" w:cs="Times New Roman"/>
                <w:sz w:val="24"/>
                <w:szCs w:val="24"/>
              </w:rPr>
            </w:pPr>
          </w:p>
          <w:p w14:paraId="4CED74ED" w14:textId="7C12D2CF" w:rsidR="0020258B" w:rsidRPr="0020258B" w:rsidRDefault="00126227" w:rsidP="0020258B">
            <w:pPr>
              <w:jc w:val="center"/>
              <w:rPr>
                <w:rFonts w:ascii="Times New Roman" w:hAnsi="Times New Roman" w:cs="Times New Roman"/>
                <w:sz w:val="24"/>
                <w:szCs w:val="24"/>
              </w:rPr>
            </w:pPr>
            <w:r>
              <w:rPr>
                <w:rFonts w:ascii="Times New Roman" w:hAnsi="Times New Roman" w:cs="Times New Roman"/>
                <w:sz w:val="24"/>
                <w:szCs w:val="24"/>
              </w:rPr>
              <w:t>20-25</w:t>
            </w:r>
          </w:p>
        </w:tc>
      </w:tr>
      <w:tr w:rsidR="0020258B" w:rsidRPr="0020258B" w14:paraId="53CB33F4" w14:textId="77777777" w:rsidTr="00C373BF">
        <w:trPr>
          <w:trHeight w:val="240"/>
        </w:trPr>
        <w:tc>
          <w:tcPr>
            <w:tcW w:w="2694" w:type="dxa"/>
          </w:tcPr>
          <w:p w14:paraId="1047C44C" w14:textId="77777777" w:rsidR="0020258B" w:rsidRPr="0020258B" w:rsidRDefault="0020258B" w:rsidP="0020258B">
            <w:pPr>
              <w:jc w:val="center"/>
              <w:rPr>
                <w:rFonts w:ascii="Times New Roman" w:hAnsi="Times New Roman" w:cs="Times New Roman"/>
                <w:sz w:val="24"/>
                <w:szCs w:val="24"/>
              </w:rPr>
            </w:pPr>
          </w:p>
          <w:p w14:paraId="72F8653D" w14:textId="2C425281" w:rsidR="0020258B" w:rsidRPr="0020258B" w:rsidRDefault="0020258B" w:rsidP="0020258B">
            <w:pPr>
              <w:jc w:val="center"/>
              <w:rPr>
                <w:rFonts w:ascii="Times New Roman" w:hAnsi="Times New Roman" w:cs="Times New Roman"/>
                <w:sz w:val="24"/>
                <w:szCs w:val="24"/>
              </w:rPr>
            </w:pPr>
            <w:r w:rsidRPr="0020258B">
              <w:rPr>
                <w:rFonts w:ascii="Times New Roman" w:hAnsi="Times New Roman" w:cs="Times New Roman"/>
                <w:sz w:val="24"/>
                <w:szCs w:val="24"/>
              </w:rPr>
              <w:t>7</w:t>
            </w:r>
          </w:p>
          <w:p w14:paraId="68A4FCE1" w14:textId="6D902E63" w:rsidR="0020258B" w:rsidRPr="0020258B" w:rsidRDefault="0020258B" w:rsidP="0020258B">
            <w:pPr>
              <w:jc w:val="center"/>
              <w:rPr>
                <w:rFonts w:ascii="Times New Roman" w:hAnsi="Times New Roman" w:cs="Times New Roman"/>
                <w:sz w:val="24"/>
                <w:szCs w:val="24"/>
              </w:rPr>
            </w:pPr>
          </w:p>
        </w:tc>
        <w:tc>
          <w:tcPr>
            <w:tcW w:w="3260" w:type="dxa"/>
          </w:tcPr>
          <w:p w14:paraId="7F7EF488" w14:textId="77777777" w:rsidR="0020258B" w:rsidRPr="0020258B" w:rsidRDefault="0020258B" w:rsidP="0020258B">
            <w:pPr>
              <w:jc w:val="center"/>
              <w:rPr>
                <w:rFonts w:ascii="Times New Roman" w:hAnsi="Times New Roman" w:cs="Times New Roman"/>
                <w:sz w:val="24"/>
                <w:szCs w:val="24"/>
              </w:rPr>
            </w:pPr>
          </w:p>
          <w:p w14:paraId="1C8621C7" w14:textId="7A011ABE" w:rsidR="0020258B" w:rsidRPr="0020258B" w:rsidRDefault="0020258B" w:rsidP="0020258B">
            <w:pPr>
              <w:jc w:val="center"/>
              <w:rPr>
                <w:rFonts w:ascii="Times New Roman" w:hAnsi="Times New Roman" w:cs="Times New Roman"/>
                <w:sz w:val="24"/>
                <w:szCs w:val="24"/>
              </w:rPr>
            </w:pPr>
            <w:r w:rsidRPr="0020258B">
              <w:rPr>
                <w:rFonts w:ascii="Times New Roman" w:hAnsi="Times New Roman" w:cs="Times New Roman"/>
                <w:sz w:val="24"/>
                <w:szCs w:val="24"/>
              </w:rPr>
              <w:t>Implementation Detail</w:t>
            </w:r>
          </w:p>
        </w:tc>
        <w:tc>
          <w:tcPr>
            <w:tcW w:w="2977" w:type="dxa"/>
          </w:tcPr>
          <w:p w14:paraId="660C3044" w14:textId="77777777" w:rsidR="0020258B" w:rsidRPr="0020258B" w:rsidRDefault="0020258B" w:rsidP="0020258B">
            <w:pPr>
              <w:jc w:val="center"/>
              <w:rPr>
                <w:rFonts w:ascii="Times New Roman" w:hAnsi="Times New Roman" w:cs="Times New Roman"/>
                <w:sz w:val="24"/>
                <w:szCs w:val="24"/>
              </w:rPr>
            </w:pPr>
          </w:p>
          <w:p w14:paraId="09891E84" w14:textId="0F043A37" w:rsidR="0020258B" w:rsidRPr="0020258B" w:rsidRDefault="00126227" w:rsidP="0020258B">
            <w:pPr>
              <w:jc w:val="center"/>
              <w:rPr>
                <w:rFonts w:ascii="Times New Roman" w:hAnsi="Times New Roman" w:cs="Times New Roman"/>
                <w:sz w:val="24"/>
                <w:szCs w:val="24"/>
              </w:rPr>
            </w:pPr>
            <w:r>
              <w:rPr>
                <w:rFonts w:ascii="Times New Roman" w:hAnsi="Times New Roman" w:cs="Times New Roman"/>
                <w:sz w:val="24"/>
                <w:szCs w:val="24"/>
              </w:rPr>
              <w:t>26-28</w:t>
            </w:r>
          </w:p>
          <w:p w14:paraId="60CA8132" w14:textId="05EFB9CB" w:rsidR="0020258B" w:rsidRPr="0020258B" w:rsidRDefault="0020258B" w:rsidP="0020258B">
            <w:pPr>
              <w:jc w:val="center"/>
              <w:rPr>
                <w:rFonts w:ascii="Times New Roman" w:hAnsi="Times New Roman" w:cs="Times New Roman"/>
                <w:sz w:val="24"/>
                <w:szCs w:val="24"/>
              </w:rPr>
            </w:pPr>
          </w:p>
        </w:tc>
      </w:tr>
      <w:tr w:rsidR="0020258B" w:rsidRPr="0020258B" w14:paraId="2762345A" w14:textId="77777777" w:rsidTr="00C373BF">
        <w:trPr>
          <w:trHeight w:val="257"/>
        </w:trPr>
        <w:tc>
          <w:tcPr>
            <w:tcW w:w="2694" w:type="dxa"/>
          </w:tcPr>
          <w:p w14:paraId="2C037216" w14:textId="77777777" w:rsidR="0020258B" w:rsidRPr="0020258B" w:rsidRDefault="0020258B" w:rsidP="0020258B">
            <w:pPr>
              <w:jc w:val="center"/>
              <w:rPr>
                <w:rFonts w:ascii="Times New Roman" w:hAnsi="Times New Roman" w:cs="Times New Roman"/>
                <w:sz w:val="24"/>
                <w:szCs w:val="24"/>
              </w:rPr>
            </w:pPr>
          </w:p>
          <w:p w14:paraId="76193307" w14:textId="77777777" w:rsidR="0020258B" w:rsidRPr="0020258B" w:rsidRDefault="0020258B" w:rsidP="0020258B">
            <w:pPr>
              <w:jc w:val="center"/>
              <w:rPr>
                <w:rFonts w:ascii="Times New Roman" w:hAnsi="Times New Roman" w:cs="Times New Roman"/>
                <w:sz w:val="24"/>
                <w:szCs w:val="24"/>
              </w:rPr>
            </w:pPr>
            <w:r w:rsidRPr="0020258B">
              <w:rPr>
                <w:rFonts w:ascii="Times New Roman" w:hAnsi="Times New Roman" w:cs="Times New Roman"/>
                <w:sz w:val="24"/>
                <w:szCs w:val="24"/>
              </w:rPr>
              <w:t>8</w:t>
            </w:r>
          </w:p>
          <w:p w14:paraId="3594FAD9" w14:textId="1B3C856B" w:rsidR="0020258B" w:rsidRPr="0020258B" w:rsidRDefault="0020258B" w:rsidP="0020258B">
            <w:pPr>
              <w:jc w:val="center"/>
              <w:rPr>
                <w:rFonts w:ascii="Times New Roman" w:hAnsi="Times New Roman" w:cs="Times New Roman"/>
                <w:sz w:val="24"/>
                <w:szCs w:val="24"/>
              </w:rPr>
            </w:pPr>
          </w:p>
        </w:tc>
        <w:tc>
          <w:tcPr>
            <w:tcW w:w="3260" w:type="dxa"/>
          </w:tcPr>
          <w:p w14:paraId="1F6301E4" w14:textId="77777777" w:rsidR="0020258B" w:rsidRPr="0020258B" w:rsidRDefault="0020258B" w:rsidP="0020258B">
            <w:pPr>
              <w:jc w:val="center"/>
              <w:rPr>
                <w:rFonts w:ascii="Times New Roman" w:hAnsi="Times New Roman" w:cs="Times New Roman"/>
                <w:sz w:val="24"/>
                <w:szCs w:val="24"/>
              </w:rPr>
            </w:pPr>
          </w:p>
          <w:p w14:paraId="53DDC4A4" w14:textId="77777777" w:rsidR="0020258B" w:rsidRPr="0020258B" w:rsidRDefault="0020258B" w:rsidP="0020258B">
            <w:pPr>
              <w:jc w:val="center"/>
              <w:rPr>
                <w:rFonts w:ascii="Times New Roman" w:hAnsi="Times New Roman" w:cs="Times New Roman"/>
                <w:sz w:val="24"/>
                <w:szCs w:val="24"/>
              </w:rPr>
            </w:pPr>
            <w:r w:rsidRPr="0020258B">
              <w:rPr>
                <w:rFonts w:ascii="Times New Roman" w:hAnsi="Times New Roman" w:cs="Times New Roman"/>
                <w:sz w:val="24"/>
                <w:szCs w:val="24"/>
              </w:rPr>
              <w:t>Screenshots</w:t>
            </w:r>
          </w:p>
          <w:p w14:paraId="2F681D31" w14:textId="30C5B11F" w:rsidR="0020258B" w:rsidRPr="0020258B" w:rsidRDefault="0020258B" w:rsidP="0020258B">
            <w:pPr>
              <w:jc w:val="center"/>
              <w:rPr>
                <w:rFonts w:ascii="Times New Roman" w:hAnsi="Times New Roman" w:cs="Times New Roman"/>
                <w:sz w:val="24"/>
                <w:szCs w:val="24"/>
              </w:rPr>
            </w:pPr>
          </w:p>
        </w:tc>
        <w:tc>
          <w:tcPr>
            <w:tcW w:w="2977" w:type="dxa"/>
          </w:tcPr>
          <w:p w14:paraId="62146978" w14:textId="77777777" w:rsidR="0020258B" w:rsidRPr="0020258B" w:rsidRDefault="0020258B" w:rsidP="0020258B">
            <w:pPr>
              <w:jc w:val="center"/>
              <w:rPr>
                <w:rFonts w:ascii="Times New Roman" w:hAnsi="Times New Roman" w:cs="Times New Roman"/>
                <w:sz w:val="24"/>
                <w:szCs w:val="24"/>
              </w:rPr>
            </w:pPr>
          </w:p>
          <w:p w14:paraId="4834A9C8" w14:textId="230E13BB" w:rsidR="0020258B" w:rsidRPr="0020258B" w:rsidRDefault="00126227" w:rsidP="0020258B">
            <w:pPr>
              <w:jc w:val="center"/>
              <w:rPr>
                <w:rFonts w:ascii="Times New Roman" w:hAnsi="Times New Roman" w:cs="Times New Roman"/>
                <w:sz w:val="24"/>
                <w:szCs w:val="24"/>
              </w:rPr>
            </w:pPr>
            <w:r>
              <w:rPr>
                <w:rFonts w:ascii="Times New Roman" w:hAnsi="Times New Roman" w:cs="Times New Roman"/>
                <w:sz w:val="24"/>
                <w:szCs w:val="24"/>
              </w:rPr>
              <w:t>29-31</w:t>
            </w:r>
          </w:p>
        </w:tc>
      </w:tr>
      <w:tr w:rsidR="0020258B" w:rsidRPr="0020258B" w14:paraId="4CD740C1" w14:textId="77777777" w:rsidTr="00C373BF">
        <w:trPr>
          <w:trHeight w:val="79"/>
        </w:trPr>
        <w:tc>
          <w:tcPr>
            <w:tcW w:w="2694" w:type="dxa"/>
          </w:tcPr>
          <w:p w14:paraId="07413D50" w14:textId="77777777" w:rsidR="0020258B" w:rsidRPr="0020258B" w:rsidRDefault="0020258B" w:rsidP="0020258B">
            <w:pPr>
              <w:jc w:val="center"/>
              <w:rPr>
                <w:rFonts w:ascii="Times New Roman" w:hAnsi="Times New Roman" w:cs="Times New Roman"/>
                <w:sz w:val="24"/>
                <w:szCs w:val="24"/>
              </w:rPr>
            </w:pPr>
          </w:p>
          <w:p w14:paraId="1FF5B253" w14:textId="2FC6E71B" w:rsidR="0020258B" w:rsidRPr="0020258B" w:rsidRDefault="0020258B" w:rsidP="0020258B">
            <w:pPr>
              <w:jc w:val="center"/>
              <w:rPr>
                <w:rFonts w:ascii="Times New Roman" w:hAnsi="Times New Roman" w:cs="Times New Roman"/>
                <w:sz w:val="24"/>
                <w:szCs w:val="24"/>
              </w:rPr>
            </w:pPr>
            <w:r w:rsidRPr="0020258B">
              <w:rPr>
                <w:rFonts w:ascii="Times New Roman" w:hAnsi="Times New Roman" w:cs="Times New Roman"/>
                <w:sz w:val="24"/>
                <w:szCs w:val="24"/>
              </w:rPr>
              <w:t>9</w:t>
            </w:r>
          </w:p>
          <w:p w14:paraId="7D7F1A3D" w14:textId="6CD9E6B9" w:rsidR="0020258B" w:rsidRPr="0020258B" w:rsidRDefault="0020258B" w:rsidP="0020258B">
            <w:pPr>
              <w:jc w:val="center"/>
              <w:rPr>
                <w:rFonts w:ascii="Times New Roman" w:hAnsi="Times New Roman" w:cs="Times New Roman"/>
                <w:sz w:val="24"/>
                <w:szCs w:val="24"/>
              </w:rPr>
            </w:pPr>
          </w:p>
        </w:tc>
        <w:tc>
          <w:tcPr>
            <w:tcW w:w="3260" w:type="dxa"/>
          </w:tcPr>
          <w:p w14:paraId="546FEABF" w14:textId="77777777" w:rsidR="0020258B" w:rsidRPr="0020258B" w:rsidRDefault="0020258B" w:rsidP="0020258B">
            <w:pPr>
              <w:jc w:val="center"/>
              <w:rPr>
                <w:rFonts w:ascii="Times New Roman" w:hAnsi="Times New Roman" w:cs="Times New Roman"/>
                <w:sz w:val="24"/>
                <w:szCs w:val="24"/>
              </w:rPr>
            </w:pPr>
          </w:p>
          <w:p w14:paraId="441571DC" w14:textId="091D753D" w:rsidR="0020258B" w:rsidRPr="0020258B" w:rsidRDefault="0020258B" w:rsidP="0020258B">
            <w:pPr>
              <w:jc w:val="center"/>
              <w:rPr>
                <w:rFonts w:ascii="Times New Roman" w:hAnsi="Times New Roman" w:cs="Times New Roman"/>
                <w:sz w:val="24"/>
                <w:szCs w:val="24"/>
              </w:rPr>
            </w:pPr>
            <w:r w:rsidRPr="0020258B">
              <w:rPr>
                <w:rFonts w:ascii="Times New Roman" w:hAnsi="Times New Roman" w:cs="Times New Roman"/>
                <w:sz w:val="24"/>
                <w:szCs w:val="24"/>
              </w:rPr>
              <w:t>Testing</w:t>
            </w:r>
          </w:p>
          <w:p w14:paraId="101E832F" w14:textId="30666922" w:rsidR="0020258B" w:rsidRPr="0020258B" w:rsidRDefault="0020258B" w:rsidP="0020258B">
            <w:pPr>
              <w:jc w:val="center"/>
              <w:rPr>
                <w:rFonts w:ascii="Times New Roman" w:hAnsi="Times New Roman" w:cs="Times New Roman"/>
                <w:sz w:val="24"/>
                <w:szCs w:val="24"/>
              </w:rPr>
            </w:pPr>
          </w:p>
        </w:tc>
        <w:tc>
          <w:tcPr>
            <w:tcW w:w="2977" w:type="dxa"/>
          </w:tcPr>
          <w:p w14:paraId="237F9A47" w14:textId="77777777" w:rsidR="0020258B" w:rsidRPr="0020258B" w:rsidRDefault="0020258B" w:rsidP="0020258B">
            <w:pPr>
              <w:jc w:val="center"/>
              <w:rPr>
                <w:rFonts w:ascii="Times New Roman" w:hAnsi="Times New Roman" w:cs="Times New Roman"/>
                <w:sz w:val="24"/>
                <w:szCs w:val="24"/>
              </w:rPr>
            </w:pPr>
          </w:p>
          <w:p w14:paraId="7D9B60A3" w14:textId="42803954" w:rsidR="0020258B" w:rsidRPr="0020258B" w:rsidRDefault="00126227" w:rsidP="0020258B">
            <w:pPr>
              <w:jc w:val="center"/>
              <w:rPr>
                <w:rFonts w:ascii="Times New Roman" w:hAnsi="Times New Roman" w:cs="Times New Roman"/>
                <w:sz w:val="24"/>
                <w:szCs w:val="24"/>
              </w:rPr>
            </w:pPr>
            <w:r>
              <w:rPr>
                <w:rFonts w:ascii="Times New Roman" w:hAnsi="Times New Roman" w:cs="Times New Roman"/>
                <w:sz w:val="24"/>
                <w:szCs w:val="24"/>
              </w:rPr>
              <w:t>32-36</w:t>
            </w:r>
          </w:p>
        </w:tc>
      </w:tr>
      <w:tr w:rsidR="0020258B" w:rsidRPr="0020258B" w14:paraId="0D90C2D8" w14:textId="77777777" w:rsidTr="00C373BF">
        <w:trPr>
          <w:trHeight w:val="257"/>
        </w:trPr>
        <w:tc>
          <w:tcPr>
            <w:tcW w:w="2694" w:type="dxa"/>
          </w:tcPr>
          <w:p w14:paraId="245F801D" w14:textId="77777777" w:rsidR="0020258B" w:rsidRPr="0020258B" w:rsidRDefault="0020258B" w:rsidP="0020258B">
            <w:pPr>
              <w:jc w:val="center"/>
              <w:rPr>
                <w:rFonts w:ascii="Times New Roman" w:hAnsi="Times New Roman" w:cs="Times New Roman"/>
                <w:sz w:val="24"/>
                <w:szCs w:val="24"/>
              </w:rPr>
            </w:pPr>
          </w:p>
          <w:p w14:paraId="78D071AF" w14:textId="77777777" w:rsidR="0020258B" w:rsidRPr="0020258B" w:rsidRDefault="0020258B" w:rsidP="0020258B">
            <w:pPr>
              <w:jc w:val="center"/>
              <w:rPr>
                <w:rFonts w:ascii="Times New Roman" w:hAnsi="Times New Roman" w:cs="Times New Roman"/>
                <w:sz w:val="24"/>
                <w:szCs w:val="24"/>
              </w:rPr>
            </w:pPr>
            <w:r w:rsidRPr="0020258B">
              <w:rPr>
                <w:rFonts w:ascii="Times New Roman" w:hAnsi="Times New Roman" w:cs="Times New Roman"/>
                <w:sz w:val="24"/>
                <w:szCs w:val="24"/>
              </w:rPr>
              <w:t>10</w:t>
            </w:r>
          </w:p>
          <w:p w14:paraId="78DC098C" w14:textId="089EDF79" w:rsidR="0020258B" w:rsidRPr="0020258B" w:rsidRDefault="0020258B" w:rsidP="0020258B">
            <w:pPr>
              <w:jc w:val="center"/>
              <w:rPr>
                <w:rFonts w:ascii="Times New Roman" w:hAnsi="Times New Roman" w:cs="Times New Roman"/>
                <w:sz w:val="24"/>
                <w:szCs w:val="24"/>
              </w:rPr>
            </w:pPr>
          </w:p>
        </w:tc>
        <w:tc>
          <w:tcPr>
            <w:tcW w:w="3260" w:type="dxa"/>
          </w:tcPr>
          <w:p w14:paraId="62B57261" w14:textId="77777777" w:rsidR="0020258B" w:rsidRPr="0020258B" w:rsidRDefault="0020258B" w:rsidP="0020258B">
            <w:pPr>
              <w:jc w:val="center"/>
              <w:rPr>
                <w:rFonts w:ascii="Times New Roman" w:hAnsi="Times New Roman" w:cs="Times New Roman"/>
                <w:sz w:val="24"/>
                <w:szCs w:val="24"/>
              </w:rPr>
            </w:pPr>
          </w:p>
          <w:p w14:paraId="7C059816" w14:textId="77777777" w:rsidR="0020258B" w:rsidRPr="0020258B" w:rsidRDefault="0020258B" w:rsidP="0020258B">
            <w:pPr>
              <w:jc w:val="center"/>
              <w:rPr>
                <w:rFonts w:ascii="Times New Roman" w:hAnsi="Times New Roman" w:cs="Times New Roman"/>
                <w:sz w:val="24"/>
                <w:szCs w:val="24"/>
              </w:rPr>
            </w:pPr>
            <w:r w:rsidRPr="0020258B">
              <w:rPr>
                <w:rFonts w:ascii="Times New Roman" w:hAnsi="Times New Roman" w:cs="Times New Roman"/>
                <w:sz w:val="24"/>
                <w:szCs w:val="24"/>
              </w:rPr>
              <w:t>Conclusion</w:t>
            </w:r>
          </w:p>
          <w:p w14:paraId="2C672D1B" w14:textId="360C2011" w:rsidR="0020258B" w:rsidRPr="0020258B" w:rsidRDefault="0020258B" w:rsidP="0020258B">
            <w:pPr>
              <w:jc w:val="center"/>
              <w:rPr>
                <w:rFonts w:ascii="Times New Roman" w:hAnsi="Times New Roman" w:cs="Times New Roman"/>
                <w:sz w:val="24"/>
                <w:szCs w:val="24"/>
              </w:rPr>
            </w:pPr>
          </w:p>
        </w:tc>
        <w:tc>
          <w:tcPr>
            <w:tcW w:w="2977" w:type="dxa"/>
          </w:tcPr>
          <w:p w14:paraId="68100FBA" w14:textId="77777777" w:rsidR="0020258B" w:rsidRPr="0020258B" w:rsidRDefault="0020258B" w:rsidP="0020258B">
            <w:pPr>
              <w:jc w:val="center"/>
              <w:rPr>
                <w:rFonts w:ascii="Times New Roman" w:hAnsi="Times New Roman" w:cs="Times New Roman"/>
                <w:sz w:val="24"/>
                <w:szCs w:val="24"/>
              </w:rPr>
            </w:pPr>
          </w:p>
          <w:p w14:paraId="75D6A42D" w14:textId="6863A478" w:rsidR="0020258B" w:rsidRPr="0020258B" w:rsidRDefault="00126227" w:rsidP="0020258B">
            <w:pPr>
              <w:jc w:val="center"/>
              <w:rPr>
                <w:rFonts w:ascii="Times New Roman" w:hAnsi="Times New Roman" w:cs="Times New Roman"/>
                <w:sz w:val="24"/>
                <w:szCs w:val="24"/>
              </w:rPr>
            </w:pPr>
            <w:r>
              <w:rPr>
                <w:rFonts w:ascii="Times New Roman" w:hAnsi="Times New Roman" w:cs="Times New Roman"/>
                <w:sz w:val="24"/>
                <w:szCs w:val="24"/>
              </w:rPr>
              <w:t>37</w:t>
            </w:r>
          </w:p>
          <w:p w14:paraId="0D3A385B" w14:textId="499E752E" w:rsidR="0020258B" w:rsidRPr="0020258B" w:rsidRDefault="0020258B" w:rsidP="0020258B">
            <w:pPr>
              <w:jc w:val="center"/>
              <w:rPr>
                <w:rFonts w:ascii="Times New Roman" w:hAnsi="Times New Roman" w:cs="Times New Roman"/>
                <w:sz w:val="24"/>
                <w:szCs w:val="24"/>
              </w:rPr>
            </w:pPr>
          </w:p>
        </w:tc>
      </w:tr>
      <w:tr w:rsidR="0020258B" w:rsidRPr="0020258B" w14:paraId="5B8FE89E" w14:textId="77777777" w:rsidTr="00C373BF">
        <w:trPr>
          <w:trHeight w:val="223"/>
        </w:trPr>
        <w:tc>
          <w:tcPr>
            <w:tcW w:w="2694" w:type="dxa"/>
          </w:tcPr>
          <w:p w14:paraId="0975C906" w14:textId="77777777" w:rsidR="0020258B" w:rsidRPr="0020258B" w:rsidRDefault="0020258B" w:rsidP="0020258B">
            <w:pPr>
              <w:jc w:val="center"/>
              <w:rPr>
                <w:rFonts w:ascii="Times New Roman" w:hAnsi="Times New Roman" w:cs="Times New Roman"/>
                <w:sz w:val="24"/>
                <w:szCs w:val="24"/>
              </w:rPr>
            </w:pPr>
          </w:p>
          <w:p w14:paraId="20AAAB7E" w14:textId="77777777" w:rsidR="0020258B" w:rsidRPr="0020258B" w:rsidRDefault="0020258B" w:rsidP="0020258B">
            <w:pPr>
              <w:jc w:val="center"/>
              <w:rPr>
                <w:rFonts w:ascii="Times New Roman" w:hAnsi="Times New Roman" w:cs="Times New Roman"/>
                <w:sz w:val="24"/>
                <w:szCs w:val="24"/>
              </w:rPr>
            </w:pPr>
            <w:r w:rsidRPr="0020258B">
              <w:rPr>
                <w:rFonts w:ascii="Times New Roman" w:hAnsi="Times New Roman" w:cs="Times New Roman"/>
                <w:sz w:val="24"/>
                <w:szCs w:val="24"/>
              </w:rPr>
              <w:t>11</w:t>
            </w:r>
          </w:p>
          <w:p w14:paraId="058F8C66" w14:textId="575264EC" w:rsidR="0020258B" w:rsidRPr="0020258B" w:rsidRDefault="0020258B" w:rsidP="0020258B">
            <w:pPr>
              <w:jc w:val="center"/>
              <w:rPr>
                <w:rFonts w:ascii="Times New Roman" w:hAnsi="Times New Roman" w:cs="Times New Roman"/>
                <w:sz w:val="24"/>
                <w:szCs w:val="24"/>
              </w:rPr>
            </w:pPr>
          </w:p>
        </w:tc>
        <w:tc>
          <w:tcPr>
            <w:tcW w:w="3260" w:type="dxa"/>
          </w:tcPr>
          <w:p w14:paraId="06EAD7B9" w14:textId="77777777" w:rsidR="0020258B" w:rsidRPr="0020258B" w:rsidRDefault="0020258B" w:rsidP="0020258B">
            <w:pPr>
              <w:jc w:val="center"/>
              <w:rPr>
                <w:rFonts w:ascii="Times New Roman" w:hAnsi="Times New Roman" w:cs="Times New Roman"/>
                <w:sz w:val="24"/>
                <w:szCs w:val="24"/>
              </w:rPr>
            </w:pPr>
          </w:p>
          <w:p w14:paraId="6F09D3CF" w14:textId="4A02F0DB" w:rsidR="0020258B" w:rsidRPr="0020258B" w:rsidRDefault="0020258B" w:rsidP="0020258B">
            <w:pPr>
              <w:jc w:val="center"/>
              <w:rPr>
                <w:rFonts w:ascii="Times New Roman" w:hAnsi="Times New Roman" w:cs="Times New Roman"/>
                <w:sz w:val="24"/>
                <w:szCs w:val="24"/>
              </w:rPr>
            </w:pPr>
            <w:r w:rsidRPr="0020258B">
              <w:rPr>
                <w:rFonts w:ascii="Times New Roman" w:hAnsi="Times New Roman" w:cs="Times New Roman"/>
                <w:sz w:val="24"/>
                <w:szCs w:val="24"/>
              </w:rPr>
              <w:t>Future Scope</w:t>
            </w:r>
          </w:p>
        </w:tc>
        <w:tc>
          <w:tcPr>
            <w:tcW w:w="2977" w:type="dxa"/>
          </w:tcPr>
          <w:p w14:paraId="33EC8D49" w14:textId="77777777" w:rsidR="0020258B" w:rsidRPr="0020258B" w:rsidRDefault="0020258B" w:rsidP="0020258B">
            <w:pPr>
              <w:jc w:val="center"/>
              <w:rPr>
                <w:rFonts w:ascii="Times New Roman" w:hAnsi="Times New Roman" w:cs="Times New Roman"/>
                <w:sz w:val="24"/>
                <w:szCs w:val="24"/>
              </w:rPr>
            </w:pPr>
          </w:p>
          <w:p w14:paraId="670F9339" w14:textId="0A9C9088" w:rsidR="0020258B" w:rsidRPr="0020258B" w:rsidRDefault="00126227" w:rsidP="0020258B">
            <w:pPr>
              <w:jc w:val="center"/>
              <w:rPr>
                <w:rFonts w:ascii="Times New Roman" w:hAnsi="Times New Roman" w:cs="Times New Roman"/>
                <w:sz w:val="24"/>
                <w:szCs w:val="24"/>
              </w:rPr>
            </w:pPr>
            <w:r>
              <w:rPr>
                <w:rFonts w:ascii="Times New Roman" w:hAnsi="Times New Roman" w:cs="Times New Roman"/>
                <w:sz w:val="24"/>
                <w:szCs w:val="24"/>
              </w:rPr>
              <w:t>38-39</w:t>
            </w:r>
          </w:p>
        </w:tc>
      </w:tr>
      <w:tr w:rsidR="0020258B" w:rsidRPr="0020258B" w14:paraId="171AD8D1" w14:textId="77777777" w:rsidTr="00C373BF">
        <w:trPr>
          <w:trHeight w:val="106"/>
        </w:trPr>
        <w:tc>
          <w:tcPr>
            <w:tcW w:w="2694" w:type="dxa"/>
          </w:tcPr>
          <w:p w14:paraId="23FE6094" w14:textId="77777777" w:rsidR="0020258B" w:rsidRPr="0020258B" w:rsidRDefault="0020258B" w:rsidP="0020258B">
            <w:pPr>
              <w:jc w:val="center"/>
              <w:rPr>
                <w:rFonts w:ascii="Times New Roman" w:hAnsi="Times New Roman" w:cs="Times New Roman"/>
                <w:sz w:val="24"/>
                <w:szCs w:val="24"/>
              </w:rPr>
            </w:pPr>
          </w:p>
          <w:p w14:paraId="40C1A646" w14:textId="77777777" w:rsidR="0020258B" w:rsidRPr="0020258B" w:rsidRDefault="0020258B" w:rsidP="0020258B">
            <w:pPr>
              <w:jc w:val="center"/>
              <w:rPr>
                <w:rFonts w:ascii="Times New Roman" w:hAnsi="Times New Roman" w:cs="Times New Roman"/>
                <w:sz w:val="24"/>
                <w:szCs w:val="24"/>
              </w:rPr>
            </w:pPr>
            <w:r w:rsidRPr="0020258B">
              <w:rPr>
                <w:rFonts w:ascii="Times New Roman" w:hAnsi="Times New Roman" w:cs="Times New Roman"/>
                <w:sz w:val="24"/>
                <w:szCs w:val="24"/>
              </w:rPr>
              <w:t>12</w:t>
            </w:r>
          </w:p>
          <w:p w14:paraId="1FD19E64" w14:textId="56AC9792" w:rsidR="0020258B" w:rsidRPr="0020258B" w:rsidRDefault="0020258B" w:rsidP="0020258B">
            <w:pPr>
              <w:jc w:val="center"/>
              <w:rPr>
                <w:rFonts w:ascii="Times New Roman" w:hAnsi="Times New Roman" w:cs="Times New Roman"/>
                <w:sz w:val="24"/>
                <w:szCs w:val="24"/>
              </w:rPr>
            </w:pPr>
          </w:p>
        </w:tc>
        <w:tc>
          <w:tcPr>
            <w:tcW w:w="3260" w:type="dxa"/>
          </w:tcPr>
          <w:p w14:paraId="5E23E646" w14:textId="77777777" w:rsidR="0020258B" w:rsidRPr="0020258B" w:rsidRDefault="0020258B" w:rsidP="0020258B">
            <w:pPr>
              <w:jc w:val="center"/>
              <w:rPr>
                <w:rFonts w:ascii="Times New Roman" w:hAnsi="Times New Roman" w:cs="Times New Roman"/>
                <w:sz w:val="24"/>
                <w:szCs w:val="24"/>
              </w:rPr>
            </w:pPr>
          </w:p>
          <w:p w14:paraId="47B62C48" w14:textId="5279B4B3" w:rsidR="0020258B" w:rsidRPr="0020258B" w:rsidRDefault="0020258B" w:rsidP="0020258B">
            <w:pPr>
              <w:jc w:val="center"/>
              <w:rPr>
                <w:rFonts w:ascii="Times New Roman" w:hAnsi="Times New Roman" w:cs="Times New Roman"/>
                <w:sz w:val="24"/>
                <w:szCs w:val="24"/>
              </w:rPr>
            </w:pPr>
            <w:r w:rsidRPr="0020258B">
              <w:rPr>
                <w:rFonts w:ascii="Times New Roman" w:hAnsi="Times New Roman" w:cs="Times New Roman"/>
                <w:sz w:val="24"/>
                <w:szCs w:val="24"/>
              </w:rPr>
              <w:t>Bibliography</w:t>
            </w:r>
          </w:p>
        </w:tc>
        <w:tc>
          <w:tcPr>
            <w:tcW w:w="2977" w:type="dxa"/>
          </w:tcPr>
          <w:p w14:paraId="32C390E6" w14:textId="77777777" w:rsidR="0020258B" w:rsidRPr="0020258B" w:rsidRDefault="0020258B" w:rsidP="0020258B">
            <w:pPr>
              <w:jc w:val="center"/>
              <w:rPr>
                <w:rFonts w:ascii="Times New Roman" w:hAnsi="Times New Roman" w:cs="Times New Roman"/>
                <w:sz w:val="24"/>
                <w:szCs w:val="24"/>
              </w:rPr>
            </w:pPr>
          </w:p>
          <w:p w14:paraId="32CDAAB6" w14:textId="20652BAF" w:rsidR="0020258B" w:rsidRPr="0020258B" w:rsidRDefault="00126227" w:rsidP="0020258B">
            <w:pPr>
              <w:jc w:val="center"/>
              <w:rPr>
                <w:rFonts w:ascii="Times New Roman" w:hAnsi="Times New Roman" w:cs="Times New Roman"/>
                <w:sz w:val="24"/>
                <w:szCs w:val="24"/>
              </w:rPr>
            </w:pPr>
            <w:r>
              <w:rPr>
                <w:rFonts w:ascii="Times New Roman" w:hAnsi="Times New Roman" w:cs="Times New Roman"/>
                <w:sz w:val="24"/>
                <w:szCs w:val="24"/>
              </w:rPr>
              <w:t>40</w:t>
            </w:r>
          </w:p>
        </w:tc>
      </w:tr>
    </w:tbl>
    <w:p w14:paraId="0F315902" w14:textId="3F8EB019" w:rsidR="00DA19D0" w:rsidRPr="0020258B" w:rsidRDefault="00000000">
      <w:pPr>
        <w:rPr>
          <w:rFonts w:ascii="Times New Roman" w:hAnsi="Times New Roman" w:cs="Times New Roman"/>
          <w:sz w:val="24"/>
          <w:szCs w:val="24"/>
        </w:rPr>
      </w:pPr>
      <w:r w:rsidRPr="0020258B">
        <w:rPr>
          <w:rFonts w:ascii="Times New Roman" w:hAnsi="Times New Roman" w:cs="Times New Roman"/>
          <w:sz w:val="24"/>
          <w:szCs w:val="24"/>
        </w:rPr>
        <w:br w:type="page"/>
      </w:r>
    </w:p>
    <w:p w14:paraId="7330592C" w14:textId="77777777" w:rsidR="00DA19D0" w:rsidRPr="0020258B" w:rsidRDefault="00000000" w:rsidP="00FA2BAB">
      <w:pPr>
        <w:jc w:val="center"/>
        <w:rPr>
          <w:rFonts w:ascii="Times New Roman" w:hAnsi="Times New Roman" w:cs="Times New Roman"/>
          <w:b/>
          <w:bCs/>
          <w:sz w:val="32"/>
          <w:szCs w:val="32"/>
          <w:u w:val="single"/>
        </w:rPr>
      </w:pPr>
      <w:r w:rsidRPr="0020258B">
        <w:rPr>
          <w:rFonts w:ascii="Times New Roman" w:hAnsi="Times New Roman" w:cs="Times New Roman"/>
          <w:b/>
          <w:bCs/>
          <w:sz w:val="32"/>
          <w:szCs w:val="32"/>
          <w:u w:val="single"/>
        </w:rPr>
        <w:lastRenderedPageBreak/>
        <w:t>CHAPTER 01 – INTRODUCTION</w:t>
      </w:r>
    </w:p>
    <w:p w14:paraId="39299A73" w14:textId="77777777" w:rsidR="00FA2BAB" w:rsidRPr="0020258B" w:rsidRDefault="00FA2BAB">
      <w:pPr>
        <w:rPr>
          <w:rFonts w:ascii="Times New Roman" w:hAnsi="Times New Roman" w:cs="Times New Roman"/>
          <w:sz w:val="24"/>
        </w:rPr>
      </w:pPr>
    </w:p>
    <w:p w14:paraId="583D0998" w14:textId="7F3C0F62" w:rsidR="00214040" w:rsidRPr="0020258B" w:rsidRDefault="00214040" w:rsidP="00214040">
      <w:pPr>
        <w:jc w:val="both"/>
        <w:rPr>
          <w:rFonts w:ascii="Times New Roman" w:hAnsi="Times New Roman" w:cs="Times New Roman"/>
          <w:sz w:val="24"/>
          <w:lang w:val="en-IN"/>
        </w:rPr>
      </w:pPr>
      <w:r w:rsidRPr="0020258B">
        <w:rPr>
          <w:rFonts w:ascii="Times New Roman" w:hAnsi="Times New Roman" w:cs="Times New Roman"/>
          <w:sz w:val="24"/>
          <w:lang w:val="en-IN"/>
        </w:rPr>
        <w:t>The concept of a Legal Chatbot powered by a Retrieval-Augmented Generation (RAG) pipeline represents a significant advancement in the digital transformation of legal information systems. In today’s world, where users frequently encounter difficulty interpreting complex legal terminology and navigating lengthy documents, the need for an intelligent automated system has become increasingly essential. Traditional legal research requires extensive time, effort, and manual reading of acts, regulations, and case laws. This challenge is further amplified for individuals without legal training, as legal language is often dense, technical, and filled with statutory references that are not easily interpreted by common readers. The Legal Chatbot addresses these challenges by offering a simplified, user-centric solution capable of providing accurate, document-grounded responses instantly.</w:t>
      </w:r>
    </w:p>
    <w:p w14:paraId="38A5F51E" w14:textId="77777777" w:rsidR="00214040" w:rsidRPr="0020258B" w:rsidRDefault="00214040" w:rsidP="00214040">
      <w:pPr>
        <w:jc w:val="both"/>
        <w:rPr>
          <w:rFonts w:ascii="Times New Roman" w:hAnsi="Times New Roman" w:cs="Times New Roman"/>
          <w:sz w:val="24"/>
          <w:lang w:val="en-IN"/>
        </w:rPr>
      </w:pPr>
      <w:r w:rsidRPr="0020258B">
        <w:rPr>
          <w:rFonts w:ascii="Times New Roman" w:hAnsi="Times New Roman" w:cs="Times New Roman"/>
          <w:sz w:val="24"/>
          <w:lang w:val="en-IN"/>
        </w:rPr>
        <w:t>The Legal Chatbot aims to democratize access to legal information. It empowers students, professionals, and citizens by enabling them to query any uploaded legal PDF and retrieve answers based solely on the content of the document. This prevents misinformation and ensures that legal responses remain strictly within the boundaries of the source material provided. This context-restricted method greatly enhances the reliability of responses and helps eliminate hallucinations, a common problem with generic AI models. Using a combination of document retrieval and advanced language modeling, the chatbot minimizes the risk of incorrect interpretations.</w:t>
      </w:r>
    </w:p>
    <w:p w14:paraId="51B96520" w14:textId="77777777" w:rsidR="00214040" w:rsidRPr="0020258B" w:rsidRDefault="00214040" w:rsidP="00214040">
      <w:pPr>
        <w:jc w:val="both"/>
        <w:rPr>
          <w:rFonts w:ascii="Times New Roman" w:hAnsi="Times New Roman" w:cs="Times New Roman"/>
          <w:sz w:val="24"/>
          <w:lang w:val="en-IN"/>
        </w:rPr>
      </w:pPr>
      <w:r w:rsidRPr="0020258B">
        <w:rPr>
          <w:rFonts w:ascii="Times New Roman" w:hAnsi="Times New Roman" w:cs="Times New Roman"/>
          <w:sz w:val="24"/>
          <w:lang w:val="en-IN"/>
        </w:rPr>
        <w:t>The backbone of this system is the RAG architecture, which divides the problem into two major components: retrieval and generation. The retrieval component identifies and extracts the most relevant chunks from uploaded documents using FAISS vector similarity search. FAISS, developed by Facebook AI Research, is optimized for large-scale similarity matching, ensuring fast search times even across thousands of document chunks. The generation component utilizes the DeepSeek R1 model, a powerful open-source language model capable of generating contextually accurate legal responses. When combined, these two components allow the chatbot to function as a powerful research assistant that synthesizes information directly from statutes, regulations, case studies, and policy guidelines.</w:t>
      </w:r>
    </w:p>
    <w:p w14:paraId="506965AC" w14:textId="77777777" w:rsidR="00214040" w:rsidRPr="0020258B" w:rsidRDefault="00214040" w:rsidP="00214040">
      <w:pPr>
        <w:jc w:val="both"/>
        <w:rPr>
          <w:rFonts w:ascii="Times New Roman" w:hAnsi="Times New Roman" w:cs="Times New Roman"/>
          <w:sz w:val="24"/>
          <w:lang w:val="en-IN"/>
        </w:rPr>
      </w:pPr>
      <w:r w:rsidRPr="0020258B">
        <w:rPr>
          <w:rFonts w:ascii="Times New Roman" w:hAnsi="Times New Roman" w:cs="Times New Roman"/>
          <w:sz w:val="24"/>
          <w:lang w:val="en-IN"/>
        </w:rPr>
        <w:t>The importance of embedding models such as Nomic Embed Text cannot be overstated. Embeddings represent the semantic meaning of text in numerical form. Without embeddings, the system would not be able to differentiate between legal concepts such as “contract termination,” “consumer rights,” “criminal liability,” or “data protection.” The embedding process ensures that the system captures contextual meaning rather than relying on keyword matches alone. For example, phrases like “end of contractual obligations” and “termination of agreement” may differ in wording but are semantically similar. An effective embedding model can detect these similarities and ensure the user receives the correct legal passage.</w:t>
      </w:r>
    </w:p>
    <w:p w14:paraId="766E6AA5" w14:textId="77777777" w:rsidR="00214040" w:rsidRPr="0020258B" w:rsidRDefault="00214040" w:rsidP="00214040">
      <w:pPr>
        <w:jc w:val="both"/>
        <w:rPr>
          <w:rFonts w:ascii="Times New Roman" w:hAnsi="Times New Roman" w:cs="Times New Roman"/>
          <w:sz w:val="24"/>
          <w:lang w:val="en-IN"/>
        </w:rPr>
      </w:pPr>
      <w:r w:rsidRPr="0020258B">
        <w:rPr>
          <w:rFonts w:ascii="Times New Roman" w:hAnsi="Times New Roman" w:cs="Times New Roman"/>
          <w:sz w:val="24"/>
          <w:lang w:val="en-IN"/>
        </w:rPr>
        <w:t>Another critical aspect of the chatbot is the preprocessing pipeline. PDF documents, especially scanned legal files, often contain line breaks, irregular spacing, tables, and header/footer noise. The preprocessing step cleans and restructures the content before it is passed to the text-splitting module. The Recursive Character Text Splitter divides the document into manageable chunks while preserving text continuity and meaning. This ensures that every chunk remains contextually rich and coherent when the retrieval system searches for relevant information.</w:t>
      </w:r>
    </w:p>
    <w:p w14:paraId="04FE431E" w14:textId="77777777" w:rsidR="00214040" w:rsidRPr="0020258B" w:rsidRDefault="00214040" w:rsidP="00214040">
      <w:pPr>
        <w:jc w:val="both"/>
        <w:rPr>
          <w:rFonts w:ascii="Times New Roman" w:hAnsi="Times New Roman" w:cs="Times New Roman"/>
          <w:sz w:val="24"/>
          <w:lang w:val="en-IN"/>
        </w:rPr>
      </w:pPr>
      <w:r w:rsidRPr="0020258B">
        <w:rPr>
          <w:rFonts w:ascii="Times New Roman" w:hAnsi="Times New Roman" w:cs="Times New Roman"/>
          <w:sz w:val="24"/>
          <w:lang w:val="en-IN"/>
        </w:rPr>
        <w:lastRenderedPageBreak/>
        <w:t>The Streamlit interface provides an accessible, user-friendly platform for interacting with the chatbot. Streamlit allows real-time updates, dynamic message rendering, and instant display of retrieved chunks. Its simplicity ensures that users with minimal technical knowledge can upload legal PDFs, process them, ask questions, and receive answers in a structured, easy-to-read format. The interface highlights retrieved document sections, allowing users to verify the source of each answer. This transparency increases user trust and supports academic and professional validation.</w:t>
      </w:r>
    </w:p>
    <w:p w14:paraId="7B8F3928" w14:textId="77777777" w:rsidR="00214040" w:rsidRPr="0020258B" w:rsidRDefault="00214040" w:rsidP="00214040">
      <w:pPr>
        <w:jc w:val="both"/>
        <w:rPr>
          <w:rFonts w:ascii="Times New Roman" w:hAnsi="Times New Roman" w:cs="Times New Roman"/>
          <w:sz w:val="24"/>
          <w:lang w:val="en-IN"/>
        </w:rPr>
      </w:pPr>
      <w:r w:rsidRPr="0020258B">
        <w:rPr>
          <w:rFonts w:ascii="Times New Roman" w:hAnsi="Times New Roman" w:cs="Times New Roman"/>
          <w:sz w:val="24"/>
          <w:lang w:val="en-IN"/>
        </w:rPr>
        <w:t>As artificial intelligence continues to evolve, systems like this Legal Chatbot will become essential components of digital society. Their ability to bridge the gap between complex legal information and user comprehension represents a transformative step toward accessible justice, informed citizenship, and transparent governance. This project stands as a strong example of how technology can be responsibly used to empower individuals and organizations while maintaining accuracy, reliability, and ethical standards.</w:t>
      </w:r>
    </w:p>
    <w:p w14:paraId="20D9D6B6" w14:textId="59C36C96" w:rsidR="00DA19D0" w:rsidRPr="0020258B" w:rsidRDefault="00000000" w:rsidP="00214040">
      <w:pPr>
        <w:jc w:val="both"/>
        <w:rPr>
          <w:rFonts w:ascii="Times New Roman" w:hAnsi="Times New Roman" w:cs="Times New Roman"/>
        </w:rPr>
      </w:pPr>
      <w:r w:rsidRPr="0020258B">
        <w:rPr>
          <w:rFonts w:ascii="Times New Roman" w:hAnsi="Times New Roman" w:cs="Times New Roman"/>
          <w:sz w:val="24"/>
        </w:rPr>
        <w:br/>
      </w:r>
      <w:r w:rsidRPr="0020258B">
        <w:rPr>
          <w:rFonts w:ascii="Times New Roman" w:hAnsi="Times New Roman" w:cs="Times New Roman"/>
          <w:sz w:val="24"/>
        </w:rPr>
        <w:br/>
      </w:r>
    </w:p>
    <w:p w14:paraId="600EC2FB" w14:textId="77777777" w:rsidR="00DA19D0" w:rsidRPr="0020258B" w:rsidRDefault="00000000" w:rsidP="0020258B">
      <w:pPr>
        <w:spacing w:line="360" w:lineRule="auto"/>
        <w:jc w:val="both"/>
        <w:rPr>
          <w:rFonts w:ascii="Times New Roman" w:hAnsi="Times New Roman" w:cs="Times New Roman"/>
        </w:rPr>
      </w:pPr>
      <w:r w:rsidRPr="0020258B">
        <w:rPr>
          <w:rFonts w:ascii="Times New Roman" w:hAnsi="Times New Roman" w:cs="Times New Roman"/>
        </w:rPr>
        <w:br w:type="page"/>
      </w:r>
    </w:p>
    <w:p w14:paraId="315B003C" w14:textId="77777777" w:rsidR="00DA19D0" w:rsidRPr="0020258B" w:rsidRDefault="00000000" w:rsidP="00214040">
      <w:pPr>
        <w:jc w:val="center"/>
        <w:rPr>
          <w:rFonts w:ascii="Times New Roman" w:hAnsi="Times New Roman" w:cs="Times New Roman"/>
          <w:b/>
          <w:bCs/>
          <w:sz w:val="32"/>
          <w:szCs w:val="32"/>
          <w:u w:val="single"/>
        </w:rPr>
      </w:pPr>
      <w:r w:rsidRPr="0020258B">
        <w:rPr>
          <w:rFonts w:ascii="Times New Roman" w:hAnsi="Times New Roman" w:cs="Times New Roman"/>
          <w:b/>
          <w:bCs/>
          <w:sz w:val="32"/>
          <w:szCs w:val="32"/>
          <w:u w:val="single"/>
        </w:rPr>
        <w:lastRenderedPageBreak/>
        <w:t>CHAPTER 02 – PROBLEM STATEMENT</w:t>
      </w:r>
    </w:p>
    <w:p w14:paraId="13DB4B0E" w14:textId="77777777" w:rsidR="00592887" w:rsidRPr="0020258B" w:rsidRDefault="00592887" w:rsidP="00214040">
      <w:pPr>
        <w:jc w:val="center"/>
        <w:rPr>
          <w:rFonts w:ascii="Times New Roman" w:hAnsi="Times New Roman" w:cs="Times New Roman"/>
          <w:b/>
          <w:bCs/>
          <w:sz w:val="32"/>
          <w:szCs w:val="32"/>
        </w:rPr>
      </w:pPr>
    </w:p>
    <w:p w14:paraId="732E9476" w14:textId="77777777" w:rsidR="00214040" w:rsidRPr="0020258B" w:rsidRDefault="00214040" w:rsidP="00214040">
      <w:pPr>
        <w:jc w:val="both"/>
        <w:rPr>
          <w:rFonts w:ascii="Times New Roman" w:hAnsi="Times New Roman" w:cs="Times New Roman"/>
          <w:sz w:val="24"/>
          <w:lang w:val="en-IN"/>
        </w:rPr>
      </w:pPr>
      <w:r w:rsidRPr="0020258B">
        <w:rPr>
          <w:rFonts w:ascii="Times New Roman" w:hAnsi="Times New Roman" w:cs="Times New Roman"/>
          <w:sz w:val="24"/>
          <w:lang w:val="en-IN"/>
        </w:rPr>
        <w:t>The legal domain is filled with dense, complex, and lengthy documents that are often difficult for students, professionals, and common citizens to interpret. Acts, regulations, policies, and legal judgments typically span hundreds of pages and contain technical terminology that requires time, attention, and expertise to understand. Traditional legal research involves manually scanning PDF documents line-by-line, which is slow, inefficient, and prone to human error. Many individuals struggle to locate specific clauses, legal definitions, or relevant sections within these documents, resulting in delays and misunderstandings. Moreover, existing online legal search tools are either paid, non-interactive, or rely heavily on keyword matching, which often leads to incomplete or irrelevant results.</w:t>
      </w:r>
    </w:p>
    <w:p w14:paraId="5D0255EC" w14:textId="77777777" w:rsidR="00214040" w:rsidRPr="0020258B" w:rsidRDefault="00214040" w:rsidP="00214040">
      <w:pPr>
        <w:jc w:val="both"/>
        <w:rPr>
          <w:rFonts w:ascii="Times New Roman" w:hAnsi="Times New Roman" w:cs="Times New Roman"/>
          <w:sz w:val="24"/>
          <w:lang w:val="en-IN"/>
        </w:rPr>
      </w:pPr>
      <w:r w:rsidRPr="0020258B">
        <w:rPr>
          <w:rFonts w:ascii="Times New Roman" w:hAnsi="Times New Roman" w:cs="Times New Roman"/>
          <w:sz w:val="24"/>
          <w:lang w:val="en-IN"/>
        </w:rPr>
        <w:t>Another significant problem is the increasing demand for instant and accurate legal information in academic, professional, and real-life scenarios. Students preparing for exams, lawyers handling case briefs, and even citizens seeking clarity on laws such as the Digital Personal Data Protection Act (DPDP), RTI Act, or criminal procedures often lack tools that can provide quick, context-based answers. This gap becomes even more serious in rural areas or restricted environments where internet connectivity is limited, making it difficult to access cloud-based legal search platforms.</w:t>
      </w:r>
    </w:p>
    <w:p w14:paraId="3DA71DAB" w14:textId="77777777" w:rsidR="00214040" w:rsidRPr="0020258B" w:rsidRDefault="00214040" w:rsidP="00214040">
      <w:pPr>
        <w:jc w:val="both"/>
        <w:rPr>
          <w:rFonts w:ascii="Times New Roman" w:hAnsi="Times New Roman" w:cs="Times New Roman"/>
          <w:sz w:val="24"/>
          <w:lang w:val="en-IN"/>
        </w:rPr>
      </w:pPr>
      <w:r w:rsidRPr="0020258B">
        <w:rPr>
          <w:rFonts w:ascii="Times New Roman" w:hAnsi="Times New Roman" w:cs="Times New Roman"/>
          <w:sz w:val="24"/>
          <w:lang w:val="en-IN"/>
        </w:rPr>
        <w:t>A major challenge with modern AI chatbots is hallucination—AI models sometimes generate answers that sound correct but are not actually present in the document. In the legal sector, such inaccuracies can result in serious misunderstandings. There is a need for a system that strictly answers only from the provided document and avoids generating false or unrelated information.</w:t>
      </w:r>
    </w:p>
    <w:p w14:paraId="4F2A0848" w14:textId="0D205F35" w:rsidR="006334C4" w:rsidRDefault="00214040" w:rsidP="00214040">
      <w:pPr>
        <w:jc w:val="both"/>
        <w:rPr>
          <w:rFonts w:ascii="Times New Roman" w:hAnsi="Times New Roman" w:cs="Times New Roman"/>
          <w:sz w:val="24"/>
          <w:lang w:val="en-IN"/>
        </w:rPr>
      </w:pPr>
      <w:r w:rsidRPr="0020258B">
        <w:rPr>
          <w:rFonts w:ascii="Times New Roman" w:hAnsi="Times New Roman" w:cs="Times New Roman"/>
          <w:sz w:val="24"/>
          <w:lang w:val="en-IN"/>
        </w:rPr>
        <w:t>Hence, there is a strong need for an intelligent, offline, secure, and document-grounded solution that can read legal PDFs, break them into meaningful parts, understand user queries, retrieve the most relevant sections, and generate accurate answers based only on the content of that document. The Legal Chatbot using a Retrieval-Augmented Generation (RAG) pipeline solves this problem by combining PDF processing, FAISS vector search, and a local LLM (DeepSeek R1) to provide reliable, context-aware responses without internet dependency. This project aims to bridge the gap between complex legal documentation and simple user understanding by offering a fast, accessible, and privacy-preserving legal assistance tool.</w:t>
      </w:r>
    </w:p>
    <w:p w14:paraId="211474B4" w14:textId="6DEF705D" w:rsidR="006334C4" w:rsidRPr="006334C4" w:rsidRDefault="006334C4" w:rsidP="00C373BF">
      <w:pPr>
        <w:rPr>
          <w:rFonts w:ascii="Times New Roman" w:hAnsi="Times New Roman" w:cs="Times New Roman"/>
          <w:sz w:val="24"/>
          <w:lang w:val="en-IN"/>
        </w:rPr>
      </w:pPr>
      <w:r w:rsidRPr="006334C4">
        <w:rPr>
          <w:rFonts w:ascii="Times New Roman" w:hAnsi="Times New Roman" w:cs="Times New Roman"/>
          <w:sz w:val="24"/>
          <w:lang w:val="en-IN"/>
        </w:rPr>
        <w:t>Another major problem is accessibility. Many legal information portals require continuous internet connectivity and often display results in a complex format. For students preparing for exams, advocates handling case briefs, and individuals seeking clarity on laws, there is no simple tool that allows them to upload a legal PDF and instantly receive context-aware answers. Additionally, in several regions with limited internet access, cloud-based legal research tools are not usable, creating a barrier for users who require offline access.</w:t>
      </w:r>
    </w:p>
    <w:p w14:paraId="28CDDC7B" w14:textId="77777777" w:rsidR="006334C4" w:rsidRPr="006334C4" w:rsidRDefault="006334C4" w:rsidP="006334C4">
      <w:pPr>
        <w:jc w:val="both"/>
        <w:rPr>
          <w:rFonts w:ascii="Times New Roman" w:hAnsi="Times New Roman" w:cs="Times New Roman"/>
          <w:sz w:val="24"/>
          <w:lang w:val="en-IN"/>
        </w:rPr>
      </w:pPr>
      <w:r w:rsidRPr="006334C4">
        <w:rPr>
          <w:rFonts w:ascii="Times New Roman" w:hAnsi="Times New Roman" w:cs="Times New Roman"/>
          <w:sz w:val="24"/>
          <w:lang w:val="en-IN"/>
        </w:rPr>
        <w:t>Retrieving relevant legal text is itself a technical challenge. Traditional keyword search methods fail when the required information is phrased differently or scattered across chapters. There is a need for a system that understands semantic meaning, not just exact keywords. Furthermore, legal queries vary widely—from definitions and procedures to rights, responsibilities, exemptions, and penalties—making it difficult for non-technical users to navigate and interpret documents.</w:t>
      </w:r>
    </w:p>
    <w:p w14:paraId="7C903245" w14:textId="77777777" w:rsidR="006334C4" w:rsidRPr="006334C4" w:rsidRDefault="006334C4" w:rsidP="006334C4">
      <w:pPr>
        <w:jc w:val="both"/>
        <w:rPr>
          <w:rFonts w:ascii="Times New Roman" w:hAnsi="Times New Roman" w:cs="Times New Roman"/>
          <w:sz w:val="24"/>
          <w:lang w:val="en-IN"/>
        </w:rPr>
      </w:pPr>
      <w:r w:rsidRPr="006334C4">
        <w:rPr>
          <w:rFonts w:ascii="Times New Roman" w:hAnsi="Times New Roman" w:cs="Times New Roman"/>
          <w:sz w:val="24"/>
          <w:lang w:val="en-IN"/>
        </w:rPr>
        <w:lastRenderedPageBreak/>
        <w:t>To address these issues, there is a strong requirement for an intelligent, interactive, and easy-to-use legal assistant that can read and understand uploaded legal documents, identify the most relevant sections, and provide accurate, context-based answers without relying on the internet. Such a system must minimize hallucination, preserve privacy, and ensure that every response directly corresponds to the content of the legal PDF. Combining document retrieval, vector similarity search, and local language model reasoning, the Legal Chatbot using RAG pipeline aims to bridge the gap between complex legal documentation and simple user understanding.</w:t>
      </w:r>
    </w:p>
    <w:p w14:paraId="42E58E3B" w14:textId="77777777" w:rsidR="006334C4" w:rsidRPr="006334C4" w:rsidRDefault="006334C4" w:rsidP="006334C4">
      <w:pPr>
        <w:jc w:val="both"/>
        <w:rPr>
          <w:rFonts w:ascii="Times New Roman" w:hAnsi="Times New Roman" w:cs="Times New Roman"/>
          <w:sz w:val="24"/>
          <w:lang w:val="en-IN"/>
        </w:rPr>
      </w:pPr>
      <w:r w:rsidRPr="006334C4">
        <w:rPr>
          <w:rFonts w:ascii="Times New Roman" w:hAnsi="Times New Roman" w:cs="Times New Roman"/>
          <w:sz w:val="24"/>
          <w:lang w:val="en-IN"/>
        </w:rPr>
        <w:t>This project specifically focuses on solving the real-world problem of accessibility, accuracy, and efficiency in legal information retrieval. By allowing users to upload any legal PDF and ask natural language questions, the system helps eliminate the challenges associated with reading and interpreting legal texts manually. It provides a fast, reliable, and user-friendly solution that can benefit students, legal practitioners, government employees, and the general public.</w:t>
      </w:r>
    </w:p>
    <w:p w14:paraId="799CBD8A" w14:textId="38978BA7" w:rsidR="006334C4" w:rsidRDefault="006334C4" w:rsidP="00214040">
      <w:pPr>
        <w:jc w:val="both"/>
        <w:rPr>
          <w:rFonts w:ascii="Times New Roman" w:hAnsi="Times New Roman" w:cs="Times New Roman"/>
          <w:sz w:val="24"/>
          <w:lang w:val="en-IN"/>
        </w:rPr>
      </w:pPr>
    </w:p>
    <w:p w14:paraId="28D568CD" w14:textId="77777777" w:rsidR="006334C4" w:rsidRDefault="006334C4">
      <w:pPr>
        <w:rPr>
          <w:rFonts w:ascii="Times New Roman" w:hAnsi="Times New Roman" w:cs="Times New Roman"/>
          <w:sz w:val="24"/>
          <w:lang w:val="en-IN"/>
        </w:rPr>
      </w:pPr>
      <w:r>
        <w:rPr>
          <w:rFonts w:ascii="Times New Roman" w:hAnsi="Times New Roman" w:cs="Times New Roman"/>
          <w:sz w:val="24"/>
          <w:lang w:val="en-IN"/>
        </w:rPr>
        <w:br w:type="page"/>
      </w:r>
    </w:p>
    <w:p w14:paraId="0C84CD22" w14:textId="604E1F50" w:rsidR="0020258B" w:rsidRPr="0020258B" w:rsidRDefault="0020258B" w:rsidP="00E41E10">
      <w:pPr>
        <w:ind w:left="2160" w:firstLine="720"/>
        <w:rPr>
          <w:rFonts w:ascii="Times New Roman" w:hAnsi="Times New Roman" w:cs="Times New Roman"/>
          <w:b/>
          <w:bCs/>
          <w:sz w:val="32"/>
          <w:szCs w:val="32"/>
          <w:u w:val="single"/>
          <w:lang w:val="en-IN"/>
        </w:rPr>
      </w:pPr>
      <w:r w:rsidRPr="0020258B">
        <w:rPr>
          <w:rFonts w:ascii="Times New Roman" w:hAnsi="Times New Roman" w:cs="Times New Roman"/>
          <w:b/>
          <w:bCs/>
          <w:sz w:val="32"/>
          <w:szCs w:val="32"/>
          <w:u w:val="single"/>
          <w:lang w:val="en-IN"/>
        </w:rPr>
        <w:lastRenderedPageBreak/>
        <w:t>CHAPTER 03 - OBJECTIVES</w:t>
      </w:r>
    </w:p>
    <w:p w14:paraId="77D74680" w14:textId="23CC0D58" w:rsidR="00DA19D0" w:rsidRPr="0020258B" w:rsidRDefault="00000000">
      <w:pPr>
        <w:rPr>
          <w:rFonts w:ascii="Times New Roman" w:hAnsi="Times New Roman" w:cs="Times New Roman"/>
        </w:rPr>
      </w:pPr>
      <w:r w:rsidRPr="0020258B">
        <w:rPr>
          <w:rFonts w:ascii="Times New Roman" w:hAnsi="Times New Roman" w:cs="Times New Roman"/>
          <w:sz w:val="24"/>
        </w:rPr>
        <w:br/>
      </w:r>
    </w:p>
    <w:p w14:paraId="22D4DF6B" w14:textId="77777777" w:rsidR="0020258B" w:rsidRPr="0020258B" w:rsidRDefault="0020258B" w:rsidP="0020258B">
      <w:pPr>
        <w:jc w:val="both"/>
        <w:rPr>
          <w:rFonts w:ascii="Times New Roman" w:hAnsi="Times New Roman" w:cs="Times New Roman"/>
          <w:sz w:val="24"/>
          <w:szCs w:val="24"/>
          <w:lang w:val="en-IN"/>
        </w:rPr>
      </w:pPr>
      <w:r w:rsidRPr="0020258B">
        <w:rPr>
          <w:rFonts w:ascii="Times New Roman" w:hAnsi="Times New Roman" w:cs="Times New Roman"/>
          <w:b/>
          <w:bCs/>
          <w:sz w:val="24"/>
          <w:szCs w:val="24"/>
          <w:lang w:val="en-IN"/>
        </w:rPr>
        <w:t>• To develop an AI-based legal assistant</w:t>
      </w:r>
      <w:r w:rsidRPr="0020258B">
        <w:rPr>
          <w:rFonts w:ascii="Times New Roman" w:hAnsi="Times New Roman" w:cs="Times New Roman"/>
          <w:sz w:val="24"/>
          <w:szCs w:val="24"/>
          <w:lang w:val="en-IN"/>
        </w:rPr>
        <w:t xml:space="preserve"> that can answer user queries directly from legal documents without manual searching.</w:t>
      </w:r>
    </w:p>
    <w:p w14:paraId="5B8BCE8E" w14:textId="77777777" w:rsidR="0020258B" w:rsidRPr="0020258B" w:rsidRDefault="0020258B" w:rsidP="0020258B">
      <w:pPr>
        <w:jc w:val="both"/>
        <w:rPr>
          <w:rFonts w:ascii="Times New Roman" w:hAnsi="Times New Roman" w:cs="Times New Roman"/>
          <w:sz w:val="24"/>
          <w:szCs w:val="24"/>
          <w:lang w:val="en-IN"/>
        </w:rPr>
      </w:pPr>
      <w:r w:rsidRPr="0020258B">
        <w:rPr>
          <w:rFonts w:ascii="Times New Roman" w:hAnsi="Times New Roman" w:cs="Times New Roman"/>
          <w:b/>
          <w:bCs/>
          <w:sz w:val="24"/>
          <w:szCs w:val="24"/>
          <w:lang w:val="en-IN"/>
        </w:rPr>
        <w:t>• To implement Retrieval-Augmented Generation (RAG)</w:t>
      </w:r>
      <w:r w:rsidRPr="0020258B">
        <w:rPr>
          <w:rFonts w:ascii="Times New Roman" w:hAnsi="Times New Roman" w:cs="Times New Roman"/>
          <w:sz w:val="24"/>
          <w:szCs w:val="24"/>
          <w:lang w:val="en-IN"/>
        </w:rPr>
        <w:t xml:space="preserve"> so the system combines document retrieval and AI reasoning for accurate responses.</w:t>
      </w:r>
    </w:p>
    <w:p w14:paraId="1D8010C1" w14:textId="77777777" w:rsidR="0020258B" w:rsidRPr="0020258B" w:rsidRDefault="0020258B" w:rsidP="0020258B">
      <w:pPr>
        <w:jc w:val="both"/>
        <w:rPr>
          <w:rFonts w:ascii="Times New Roman" w:hAnsi="Times New Roman" w:cs="Times New Roman"/>
          <w:sz w:val="24"/>
          <w:szCs w:val="24"/>
          <w:lang w:val="en-IN"/>
        </w:rPr>
      </w:pPr>
      <w:r w:rsidRPr="0020258B">
        <w:rPr>
          <w:rFonts w:ascii="Times New Roman" w:hAnsi="Times New Roman" w:cs="Times New Roman"/>
          <w:b/>
          <w:bCs/>
          <w:sz w:val="24"/>
          <w:szCs w:val="24"/>
          <w:lang w:val="en-IN"/>
        </w:rPr>
        <w:t>• To ensure all responses are document-grounded</w:t>
      </w:r>
      <w:r w:rsidRPr="0020258B">
        <w:rPr>
          <w:rFonts w:ascii="Times New Roman" w:hAnsi="Times New Roman" w:cs="Times New Roman"/>
          <w:sz w:val="24"/>
          <w:szCs w:val="24"/>
          <w:lang w:val="en-IN"/>
        </w:rPr>
        <w:t xml:space="preserve"> and prevent hallucinations by restricting the model to the uploaded PDF content only.</w:t>
      </w:r>
    </w:p>
    <w:p w14:paraId="550F768E" w14:textId="77777777" w:rsidR="0020258B" w:rsidRPr="0020258B" w:rsidRDefault="0020258B" w:rsidP="0020258B">
      <w:pPr>
        <w:jc w:val="both"/>
        <w:rPr>
          <w:rFonts w:ascii="Times New Roman" w:hAnsi="Times New Roman" w:cs="Times New Roman"/>
          <w:sz w:val="24"/>
          <w:szCs w:val="24"/>
          <w:lang w:val="en-IN"/>
        </w:rPr>
      </w:pPr>
      <w:r w:rsidRPr="0020258B">
        <w:rPr>
          <w:rFonts w:ascii="Times New Roman" w:hAnsi="Times New Roman" w:cs="Times New Roman"/>
          <w:b/>
          <w:bCs/>
          <w:sz w:val="24"/>
          <w:szCs w:val="24"/>
          <w:lang w:val="en-IN"/>
        </w:rPr>
        <w:t>• To use FAISS for efficient semantic search</w:t>
      </w:r>
      <w:r w:rsidRPr="0020258B">
        <w:rPr>
          <w:rFonts w:ascii="Times New Roman" w:hAnsi="Times New Roman" w:cs="Times New Roman"/>
          <w:sz w:val="24"/>
          <w:szCs w:val="24"/>
          <w:lang w:val="en-IN"/>
        </w:rPr>
        <w:t xml:space="preserve"> that retrieves the most relevant text chunks based on meaning rather than keywords.</w:t>
      </w:r>
    </w:p>
    <w:p w14:paraId="4D441980" w14:textId="77777777" w:rsidR="0020258B" w:rsidRPr="0020258B" w:rsidRDefault="0020258B" w:rsidP="0020258B">
      <w:pPr>
        <w:jc w:val="both"/>
        <w:rPr>
          <w:rFonts w:ascii="Times New Roman" w:hAnsi="Times New Roman" w:cs="Times New Roman"/>
          <w:sz w:val="24"/>
          <w:szCs w:val="24"/>
          <w:lang w:val="en-IN"/>
        </w:rPr>
      </w:pPr>
      <w:r w:rsidRPr="0020258B">
        <w:rPr>
          <w:rFonts w:ascii="Times New Roman" w:hAnsi="Times New Roman" w:cs="Times New Roman"/>
          <w:b/>
          <w:bCs/>
          <w:sz w:val="24"/>
          <w:szCs w:val="24"/>
          <w:lang w:val="en-IN"/>
        </w:rPr>
        <w:t>• To automate legal document processing</w:t>
      </w:r>
      <w:r w:rsidRPr="0020258B">
        <w:rPr>
          <w:rFonts w:ascii="Times New Roman" w:hAnsi="Times New Roman" w:cs="Times New Roman"/>
          <w:sz w:val="24"/>
          <w:szCs w:val="24"/>
          <w:lang w:val="en-IN"/>
        </w:rPr>
        <w:t xml:space="preserve"> through PDF text extraction and chunking for structured retrieval.</w:t>
      </w:r>
    </w:p>
    <w:p w14:paraId="48931D44" w14:textId="77777777" w:rsidR="0020258B" w:rsidRPr="0020258B" w:rsidRDefault="0020258B" w:rsidP="0020258B">
      <w:pPr>
        <w:jc w:val="both"/>
        <w:rPr>
          <w:rFonts w:ascii="Times New Roman" w:hAnsi="Times New Roman" w:cs="Times New Roman"/>
          <w:sz w:val="24"/>
          <w:szCs w:val="24"/>
          <w:lang w:val="en-IN"/>
        </w:rPr>
      </w:pPr>
      <w:r w:rsidRPr="0020258B">
        <w:rPr>
          <w:rFonts w:ascii="Times New Roman" w:hAnsi="Times New Roman" w:cs="Times New Roman"/>
          <w:b/>
          <w:bCs/>
          <w:sz w:val="24"/>
          <w:szCs w:val="24"/>
          <w:lang w:val="en-IN"/>
        </w:rPr>
        <w:t>• To enable complete offline functionality</w:t>
      </w:r>
      <w:r w:rsidRPr="0020258B">
        <w:rPr>
          <w:rFonts w:ascii="Times New Roman" w:hAnsi="Times New Roman" w:cs="Times New Roman"/>
          <w:sz w:val="24"/>
          <w:szCs w:val="24"/>
          <w:lang w:val="en-IN"/>
        </w:rPr>
        <w:t xml:space="preserve"> using Ollama and local LLMs to ensure privacy and accessibility.</w:t>
      </w:r>
    </w:p>
    <w:p w14:paraId="4ED68468" w14:textId="77777777" w:rsidR="0020258B" w:rsidRPr="0020258B" w:rsidRDefault="0020258B" w:rsidP="0020258B">
      <w:pPr>
        <w:jc w:val="both"/>
        <w:rPr>
          <w:rFonts w:ascii="Times New Roman" w:hAnsi="Times New Roman" w:cs="Times New Roman"/>
          <w:sz w:val="24"/>
          <w:szCs w:val="24"/>
          <w:lang w:val="en-IN"/>
        </w:rPr>
      </w:pPr>
      <w:r w:rsidRPr="0020258B">
        <w:rPr>
          <w:rFonts w:ascii="Times New Roman" w:hAnsi="Times New Roman" w:cs="Times New Roman"/>
          <w:b/>
          <w:bCs/>
          <w:sz w:val="24"/>
          <w:szCs w:val="24"/>
          <w:lang w:val="en-IN"/>
        </w:rPr>
        <w:t>• To provide a simple, clean, and interactive user interface</w:t>
      </w:r>
      <w:r w:rsidRPr="0020258B">
        <w:rPr>
          <w:rFonts w:ascii="Times New Roman" w:hAnsi="Times New Roman" w:cs="Times New Roman"/>
          <w:sz w:val="24"/>
          <w:szCs w:val="24"/>
          <w:lang w:val="en-IN"/>
        </w:rPr>
        <w:t xml:space="preserve"> using Streamlit for uploading documents and asking questions easily.</w:t>
      </w:r>
    </w:p>
    <w:p w14:paraId="16A2674B" w14:textId="77777777" w:rsidR="0020258B" w:rsidRPr="0020258B" w:rsidRDefault="0020258B" w:rsidP="0020258B">
      <w:pPr>
        <w:jc w:val="both"/>
        <w:rPr>
          <w:rFonts w:ascii="Times New Roman" w:hAnsi="Times New Roman" w:cs="Times New Roman"/>
          <w:sz w:val="24"/>
          <w:szCs w:val="24"/>
          <w:lang w:val="en-IN"/>
        </w:rPr>
      </w:pPr>
      <w:r w:rsidRPr="0020258B">
        <w:rPr>
          <w:rFonts w:ascii="Times New Roman" w:hAnsi="Times New Roman" w:cs="Times New Roman"/>
          <w:b/>
          <w:bCs/>
          <w:sz w:val="24"/>
          <w:szCs w:val="24"/>
          <w:lang w:val="en-IN"/>
        </w:rPr>
        <w:t>• To support students, legal professionals, and general public</w:t>
      </w:r>
      <w:r w:rsidRPr="0020258B">
        <w:rPr>
          <w:rFonts w:ascii="Times New Roman" w:hAnsi="Times New Roman" w:cs="Times New Roman"/>
          <w:sz w:val="24"/>
          <w:szCs w:val="24"/>
          <w:lang w:val="en-IN"/>
        </w:rPr>
        <w:t xml:space="preserve"> by simplifying access to legal information.</w:t>
      </w:r>
    </w:p>
    <w:p w14:paraId="6F617618" w14:textId="77777777" w:rsidR="0020258B" w:rsidRDefault="0020258B" w:rsidP="0020258B">
      <w:pPr>
        <w:jc w:val="both"/>
        <w:rPr>
          <w:rFonts w:ascii="Times New Roman" w:hAnsi="Times New Roman" w:cs="Times New Roman"/>
          <w:sz w:val="24"/>
          <w:szCs w:val="24"/>
          <w:lang w:val="en-IN"/>
        </w:rPr>
      </w:pPr>
      <w:r w:rsidRPr="0020258B">
        <w:rPr>
          <w:rFonts w:ascii="Times New Roman" w:hAnsi="Times New Roman" w:cs="Times New Roman"/>
          <w:b/>
          <w:bCs/>
          <w:sz w:val="24"/>
          <w:szCs w:val="24"/>
          <w:lang w:val="en-IN"/>
        </w:rPr>
        <w:t>• To design the system in modular form</w:t>
      </w:r>
      <w:r w:rsidRPr="0020258B">
        <w:rPr>
          <w:rFonts w:ascii="Times New Roman" w:hAnsi="Times New Roman" w:cs="Times New Roman"/>
          <w:sz w:val="24"/>
          <w:szCs w:val="24"/>
          <w:lang w:val="en-IN"/>
        </w:rPr>
        <w:t xml:space="preserve"> for easy scalability, updates, and integration of future enhancements.</w:t>
      </w:r>
    </w:p>
    <w:p w14:paraId="17B70838" w14:textId="77777777" w:rsidR="006334C4" w:rsidRPr="006334C4" w:rsidRDefault="006334C4" w:rsidP="006334C4">
      <w:pPr>
        <w:jc w:val="both"/>
        <w:rPr>
          <w:rFonts w:ascii="Times New Roman" w:hAnsi="Times New Roman" w:cs="Times New Roman"/>
          <w:sz w:val="24"/>
          <w:szCs w:val="24"/>
          <w:lang w:val="en-IN"/>
        </w:rPr>
      </w:pPr>
      <w:r w:rsidRPr="006334C4">
        <w:rPr>
          <w:rFonts w:ascii="Times New Roman" w:hAnsi="Times New Roman" w:cs="Times New Roman"/>
          <w:b/>
          <w:bCs/>
          <w:sz w:val="24"/>
          <w:szCs w:val="24"/>
          <w:lang w:val="en-IN"/>
        </w:rPr>
        <w:t>• To reduce the time and effort needed to search legal information</w:t>
      </w:r>
      <w:r w:rsidRPr="006334C4">
        <w:rPr>
          <w:rFonts w:ascii="Times New Roman" w:hAnsi="Times New Roman" w:cs="Times New Roman"/>
          <w:sz w:val="24"/>
          <w:szCs w:val="24"/>
          <w:lang w:val="en-IN"/>
        </w:rPr>
        <w:t xml:space="preserve"> by automating retrieval from long and complex legal PDFs.</w:t>
      </w:r>
    </w:p>
    <w:p w14:paraId="63C30F2E" w14:textId="77777777" w:rsidR="006334C4" w:rsidRPr="006334C4" w:rsidRDefault="006334C4" w:rsidP="006334C4">
      <w:pPr>
        <w:jc w:val="both"/>
        <w:rPr>
          <w:rFonts w:ascii="Times New Roman" w:hAnsi="Times New Roman" w:cs="Times New Roman"/>
          <w:sz w:val="24"/>
          <w:szCs w:val="24"/>
          <w:lang w:val="en-IN"/>
        </w:rPr>
      </w:pPr>
      <w:r w:rsidRPr="006334C4">
        <w:rPr>
          <w:rFonts w:ascii="Times New Roman" w:hAnsi="Times New Roman" w:cs="Times New Roman"/>
          <w:b/>
          <w:bCs/>
          <w:sz w:val="24"/>
          <w:szCs w:val="24"/>
          <w:lang w:val="en-IN"/>
        </w:rPr>
        <w:t>• To ensure transparency in AI-generated answers</w:t>
      </w:r>
      <w:r w:rsidRPr="006334C4">
        <w:rPr>
          <w:rFonts w:ascii="Times New Roman" w:hAnsi="Times New Roman" w:cs="Times New Roman"/>
          <w:sz w:val="24"/>
          <w:szCs w:val="24"/>
          <w:lang w:val="en-IN"/>
        </w:rPr>
        <w:t xml:space="preserve"> by displaying the retrieved passages used for generating responses, helping users verify authenticity.</w:t>
      </w:r>
    </w:p>
    <w:p w14:paraId="4D2A3273" w14:textId="77777777" w:rsidR="006334C4" w:rsidRPr="006334C4" w:rsidRDefault="006334C4" w:rsidP="006334C4">
      <w:pPr>
        <w:jc w:val="both"/>
        <w:rPr>
          <w:rFonts w:ascii="Times New Roman" w:hAnsi="Times New Roman" w:cs="Times New Roman"/>
          <w:sz w:val="24"/>
          <w:szCs w:val="24"/>
          <w:lang w:val="en-IN"/>
        </w:rPr>
      </w:pPr>
      <w:r w:rsidRPr="006334C4">
        <w:rPr>
          <w:rFonts w:ascii="Times New Roman" w:hAnsi="Times New Roman" w:cs="Times New Roman"/>
          <w:b/>
          <w:bCs/>
          <w:sz w:val="24"/>
          <w:szCs w:val="24"/>
          <w:lang w:val="en-IN"/>
        </w:rPr>
        <w:t>• To enhance the accuracy of legal interpretation</w:t>
      </w:r>
      <w:r w:rsidRPr="006334C4">
        <w:rPr>
          <w:rFonts w:ascii="Times New Roman" w:hAnsi="Times New Roman" w:cs="Times New Roman"/>
          <w:sz w:val="24"/>
          <w:szCs w:val="24"/>
          <w:lang w:val="en-IN"/>
        </w:rPr>
        <w:t xml:space="preserve"> by grounding every answer strictly in the uploaded document rather than relying on general AI knowledge.</w:t>
      </w:r>
    </w:p>
    <w:p w14:paraId="66DE3E57" w14:textId="77777777" w:rsidR="006334C4" w:rsidRPr="006334C4" w:rsidRDefault="006334C4" w:rsidP="006334C4">
      <w:pPr>
        <w:jc w:val="both"/>
        <w:rPr>
          <w:rFonts w:ascii="Times New Roman" w:hAnsi="Times New Roman" w:cs="Times New Roman"/>
          <w:sz w:val="24"/>
          <w:szCs w:val="24"/>
          <w:lang w:val="en-IN"/>
        </w:rPr>
      </w:pPr>
      <w:r w:rsidRPr="006334C4">
        <w:rPr>
          <w:rFonts w:ascii="Times New Roman" w:hAnsi="Times New Roman" w:cs="Times New Roman"/>
          <w:b/>
          <w:bCs/>
          <w:sz w:val="24"/>
          <w:szCs w:val="24"/>
          <w:lang w:val="en-IN"/>
        </w:rPr>
        <w:t>• To improve user understanding of legal terminology</w:t>
      </w:r>
      <w:r w:rsidRPr="006334C4">
        <w:rPr>
          <w:rFonts w:ascii="Times New Roman" w:hAnsi="Times New Roman" w:cs="Times New Roman"/>
          <w:sz w:val="24"/>
          <w:szCs w:val="24"/>
          <w:lang w:val="en-IN"/>
        </w:rPr>
        <w:t xml:space="preserve"> by providing clear, concise, and context-based explanations for complex clauses and definitions.</w:t>
      </w:r>
    </w:p>
    <w:p w14:paraId="770A8444" w14:textId="77777777" w:rsidR="006334C4" w:rsidRPr="006334C4" w:rsidRDefault="006334C4" w:rsidP="006334C4">
      <w:pPr>
        <w:jc w:val="both"/>
        <w:rPr>
          <w:rFonts w:ascii="Times New Roman" w:hAnsi="Times New Roman" w:cs="Times New Roman"/>
          <w:sz w:val="24"/>
          <w:szCs w:val="24"/>
          <w:lang w:val="en-IN"/>
        </w:rPr>
      </w:pPr>
      <w:r w:rsidRPr="006334C4">
        <w:rPr>
          <w:rFonts w:ascii="Times New Roman" w:hAnsi="Times New Roman" w:cs="Times New Roman"/>
          <w:b/>
          <w:bCs/>
          <w:sz w:val="24"/>
          <w:szCs w:val="24"/>
          <w:lang w:val="en-IN"/>
        </w:rPr>
        <w:t>• To minimize human dependency in legal document analysis</w:t>
      </w:r>
      <w:r w:rsidRPr="006334C4">
        <w:rPr>
          <w:rFonts w:ascii="Times New Roman" w:hAnsi="Times New Roman" w:cs="Times New Roman"/>
          <w:sz w:val="24"/>
          <w:szCs w:val="24"/>
          <w:lang w:val="en-IN"/>
        </w:rPr>
        <w:t xml:space="preserve"> by providing an automated tool that can independently extract and interpret relevant sections.</w:t>
      </w:r>
    </w:p>
    <w:p w14:paraId="69811DC9" w14:textId="77777777" w:rsidR="006334C4" w:rsidRPr="006334C4" w:rsidRDefault="006334C4" w:rsidP="006334C4">
      <w:pPr>
        <w:jc w:val="both"/>
        <w:rPr>
          <w:rFonts w:ascii="Times New Roman" w:hAnsi="Times New Roman" w:cs="Times New Roman"/>
          <w:sz w:val="24"/>
          <w:szCs w:val="24"/>
          <w:lang w:val="en-IN"/>
        </w:rPr>
      </w:pPr>
      <w:r w:rsidRPr="006334C4">
        <w:rPr>
          <w:rFonts w:ascii="Times New Roman" w:hAnsi="Times New Roman" w:cs="Times New Roman"/>
          <w:b/>
          <w:bCs/>
          <w:sz w:val="24"/>
          <w:szCs w:val="24"/>
          <w:lang w:val="en-IN"/>
        </w:rPr>
        <w:t>• To support legal education and training</w:t>
      </w:r>
      <w:r w:rsidRPr="006334C4">
        <w:rPr>
          <w:rFonts w:ascii="Times New Roman" w:hAnsi="Times New Roman" w:cs="Times New Roman"/>
          <w:sz w:val="24"/>
          <w:szCs w:val="24"/>
          <w:lang w:val="en-IN"/>
        </w:rPr>
        <w:t xml:space="preserve"> by helping students practice question-based learning with real legal documents.</w:t>
      </w:r>
    </w:p>
    <w:p w14:paraId="1960963E" w14:textId="77777777" w:rsidR="006334C4" w:rsidRPr="006334C4" w:rsidRDefault="006334C4" w:rsidP="006334C4">
      <w:pPr>
        <w:jc w:val="both"/>
        <w:rPr>
          <w:rFonts w:ascii="Times New Roman" w:hAnsi="Times New Roman" w:cs="Times New Roman"/>
          <w:sz w:val="24"/>
          <w:szCs w:val="24"/>
          <w:lang w:val="en-IN"/>
        </w:rPr>
      </w:pPr>
      <w:r w:rsidRPr="006334C4">
        <w:rPr>
          <w:rFonts w:ascii="Times New Roman" w:hAnsi="Times New Roman" w:cs="Times New Roman"/>
          <w:b/>
          <w:bCs/>
          <w:sz w:val="24"/>
          <w:szCs w:val="24"/>
          <w:lang w:val="en-IN"/>
        </w:rPr>
        <w:lastRenderedPageBreak/>
        <w:t>• To build a privacy-preserving legal assistant</w:t>
      </w:r>
      <w:r w:rsidRPr="006334C4">
        <w:rPr>
          <w:rFonts w:ascii="Times New Roman" w:hAnsi="Times New Roman" w:cs="Times New Roman"/>
          <w:sz w:val="24"/>
          <w:szCs w:val="24"/>
          <w:lang w:val="en-IN"/>
        </w:rPr>
        <w:t xml:space="preserve"> that runs completely offline using local LLMs, ensuring no data is shared with external servers.</w:t>
      </w:r>
    </w:p>
    <w:p w14:paraId="2970836B" w14:textId="77777777" w:rsidR="006334C4" w:rsidRPr="006334C4" w:rsidRDefault="006334C4" w:rsidP="006334C4">
      <w:pPr>
        <w:jc w:val="both"/>
        <w:rPr>
          <w:rFonts w:ascii="Times New Roman" w:hAnsi="Times New Roman" w:cs="Times New Roman"/>
          <w:sz w:val="24"/>
          <w:szCs w:val="24"/>
          <w:lang w:val="en-IN"/>
        </w:rPr>
      </w:pPr>
      <w:r w:rsidRPr="006334C4">
        <w:rPr>
          <w:rFonts w:ascii="Times New Roman" w:hAnsi="Times New Roman" w:cs="Times New Roman"/>
          <w:b/>
          <w:bCs/>
          <w:sz w:val="24"/>
          <w:szCs w:val="24"/>
          <w:lang w:val="en-IN"/>
        </w:rPr>
        <w:t>• To create a scalable system architecture</w:t>
      </w:r>
      <w:r w:rsidRPr="006334C4">
        <w:rPr>
          <w:rFonts w:ascii="Times New Roman" w:hAnsi="Times New Roman" w:cs="Times New Roman"/>
          <w:sz w:val="24"/>
          <w:szCs w:val="24"/>
          <w:lang w:val="en-IN"/>
        </w:rPr>
        <w:t xml:space="preserve"> that can later be extended with summarization, multi-document search, or legal citation mapping.</w:t>
      </w:r>
    </w:p>
    <w:p w14:paraId="5C6E70DE" w14:textId="77777777" w:rsidR="006334C4" w:rsidRPr="006334C4" w:rsidRDefault="006334C4" w:rsidP="006334C4">
      <w:pPr>
        <w:jc w:val="both"/>
        <w:rPr>
          <w:rFonts w:ascii="Times New Roman" w:hAnsi="Times New Roman" w:cs="Times New Roman"/>
          <w:sz w:val="24"/>
          <w:szCs w:val="24"/>
          <w:lang w:val="en-IN"/>
        </w:rPr>
      </w:pPr>
      <w:r w:rsidRPr="006334C4">
        <w:rPr>
          <w:rFonts w:ascii="Times New Roman" w:hAnsi="Times New Roman" w:cs="Times New Roman"/>
          <w:b/>
          <w:bCs/>
          <w:sz w:val="24"/>
          <w:szCs w:val="24"/>
          <w:lang w:val="en-IN"/>
        </w:rPr>
        <w:t>• To allow non-technical users to interact with legal data</w:t>
      </w:r>
      <w:r w:rsidRPr="006334C4">
        <w:rPr>
          <w:rFonts w:ascii="Times New Roman" w:hAnsi="Times New Roman" w:cs="Times New Roman"/>
          <w:sz w:val="24"/>
          <w:szCs w:val="24"/>
          <w:lang w:val="en-IN"/>
        </w:rPr>
        <w:t xml:space="preserve"> through a simple question-answer interface without needing expertise in law or AI.</w:t>
      </w:r>
    </w:p>
    <w:p w14:paraId="13ECDC0D" w14:textId="77777777" w:rsidR="006334C4" w:rsidRPr="006334C4" w:rsidRDefault="006334C4" w:rsidP="006334C4">
      <w:pPr>
        <w:jc w:val="both"/>
        <w:rPr>
          <w:rFonts w:ascii="Times New Roman" w:hAnsi="Times New Roman" w:cs="Times New Roman"/>
          <w:sz w:val="24"/>
          <w:szCs w:val="24"/>
          <w:lang w:val="en-IN"/>
        </w:rPr>
      </w:pPr>
      <w:r w:rsidRPr="006334C4">
        <w:rPr>
          <w:rFonts w:ascii="Times New Roman" w:hAnsi="Times New Roman" w:cs="Times New Roman"/>
          <w:b/>
          <w:bCs/>
          <w:sz w:val="24"/>
          <w:szCs w:val="24"/>
          <w:lang w:val="en-IN"/>
        </w:rPr>
        <w:t>• To promote fairness and accessibility</w:t>
      </w:r>
      <w:r w:rsidRPr="006334C4">
        <w:rPr>
          <w:rFonts w:ascii="Times New Roman" w:hAnsi="Times New Roman" w:cs="Times New Roman"/>
          <w:sz w:val="24"/>
          <w:szCs w:val="24"/>
          <w:lang w:val="en-IN"/>
        </w:rPr>
        <w:t xml:space="preserve"> by providing an open tool that can help people understand their rights, duties, and legal processes.</w:t>
      </w:r>
    </w:p>
    <w:p w14:paraId="00C2ABAE" w14:textId="77777777" w:rsidR="006334C4" w:rsidRPr="006334C4" w:rsidRDefault="006334C4" w:rsidP="006334C4">
      <w:pPr>
        <w:jc w:val="both"/>
        <w:rPr>
          <w:rFonts w:ascii="Times New Roman" w:hAnsi="Times New Roman" w:cs="Times New Roman"/>
          <w:sz w:val="24"/>
          <w:szCs w:val="24"/>
          <w:lang w:val="en-IN"/>
        </w:rPr>
      </w:pPr>
      <w:r w:rsidRPr="006334C4">
        <w:rPr>
          <w:rFonts w:ascii="Times New Roman" w:hAnsi="Times New Roman" w:cs="Times New Roman"/>
          <w:b/>
          <w:bCs/>
          <w:sz w:val="24"/>
          <w:szCs w:val="24"/>
          <w:lang w:val="en-IN"/>
        </w:rPr>
        <w:t>• To facilitate rapid legal research for professionals</w:t>
      </w:r>
      <w:r w:rsidRPr="006334C4">
        <w:rPr>
          <w:rFonts w:ascii="Times New Roman" w:hAnsi="Times New Roman" w:cs="Times New Roman"/>
          <w:sz w:val="24"/>
          <w:szCs w:val="24"/>
          <w:lang w:val="en-IN"/>
        </w:rPr>
        <w:t xml:space="preserve"> by enabling them to instantly find relevant statutes, rules, and sections without reading entire documents.</w:t>
      </w:r>
    </w:p>
    <w:p w14:paraId="4740D43A" w14:textId="77777777" w:rsidR="006334C4" w:rsidRPr="006334C4" w:rsidRDefault="006334C4" w:rsidP="006334C4">
      <w:pPr>
        <w:jc w:val="both"/>
        <w:rPr>
          <w:rFonts w:ascii="Times New Roman" w:hAnsi="Times New Roman" w:cs="Times New Roman"/>
          <w:sz w:val="24"/>
          <w:szCs w:val="24"/>
          <w:lang w:val="en-IN"/>
        </w:rPr>
      </w:pPr>
      <w:r w:rsidRPr="006334C4">
        <w:rPr>
          <w:rFonts w:ascii="Times New Roman" w:hAnsi="Times New Roman" w:cs="Times New Roman"/>
          <w:b/>
          <w:bCs/>
          <w:sz w:val="24"/>
          <w:szCs w:val="24"/>
          <w:lang w:val="en-IN"/>
        </w:rPr>
        <w:t>• To enable semantic understanding of legal content</w:t>
      </w:r>
      <w:r w:rsidRPr="006334C4">
        <w:rPr>
          <w:rFonts w:ascii="Times New Roman" w:hAnsi="Times New Roman" w:cs="Times New Roman"/>
          <w:sz w:val="24"/>
          <w:szCs w:val="24"/>
          <w:lang w:val="en-IN"/>
        </w:rPr>
        <w:t xml:space="preserve"> so the system retrieves meaning-based results rather than relying on exact keyword matches.</w:t>
      </w:r>
    </w:p>
    <w:p w14:paraId="1D1AA0BF" w14:textId="77777777" w:rsidR="006334C4" w:rsidRPr="006334C4" w:rsidRDefault="006334C4" w:rsidP="006334C4">
      <w:pPr>
        <w:jc w:val="both"/>
        <w:rPr>
          <w:rFonts w:ascii="Times New Roman" w:hAnsi="Times New Roman" w:cs="Times New Roman"/>
          <w:sz w:val="24"/>
          <w:szCs w:val="24"/>
          <w:lang w:val="en-IN"/>
        </w:rPr>
      </w:pPr>
      <w:r w:rsidRPr="006334C4">
        <w:rPr>
          <w:rFonts w:ascii="Times New Roman" w:hAnsi="Times New Roman" w:cs="Times New Roman"/>
          <w:b/>
          <w:bCs/>
          <w:sz w:val="24"/>
          <w:szCs w:val="24"/>
          <w:lang w:val="en-IN"/>
        </w:rPr>
        <w:t>• To design an extensible RAG pipeline</w:t>
      </w:r>
      <w:r w:rsidRPr="006334C4">
        <w:rPr>
          <w:rFonts w:ascii="Times New Roman" w:hAnsi="Times New Roman" w:cs="Times New Roman"/>
          <w:sz w:val="24"/>
          <w:szCs w:val="24"/>
          <w:lang w:val="en-IN"/>
        </w:rPr>
        <w:t xml:space="preserve"> that can incorporate different embedding models, vector stores, or LLMs as technology advances.</w:t>
      </w:r>
    </w:p>
    <w:p w14:paraId="21957F01" w14:textId="77777777" w:rsidR="006334C4" w:rsidRPr="006334C4" w:rsidRDefault="006334C4" w:rsidP="006334C4">
      <w:pPr>
        <w:jc w:val="both"/>
        <w:rPr>
          <w:rFonts w:ascii="Times New Roman" w:hAnsi="Times New Roman" w:cs="Times New Roman"/>
          <w:sz w:val="24"/>
          <w:szCs w:val="24"/>
          <w:lang w:val="en-IN"/>
        </w:rPr>
      </w:pPr>
      <w:r w:rsidRPr="006334C4">
        <w:rPr>
          <w:rFonts w:ascii="Times New Roman" w:hAnsi="Times New Roman" w:cs="Times New Roman"/>
          <w:b/>
          <w:bCs/>
          <w:sz w:val="24"/>
          <w:szCs w:val="24"/>
          <w:lang w:val="en-IN"/>
        </w:rPr>
        <w:t>• To create a modular application structure</w:t>
      </w:r>
      <w:r w:rsidRPr="006334C4">
        <w:rPr>
          <w:rFonts w:ascii="Times New Roman" w:hAnsi="Times New Roman" w:cs="Times New Roman"/>
          <w:sz w:val="24"/>
          <w:szCs w:val="24"/>
          <w:lang w:val="en-IN"/>
        </w:rPr>
        <w:t xml:space="preserve"> so each component (PDF extraction, embeddings, retrieval, LLM) can be updated or improved independently.</w:t>
      </w:r>
    </w:p>
    <w:p w14:paraId="70328F22" w14:textId="77777777" w:rsidR="006334C4" w:rsidRPr="0020258B" w:rsidRDefault="006334C4" w:rsidP="0020258B">
      <w:pPr>
        <w:jc w:val="both"/>
        <w:rPr>
          <w:rFonts w:ascii="Times New Roman" w:hAnsi="Times New Roman" w:cs="Times New Roman"/>
          <w:sz w:val="24"/>
          <w:szCs w:val="24"/>
          <w:lang w:val="en-IN"/>
        </w:rPr>
      </w:pPr>
    </w:p>
    <w:p w14:paraId="23758DC3" w14:textId="18CB57D4" w:rsidR="0020258B" w:rsidRPr="0020258B" w:rsidRDefault="0020258B" w:rsidP="0020258B">
      <w:pPr>
        <w:jc w:val="both"/>
        <w:rPr>
          <w:rFonts w:ascii="Times New Roman" w:hAnsi="Times New Roman" w:cs="Times New Roman"/>
          <w:sz w:val="24"/>
          <w:szCs w:val="24"/>
        </w:rPr>
      </w:pPr>
    </w:p>
    <w:p w14:paraId="7B1BD142" w14:textId="6402A88E" w:rsidR="00DA19D0" w:rsidRPr="0020258B" w:rsidRDefault="0020258B" w:rsidP="0020258B">
      <w:pPr>
        <w:jc w:val="center"/>
        <w:rPr>
          <w:rFonts w:ascii="Times New Roman" w:hAnsi="Times New Roman" w:cs="Times New Roman"/>
          <w:u w:val="single"/>
        </w:rPr>
      </w:pPr>
      <w:r w:rsidRPr="0020258B">
        <w:rPr>
          <w:rFonts w:ascii="Times New Roman" w:hAnsi="Times New Roman" w:cs="Times New Roman"/>
        </w:rPr>
        <w:br w:type="page"/>
      </w:r>
      <w:r w:rsidRPr="0020258B">
        <w:rPr>
          <w:rFonts w:ascii="Times New Roman" w:hAnsi="Times New Roman" w:cs="Times New Roman"/>
          <w:b/>
          <w:bCs/>
          <w:sz w:val="32"/>
          <w:szCs w:val="32"/>
          <w:u w:val="single"/>
        </w:rPr>
        <w:lastRenderedPageBreak/>
        <w:t>CHAPTER 04 – TECHNOLOGIES USED</w:t>
      </w:r>
    </w:p>
    <w:p w14:paraId="135A705E" w14:textId="77777777" w:rsidR="00592887" w:rsidRPr="0020258B" w:rsidRDefault="00592887" w:rsidP="00214040">
      <w:pPr>
        <w:jc w:val="center"/>
        <w:rPr>
          <w:rFonts w:ascii="Times New Roman" w:hAnsi="Times New Roman" w:cs="Times New Roman"/>
          <w:b/>
          <w:bCs/>
          <w:sz w:val="32"/>
          <w:szCs w:val="32"/>
        </w:rPr>
      </w:pPr>
    </w:p>
    <w:p w14:paraId="6C8A130D" w14:textId="77777777" w:rsidR="002D3850" w:rsidRPr="002D3850" w:rsidRDefault="002D3850" w:rsidP="002D3850">
      <w:pPr>
        <w:jc w:val="both"/>
        <w:rPr>
          <w:rFonts w:ascii="Times New Roman" w:hAnsi="Times New Roman" w:cs="Times New Roman"/>
          <w:sz w:val="24"/>
          <w:lang w:val="en-IN"/>
        </w:rPr>
      </w:pPr>
      <w:r w:rsidRPr="002D3850">
        <w:rPr>
          <w:rFonts w:ascii="Times New Roman" w:hAnsi="Times New Roman" w:cs="Times New Roman"/>
          <w:sz w:val="24"/>
          <w:lang w:val="en-IN"/>
        </w:rPr>
        <w:t xml:space="preserve">The development of the </w:t>
      </w:r>
      <w:r w:rsidRPr="002D3850">
        <w:rPr>
          <w:rFonts w:ascii="Times New Roman" w:hAnsi="Times New Roman" w:cs="Times New Roman"/>
          <w:i/>
          <w:iCs/>
          <w:sz w:val="24"/>
          <w:lang w:val="en-IN"/>
        </w:rPr>
        <w:t>Legal Chatbot using RAG Pipeline</w:t>
      </w:r>
      <w:r w:rsidRPr="002D3850">
        <w:rPr>
          <w:rFonts w:ascii="Times New Roman" w:hAnsi="Times New Roman" w:cs="Times New Roman"/>
          <w:sz w:val="24"/>
          <w:lang w:val="en-IN"/>
        </w:rPr>
        <w:t xml:space="preserve"> incorporates a variety of modern technologies, each contributing to a specific phase of the system. The architecture combines text extraction, preprocessing, semantic embeddings, vector indexing, context retrieval, and local language model reasoning into one integrated workflow. The following section provides a comprehensive explanation of each technology and describes exactly how it is used in the implementation of the system.</w:t>
      </w:r>
    </w:p>
    <w:p w14:paraId="0809C540" w14:textId="5EEDADA6" w:rsidR="002D3850" w:rsidRPr="002D3850" w:rsidRDefault="002D3850" w:rsidP="002D3850">
      <w:pPr>
        <w:jc w:val="both"/>
        <w:rPr>
          <w:rFonts w:ascii="Times New Roman" w:hAnsi="Times New Roman" w:cs="Times New Roman"/>
          <w:sz w:val="28"/>
          <w:szCs w:val="24"/>
          <w:lang w:val="en-IN"/>
        </w:rPr>
      </w:pPr>
    </w:p>
    <w:p w14:paraId="79E0CE89" w14:textId="1A7ABAC8" w:rsidR="002D3850" w:rsidRPr="002D3850" w:rsidRDefault="00C373BF" w:rsidP="002D3850">
      <w:pPr>
        <w:jc w:val="both"/>
        <w:rPr>
          <w:rFonts w:ascii="Times New Roman" w:hAnsi="Times New Roman" w:cs="Times New Roman"/>
          <w:b/>
          <w:bCs/>
          <w:sz w:val="28"/>
          <w:szCs w:val="24"/>
          <w:lang w:val="en-IN"/>
        </w:rPr>
      </w:pPr>
      <w:r>
        <w:rPr>
          <w:rFonts w:ascii="Times New Roman" w:hAnsi="Times New Roman" w:cs="Times New Roman"/>
          <w:b/>
          <w:bCs/>
          <w:sz w:val="28"/>
          <w:szCs w:val="24"/>
          <w:lang w:val="en-IN"/>
        </w:rPr>
        <w:t>4.</w:t>
      </w:r>
      <w:r w:rsidR="002D3850" w:rsidRPr="002D3850">
        <w:rPr>
          <w:rFonts w:ascii="Times New Roman" w:hAnsi="Times New Roman" w:cs="Times New Roman"/>
          <w:b/>
          <w:bCs/>
          <w:sz w:val="28"/>
          <w:szCs w:val="24"/>
          <w:lang w:val="en-IN"/>
        </w:rPr>
        <w:t>1. Python (Primary Programming Language)</w:t>
      </w:r>
    </w:p>
    <w:p w14:paraId="40605701" w14:textId="77777777" w:rsidR="002D3850" w:rsidRPr="002D3850" w:rsidRDefault="002D3850" w:rsidP="002D3850">
      <w:pPr>
        <w:jc w:val="both"/>
        <w:rPr>
          <w:rFonts w:ascii="Times New Roman" w:hAnsi="Times New Roman" w:cs="Times New Roman"/>
          <w:sz w:val="24"/>
          <w:lang w:val="en-IN"/>
        </w:rPr>
      </w:pPr>
      <w:r w:rsidRPr="002D3850">
        <w:rPr>
          <w:rFonts w:ascii="Times New Roman" w:hAnsi="Times New Roman" w:cs="Times New Roman"/>
          <w:sz w:val="24"/>
          <w:lang w:val="en-IN"/>
        </w:rPr>
        <w:t>Python is the core language used in this project due to its readability, extensive library support, and rapid development capabilities.</w:t>
      </w:r>
    </w:p>
    <w:p w14:paraId="4AF6974E" w14:textId="77777777" w:rsidR="002D3850" w:rsidRPr="002D3850" w:rsidRDefault="002D3850" w:rsidP="002D3850">
      <w:pPr>
        <w:jc w:val="both"/>
        <w:rPr>
          <w:rFonts w:ascii="Times New Roman" w:hAnsi="Times New Roman" w:cs="Times New Roman"/>
          <w:b/>
          <w:bCs/>
          <w:sz w:val="28"/>
          <w:szCs w:val="24"/>
          <w:lang w:val="en-IN"/>
        </w:rPr>
      </w:pPr>
      <w:r w:rsidRPr="002D3850">
        <w:rPr>
          <w:rFonts w:ascii="Times New Roman" w:hAnsi="Times New Roman" w:cs="Times New Roman"/>
          <w:b/>
          <w:bCs/>
          <w:sz w:val="28"/>
          <w:szCs w:val="24"/>
          <w:lang w:val="en-IN"/>
        </w:rPr>
        <w:t>How Python is used in this project:</w:t>
      </w:r>
    </w:p>
    <w:p w14:paraId="71177249" w14:textId="77777777" w:rsidR="002D3850" w:rsidRPr="002D3850" w:rsidRDefault="002D3850" w:rsidP="002D3850">
      <w:pPr>
        <w:numPr>
          <w:ilvl w:val="0"/>
          <w:numId w:val="12"/>
        </w:numPr>
        <w:jc w:val="both"/>
        <w:rPr>
          <w:rFonts w:ascii="Times New Roman" w:hAnsi="Times New Roman" w:cs="Times New Roman"/>
          <w:sz w:val="24"/>
          <w:lang w:val="en-IN"/>
        </w:rPr>
      </w:pPr>
      <w:r w:rsidRPr="002D3850">
        <w:rPr>
          <w:rFonts w:ascii="Times New Roman" w:hAnsi="Times New Roman" w:cs="Times New Roman"/>
          <w:b/>
          <w:bCs/>
          <w:sz w:val="24"/>
          <w:lang w:val="en-IN"/>
        </w:rPr>
        <w:t>Backend Logic</w:t>
      </w:r>
      <w:r w:rsidRPr="002D3850">
        <w:rPr>
          <w:rFonts w:ascii="Times New Roman" w:hAnsi="Times New Roman" w:cs="Times New Roman"/>
          <w:sz w:val="24"/>
          <w:lang w:val="en-IN"/>
        </w:rPr>
        <w:t xml:space="preserve"> — Every module (PDF extraction, chunking, embedding, vector retrieval, answer generation) is implemented using Python scripts.</w:t>
      </w:r>
    </w:p>
    <w:p w14:paraId="2B884A64" w14:textId="77777777" w:rsidR="002D3850" w:rsidRPr="002D3850" w:rsidRDefault="002D3850" w:rsidP="002D3850">
      <w:pPr>
        <w:numPr>
          <w:ilvl w:val="0"/>
          <w:numId w:val="12"/>
        </w:numPr>
        <w:jc w:val="both"/>
        <w:rPr>
          <w:rFonts w:ascii="Times New Roman" w:hAnsi="Times New Roman" w:cs="Times New Roman"/>
          <w:sz w:val="24"/>
          <w:lang w:val="en-IN"/>
        </w:rPr>
      </w:pPr>
      <w:r w:rsidRPr="002D3850">
        <w:rPr>
          <w:rFonts w:ascii="Times New Roman" w:hAnsi="Times New Roman" w:cs="Times New Roman"/>
          <w:b/>
          <w:bCs/>
          <w:sz w:val="24"/>
          <w:lang w:val="en-IN"/>
        </w:rPr>
        <w:t>Integration of AI Models</w:t>
      </w:r>
      <w:r w:rsidRPr="002D3850">
        <w:rPr>
          <w:rFonts w:ascii="Times New Roman" w:hAnsi="Times New Roman" w:cs="Times New Roman"/>
          <w:sz w:val="24"/>
          <w:lang w:val="en-IN"/>
        </w:rPr>
        <w:t xml:space="preserve"> — Python interfaces with the LangChain framework and Ollama runtime to execute embedding models and the DeepSeek R1 LLM.</w:t>
      </w:r>
    </w:p>
    <w:p w14:paraId="269A9926" w14:textId="77777777" w:rsidR="002D3850" w:rsidRPr="002D3850" w:rsidRDefault="002D3850" w:rsidP="002D3850">
      <w:pPr>
        <w:numPr>
          <w:ilvl w:val="0"/>
          <w:numId w:val="12"/>
        </w:numPr>
        <w:jc w:val="both"/>
        <w:rPr>
          <w:rFonts w:ascii="Times New Roman" w:hAnsi="Times New Roman" w:cs="Times New Roman"/>
          <w:sz w:val="24"/>
          <w:lang w:val="en-IN"/>
        </w:rPr>
      </w:pPr>
      <w:r w:rsidRPr="002D3850">
        <w:rPr>
          <w:rFonts w:ascii="Times New Roman" w:hAnsi="Times New Roman" w:cs="Times New Roman"/>
          <w:b/>
          <w:bCs/>
          <w:sz w:val="24"/>
          <w:lang w:val="en-IN"/>
        </w:rPr>
        <w:t>Data Handling</w:t>
      </w:r>
      <w:r w:rsidRPr="002D3850">
        <w:rPr>
          <w:rFonts w:ascii="Times New Roman" w:hAnsi="Times New Roman" w:cs="Times New Roman"/>
          <w:sz w:val="24"/>
          <w:lang w:val="en-IN"/>
        </w:rPr>
        <w:t xml:space="preserve"> — Python manages input/output operations, file handling, data structures, and logical flow.</w:t>
      </w:r>
    </w:p>
    <w:p w14:paraId="13F210D6" w14:textId="77777777" w:rsidR="002D3850" w:rsidRPr="002D3850" w:rsidRDefault="002D3850" w:rsidP="002D3850">
      <w:pPr>
        <w:numPr>
          <w:ilvl w:val="0"/>
          <w:numId w:val="12"/>
        </w:numPr>
        <w:jc w:val="both"/>
        <w:rPr>
          <w:rFonts w:ascii="Times New Roman" w:hAnsi="Times New Roman" w:cs="Times New Roman"/>
          <w:sz w:val="24"/>
          <w:lang w:val="en-IN"/>
        </w:rPr>
      </w:pPr>
      <w:r w:rsidRPr="002D3850">
        <w:rPr>
          <w:rFonts w:ascii="Times New Roman" w:hAnsi="Times New Roman" w:cs="Times New Roman"/>
          <w:b/>
          <w:bCs/>
          <w:sz w:val="24"/>
          <w:lang w:val="en-IN"/>
        </w:rPr>
        <w:t>Running the RAG Pipeline</w:t>
      </w:r>
      <w:r w:rsidRPr="002D3850">
        <w:rPr>
          <w:rFonts w:ascii="Times New Roman" w:hAnsi="Times New Roman" w:cs="Times New Roman"/>
          <w:sz w:val="24"/>
          <w:lang w:val="en-IN"/>
        </w:rPr>
        <w:t xml:space="preserve"> — All retrieval and generation logic is orchestrated in Python functions.</w:t>
      </w:r>
    </w:p>
    <w:p w14:paraId="487CA6E7" w14:textId="77777777" w:rsidR="002D3850" w:rsidRPr="002D3850" w:rsidRDefault="002D3850" w:rsidP="002D3850">
      <w:pPr>
        <w:jc w:val="both"/>
        <w:rPr>
          <w:rFonts w:ascii="Times New Roman" w:hAnsi="Times New Roman" w:cs="Times New Roman"/>
          <w:sz w:val="24"/>
          <w:lang w:val="en-IN"/>
        </w:rPr>
      </w:pPr>
      <w:r w:rsidRPr="002D3850">
        <w:rPr>
          <w:rFonts w:ascii="Times New Roman" w:hAnsi="Times New Roman" w:cs="Times New Roman"/>
          <w:sz w:val="24"/>
          <w:lang w:val="en-IN"/>
        </w:rPr>
        <w:t>Python forms the foundation of the project and connects all other technologies into a stable system.</w:t>
      </w:r>
    </w:p>
    <w:p w14:paraId="711BB87E" w14:textId="5CB67685" w:rsidR="002D3850" w:rsidRPr="002D3850" w:rsidRDefault="002D3850" w:rsidP="002D3850">
      <w:pPr>
        <w:jc w:val="both"/>
        <w:rPr>
          <w:rFonts w:ascii="Times New Roman" w:hAnsi="Times New Roman" w:cs="Times New Roman"/>
          <w:sz w:val="28"/>
          <w:szCs w:val="24"/>
          <w:lang w:val="en-IN"/>
        </w:rPr>
      </w:pPr>
    </w:p>
    <w:p w14:paraId="4F81AC0A" w14:textId="7A7AD383" w:rsidR="002D3850" w:rsidRPr="002D3850" w:rsidRDefault="00C373BF" w:rsidP="002D3850">
      <w:pPr>
        <w:jc w:val="both"/>
        <w:rPr>
          <w:rFonts w:ascii="Times New Roman" w:hAnsi="Times New Roman" w:cs="Times New Roman"/>
          <w:b/>
          <w:bCs/>
          <w:sz w:val="28"/>
          <w:szCs w:val="24"/>
          <w:lang w:val="en-IN"/>
        </w:rPr>
      </w:pPr>
      <w:r>
        <w:rPr>
          <w:rFonts w:ascii="Times New Roman" w:hAnsi="Times New Roman" w:cs="Times New Roman"/>
          <w:b/>
          <w:bCs/>
          <w:sz w:val="28"/>
          <w:szCs w:val="24"/>
          <w:lang w:val="en-IN"/>
        </w:rPr>
        <w:t>4.</w:t>
      </w:r>
      <w:r w:rsidR="002D3850" w:rsidRPr="002D3850">
        <w:rPr>
          <w:rFonts w:ascii="Times New Roman" w:hAnsi="Times New Roman" w:cs="Times New Roman"/>
          <w:b/>
          <w:bCs/>
          <w:sz w:val="28"/>
          <w:szCs w:val="24"/>
          <w:lang w:val="en-IN"/>
        </w:rPr>
        <w:t>2. Streamlit (Interactive Web Interface)</w:t>
      </w:r>
    </w:p>
    <w:p w14:paraId="3CB1D59F" w14:textId="77777777" w:rsidR="002D3850" w:rsidRPr="002D3850" w:rsidRDefault="002D3850" w:rsidP="002D3850">
      <w:pPr>
        <w:jc w:val="both"/>
        <w:rPr>
          <w:rFonts w:ascii="Times New Roman" w:hAnsi="Times New Roman" w:cs="Times New Roman"/>
          <w:sz w:val="24"/>
          <w:lang w:val="en-IN"/>
        </w:rPr>
      </w:pPr>
      <w:r w:rsidRPr="002D3850">
        <w:rPr>
          <w:rFonts w:ascii="Times New Roman" w:hAnsi="Times New Roman" w:cs="Times New Roman"/>
          <w:sz w:val="24"/>
          <w:lang w:val="en-IN"/>
        </w:rPr>
        <w:t>Streamlit is an open-source Python framework used for building simple, interactive applications without front-end coding.</w:t>
      </w:r>
    </w:p>
    <w:p w14:paraId="0D5D1460" w14:textId="77777777" w:rsidR="002D3850" w:rsidRPr="002D3850" w:rsidRDefault="002D3850" w:rsidP="002D3850">
      <w:pPr>
        <w:jc w:val="both"/>
        <w:rPr>
          <w:rFonts w:ascii="Times New Roman" w:hAnsi="Times New Roman" w:cs="Times New Roman"/>
          <w:b/>
          <w:bCs/>
          <w:sz w:val="28"/>
          <w:szCs w:val="24"/>
          <w:lang w:val="en-IN"/>
        </w:rPr>
      </w:pPr>
      <w:r w:rsidRPr="002D3850">
        <w:rPr>
          <w:rFonts w:ascii="Times New Roman" w:hAnsi="Times New Roman" w:cs="Times New Roman"/>
          <w:b/>
          <w:bCs/>
          <w:sz w:val="28"/>
          <w:szCs w:val="24"/>
          <w:lang w:val="en-IN"/>
        </w:rPr>
        <w:t>How Streamlit is used in the project:</w:t>
      </w:r>
    </w:p>
    <w:p w14:paraId="46E351A9" w14:textId="77777777" w:rsidR="002D3850" w:rsidRPr="002D3850" w:rsidRDefault="002D3850" w:rsidP="002D3850">
      <w:pPr>
        <w:numPr>
          <w:ilvl w:val="0"/>
          <w:numId w:val="13"/>
        </w:numPr>
        <w:jc w:val="both"/>
        <w:rPr>
          <w:rFonts w:ascii="Times New Roman" w:hAnsi="Times New Roman" w:cs="Times New Roman"/>
          <w:sz w:val="24"/>
          <w:lang w:val="en-IN"/>
        </w:rPr>
      </w:pPr>
      <w:r w:rsidRPr="002D3850">
        <w:rPr>
          <w:rFonts w:ascii="Times New Roman" w:hAnsi="Times New Roman" w:cs="Times New Roman"/>
          <w:sz w:val="24"/>
          <w:lang w:val="en-IN"/>
        </w:rPr>
        <w:t xml:space="preserve">Displays the </w:t>
      </w:r>
      <w:r w:rsidRPr="002D3850">
        <w:rPr>
          <w:rFonts w:ascii="Times New Roman" w:hAnsi="Times New Roman" w:cs="Times New Roman"/>
          <w:b/>
          <w:bCs/>
          <w:sz w:val="24"/>
          <w:lang w:val="en-IN"/>
        </w:rPr>
        <w:t>file upload interface</w:t>
      </w:r>
      <w:r w:rsidRPr="002D3850">
        <w:rPr>
          <w:rFonts w:ascii="Times New Roman" w:hAnsi="Times New Roman" w:cs="Times New Roman"/>
          <w:sz w:val="24"/>
          <w:lang w:val="en-IN"/>
        </w:rPr>
        <w:t xml:space="preserve"> for legal PDFs.</w:t>
      </w:r>
    </w:p>
    <w:p w14:paraId="19C08F5F" w14:textId="77777777" w:rsidR="002D3850" w:rsidRPr="002D3850" w:rsidRDefault="002D3850" w:rsidP="002D3850">
      <w:pPr>
        <w:numPr>
          <w:ilvl w:val="0"/>
          <w:numId w:val="13"/>
        </w:numPr>
        <w:jc w:val="both"/>
        <w:rPr>
          <w:rFonts w:ascii="Times New Roman" w:hAnsi="Times New Roman" w:cs="Times New Roman"/>
          <w:sz w:val="24"/>
          <w:lang w:val="en-IN"/>
        </w:rPr>
      </w:pPr>
      <w:r w:rsidRPr="002D3850">
        <w:rPr>
          <w:rFonts w:ascii="Times New Roman" w:hAnsi="Times New Roman" w:cs="Times New Roman"/>
          <w:sz w:val="24"/>
          <w:lang w:val="en-IN"/>
        </w:rPr>
        <w:t xml:space="preserve">Provides a </w:t>
      </w:r>
      <w:r w:rsidRPr="002D3850">
        <w:rPr>
          <w:rFonts w:ascii="Times New Roman" w:hAnsi="Times New Roman" w:cs="Times New Roman"/>
          <w:b/>
          <w:bCs/>
          <w:sz w:val="24"/>
          <w:lang w:val="en-IN"/>
        </w:rPr>
        <w:t>text area</w:t>
      </w:r>
      <w:r w:rsidRPr="002D3850">
        <w:rPr>
          <w:rFonts w:ascii="Times New Roman" w:hAnsi="Times New Roman" w:cs="Times New Roman"/>
          <w:sz w:val="24"/>
          <w:lang w:val="en-IN"/>
        </w:rPr>
        <w:t xml:space="preserve"> where users type their legal questions.</w:t>
      </w:r>
    </w:p>
    <w:p w14:paraId="0B48F439" w14:textId="77777777" w:rsidR="002D3850" w:rsidRPr="002D3850" w:rsidRDefault="002D3850" w:rsidP="002D3850">
      <w:pPr>
        <w:numPr>
          <w:ilvl w:val="0"/>
          <w:numId w:val="13"/>
        </w:numPr>
        <w:jc w:val="both"/>
        <w:rPr>
          <w:rFonts w:ascii="Times New Roman" w:hAnsi="Times New Roman" w:cs="Times New Roman"/>
          <w:sz w:val="24"/>
          <w:lang w:val="en-IN"/>
        </w:rPr>
      </w:pPr>
      <w:r w:rsidRPr="002D3850">
        <w:rPr>
          <w:rFonts w:ascii="Times New Roman" w:hAnsi="Times New Roman" w:cs="Times New Roman"/>
          <w:sz w:val="24"/>
          <w:lang w:val="en-IN"/>
        </w:rPr>
        <w:t xml:space="preserve">Shows </w:t>
      </w:r>
      <w:r w:rsidRPr="002D3850">
        <w:rPr>
          <w:rFonts w:ascii="Times New Roman" w:hAnsi="Times New Roman" w:cs="Times New Roman"/>
          <w:b/>
          <w:bCs/>
          <w:sz w:val="24"/>
          <w:lang w:val="en-IN"/>
        </w:rPr>
        <w:t>spinner animations</w:t>
      </w:r>
      <w:r w:rsidRPr="002D3850">
        <w:rPr>
          <w:rFonts w:ascii="Times New Roman" w:hAnsi="Times New Roman" w:cs="Times New Roman"/>
          <w:sz w:val="24"/>
          <w:lang w:val="en-IN"/>
        </w:rPr>
        <w:t xml:space="preserve"> during document processing and answer generation.</w:t>
      </w:r>
    </w:p>
    <w:p w14:paraId="08CDF7D7" w14:textId="77777777" w:rsidR="002D3850" w:rsidRPr="002D3850" w:rsidRDefault="002D3850" w:rsidP="002D3850">
      <w:pPr>
        <w:numPr>
          <w:ilvl w:val="0"/>
          <w:numId w:val="13"/>
        </w:numPr>
        <w:jc w:val="both"/>
        <w:rPr>
          <w:rFonts w:ascii="Times New Roman" w:hAnsi="Times New Roman" w:cs="Times New Roman"/>
          <w:sz w:val="24"/>
          <w:lang w:val="en-IN"/>
        </w:rPr>
      </w:pPr>
      <w:r w:rsidRPr="002D3850">
        <w:rPr>
          <w:rFonts w:ascii="Times New Roman" w:hAnsi="Times New Roman" w:cs="Times New Roman"/>
          <w:sz w:val="24"/>
          <w:lang w:val="en-IN"/>
        </w:rPr>
        <w:t xml:space="preserve">Displays the </w:t>
      </w:r>
      <w:r w:rsidRPr="002D3850">
        <w:rPr>
          <w:rFonts w:ascii="Times New Roman" w:hAnsi="Times New Roman" w:cs="Times New Roman"/>
          <w:b/>
          <w:bCs/>
          <w:sz w:val="24"/>
          <w:lang w:val="en-IN"/>
        </w:rPr>
        <w:t>final answer</w:t>
      </w:r>
      <w:r w:rsidRPr="002D3850">
        <w:rPr>
          <w:rFonts w:ascii="Times New Roman" w:hAnsi="Times New Roman" w:cs="Times New Roman"/>
          <w:sz w:val="24"/>
          <w:lang w:val="en-IN"/>
        </w:rPr>
        <w:t xml:space="preserve"> generated by the RAG pipeline in a clean, visually appealing format.</w:t>
      </w:r>
    </w:p>
    <w:p w14:paraId="60A9B15F" w14:textId="77777777" w:rsidR="002D3850" w:rsidRPr="002D3850" w:rsidRDefault="002D3850" w:rsidP="002D3850">
      <w:pPr>
        <w:numPr>
          <w:ilvl w:val="0"/>
          <w:numId w:val="13"/>
        </w:numPr>
        <w:jc w:val="both"/>
        <w:rPr>
          <w:rFonts w:ascii="Times New Roman" w:hAnsi="Times New Roman" w:cs="Times New Roman"/>
          <w:sz w:val="24"/>
          <w:lang w:val="en-IN"/>
        </w:rPr>
      </w:pPr>
      <w:r w:rsidRPr="002D3850">
        <w:rPr>
          <w:rFonts w:ascii="Times New Roman" w:hAnsi="Times New Roman" w:cs="Times New Roman"/>
          <w:sz w:val="24"/>
          <w:lang w:val="en-IN"/>
        </w:rPr>
        <w:lastRenderedPageBreak/>
        <w:t xml:space="preserve">Shows the </w:t>
      </w:r>
      <w:r w:rsidRPr="002D3850">
        <w:rPr>
          <w:rFonts w:ascii="Times New Roman" w:hAnsi="Times New Roman" w:cs="Times New Roman"/>
          <w:b/>
          <w:bCs/>
          <w:sz w:val="24"/>
          <w:lang w:val="en-IN"/>
        </w:rPr>
        <w:t>retrieved legal passages</w:t>
      </w:r>
      <w:r w:rsidRPr="002D3850">
        <w:rPr>
          <w:rFonts w:ascii="Times New Roman" w:hAnsi="Times New Roman" w:cs="Times New Roman"/>
          <w:sz w:val="24"/>
          <w:lang w:val="en-IN"/>
        </w:rPr>
        <w:t xml:space="preserve"> for transparency.</w:t>
      </w:r>
    </w:p>
    <w:p w14:paraId="6906612D" w14:textId="77777777" w:rsidR="002D3850" w:rsidRPr="002D3850" w:rsidRDefault="002D3850" w:rsidP="002D3850">
      <w:pPr>
        <w:jc w:val="both"/>
        <w:rPr>
          <w:rFonts w:ascii="Times New Roman" w:hAnsi="Times New Roman" w:cs="Times New Roman"/>
          <w:sz w:val="24"/>
          <w:lang w:val="en-IN"/>
        </w:rPr>
      </w:pPr>
      <w:r w:rsidRPr="002D3850">
        <w:rPr>
          <w:rFonts w:ascii="Times New Roman" w:hAnsi="Times New Roman" w:cs="Times New Roman"/>
          <w:sz w:val="24"/>
          <w:lang w:val="en-IN"/>
        </w:rPr>
        <w:t>Streamlit transforms the backend Python code into a user-friendly web application accessible to everyone.</w:t>
      </w:r>
    </w:p>
    <w:p w14:paraId="34CAE91E" w14:textId="17C0DBA1" w:rsidR="002D3850" w:rsidRPr="002D3850" w:rsidRDefault="002D3850" w:rsidP="002D3850">
      <w:pPr>
        <w:jc w:val="both"/>
        <w:rPr>
          <w:rFonts w:ascii="Times New Roman" w:hAnsi="Times New Roman" w:cs="Times New Roman"/>
          <w:sz w:val="28"/>
          <w:szCs w:val="24"/>
          <w:lang w:val="en-IN"/>
        </w:rPr>
      </w:pPr>
    </w:p>
    <w:p w14:paraId="675E01B5" w14:textId="12816CBD" w:rsidR="002D3850" w:rsidRPr="002D3850" w:rsidRDefault="00C373BF" w:rsidP="002D3850">
      <w:pPr>
        <w:jc w:val="both"/>
        <w:rPr>
          <w:rFonts w:ascii="Times New Roman" w:hAnsi="Times New Roman" w:cs="Times New Roman"/>
          <w:b/>
          <w:bCs/>
          <w:sz w:val="28"/>
          <w:szCs w:val="24"/>
          <w:lang w:val="en-IN"/>
        </w:rPr>
      </w:pPr>
      <w:r>
        <w:rPr>
          <w:rFonts w:ascii="Times New Roman" w:hAnsi="Times New Roman" w:cs="Times New Roman"/>
          <w:b/>
          <w:bCs/>
          <w:sz w:val="28"/>
          <w:szCs w:val="24"/>
          <w:lang w:val="en-IN"/>
        </w:rPr>
        <w:t>4.</w:t>
      </w:r>
      <w:r w:rsidR="002D3850" w:rsidRPr="002D3850">
        <w:rPr>
          <w:rFonts w:ascii="Times New Roman" w:hAnsi="Times New Roman" w:cs="Times New Roman"/>
          <w:b/>
          <w:bCs/>
          <w:sz w:val="28"/>
          <w:szCs w:val="24"/>
          <w:lang w:val="en-IN"/>
        </w:rPr>
        <w:t>3. PDFPlumber (Legal Document Text Extraction)</w:t>
      </w:r>
    </w:p>
    <w:p w14:paraId="1C74667B" w14:textId="77777777" w:rsidR="002D3850" w:rsidRPr="002D3850" w:rsidRDefault="002D3850" w:rsidP="002D3850">
      <w:pPr>
        <w:jc w:val="both"/>
        <w:rPr>
          <w:rFonts w:ascii="Times New Roman" w:hAnsi="Times New Roman" w:cs="Times New Roman"/>
          <w:sz w:val="24"/>
          <w:lang w:val="en-IN"/>
        </w:rPr>
      </w:pPr>
      <w:r w:rsidRPr="002D3850">
        <w:rPr>
          <w:rFonts w:ascii="Times New Roman" w:hAnsi="Times New Roman" w:cs="Times New Roman"/>
          <w:sz w:val="24"/>
          <w:lang w:val="en-IN"/>
        </w:rPr>
        <w:t>Legal PDFs often contain complex layouts, section numbers, multi-column formats, and indentation not captured by simple PDF extractors. PDFPlumber is chosen because of its accuracy and ability to extract structured text.</w:t>
      </w:r>
    </w:p>
    <w:p w14:paraId="388C3B79" w14:textId="77777777" w:rsidR="002D3850" w:rsidRPr="002D3850" w:rsidRDefault="002D3850" w:rsidP="002D3850">
      <w:pPr>
        <w:jc w:val="both"/>
        <w:rPr>
          <w:rFonts w:ascii="Times New Roman" w:hAnsi="Times New Roman" w:cs="Times New Roman"/>
          <w:b/>
          <w:bCs/>
          <w:sz w:val="28"/>
          <w:szCs w:val="24"/>
          <w:lang w:val="en-IN"/>
        </w:rPr>
      </w:pPr>
      <w:r w:rsidRPr="002D3850">
        <w:rPr>
          <w:rFonts w:ascii="Times New Roman" w:hAnsi="Times New Roman" w:cs="Times New Roman"/>
          <w:b/>
          <w:bCs/>
          <w:sz w:val="28"/>
          <w:szCs w:val="24"/>
          <w:lang w:val="en-IN"/>
        </w:rPr>
        <w:t>Role of PDFPlumber in the project:</w:t>
      </w:r>
    </w:p>
    <w:p w14:paraId="76D27309" w14:textId="77777777" w:rsidR="002D3850" w:rsidRPr="002D3850" w:rsidRDefault="002D3850" w:rsidP="002D3850">
      <w:pPr>
        <w:numPr>
          <w:ilvl w:val="0"/>
          <w:numId w:val="14"/>
        </w:numPr>
        <w:jc w:val="both"/>
        <w:rPr>
          <w:rFonts w:ascii="Times New Roman" w:hAnsi="Times New Roman" w:cs="Times New Roman"/>
          <w:sz w:val="24"/>
          <w:lang w:val="en-IN"/>
        </w:rPr>
      </w:pPr>
      <w:r w:rsidRPr="002D3850">
        <w:rPr>
          <w:rFonts w:ascii="Times New Roman" w:hAnsi="Times New Roman" w:cs="Times New Roman"/>
          <w:sz w:val="24"/>
          <w:lang w:val="en-IN"/>
        </w:rPr>
        <w:t>Reads the full content of an uploaded legal PDF.</w:t>
      </w:r>
    </w:p>
    <w:p w14:paraId="0294178F" w14:textId="77777777" w:rsidR="002D3850" w:rsidRPr="002D3850" w:rsidRDefault="002D3850" w:rsidP="002D3850">
      <w:pPr>
        <w:numPr>
          <w:ilvl w:val="0"/>
          <w:numId w:val="14"/>
        </w:numPr>
        <w:jc w:val="both"/>
        <w:rPr>
          <w:rFonts w:ascii="Times New Roman" w:hAnsi="Times New Roman" w:cs="Times New Roman"/>
          <w:sz w:val="24"/>
          <w:lang w:val="en-IN"/>
        </w:rPr>
      </w:pPr>
      <w:r w:rsidRPr="002D3850">
        <w:rPr>
          <w:rFonts w:ascii="Times New Roman" w:hAnsi="Times New Roman" w:cs="Times New Roman"/>
          <w:sz w:val="24"/>
          <w:lang w:val="en-IN"/>
        </w:rPr>
        <w:t>Extracts text while preserving numeric clauses, subsections, and formatting.</w:t>
      </w:r>
    </w:p>
    <w:p w14:paraId="06588306" w14:textId="77777777" w:rsidR="002D3850" w:rsidRPr="002D3850" w:rsidRDefault="002D3850" w:rsidP="002D3850">
      <w:pPr>
        <w:numPr>
          <w:ilvl w:val="0"/>
          <w:numId w:val="14"/>
        </w:numPr>
        <w:jc w:val="both"/>
        <w:rPr>
          <w:rFonts w:ascii="Times New Roman" w:hAnsi="Times New Roman" w:cs="Times New Roman"/>
          <w:sz w:val="24"/>
          <w:lang w:val="en-IN"/>
        </w:rPr>
      </w:pPr>
      <w:r w:rsidRPr="002D3850">
        <w:rPr>
          <w:rFonts w:ascii="Times New Roman" w:hAnsi="Times New Roman" w:cs="Times New Roman"/>
          <w:sz w:val="24"/>
          <w:lang w:val="en-IN"/>
        </w:rPr>
        <w:t>Converts the PDF into raw text needed for further NLP processing.</w:t>
      </w:r>
    </w:p>
    <w:p w14:paraId="0CA727E5" w14:textId="77777777" w:rsidR="002D3850" w:rsidRPr="002D3850" w:rsidRDefault="002D3850" w:rsidP="002D3850">
      <w:pPr>
        <w:jc w:val="both"/>
        <w:rPr>
          <w:rFonts w:ascii="Times New Roman" w:hAnsi="Times New Roman" w:cs="Times New Roman"/>
          <w:sz w:val="24"/>
          <w:lang w:val="en-IN"/>
        </w:rPr>
      </w:pPr>
      <w:r w:rsidRPr="002D3850">
        <w:rPr>
          <w:rFonts w:ascii="Times New Roman" w:hAnsi="Times New Roman" w:cs="Times New Roman"/>
          <w:sz w:val="24"/>
          <w:lang w:val="en-IN"/>
        </w:rPr>
        <w:t>Without accurate extraction, the entire RAG pipeline would fail, making PDFPlumber essential.</w:t>
      </w:r>
    </w:p>
    <w:p w14:paraId="03B234D5" w14:textId="4D1773C3" w:rsidR="002D3850" w:rsidRPr="002D3850" w:rsidRDefault="002D3850" w:rsidP="002D3850">
      <w:pPr>
        <w:jc w:val="both"/>
        <w:rPr>
          <w:rFonts w:ascii="Times New Roman" w:hAnsi="Times New Roman" w:cs="Times New Roman"/>
          <w:sz w:val="24"/>
          <w:lang w:val="en-IN"/>
        </w:rPr>
      </w:pPr>
    </w:p>
    <w:p w14:paraId="66A17FE2" w14:textId="39481E1A" w:rsidR="002D3850" w:rsidRPr="002D3850" w:rsidRDefault="00C373BF" w:rsidP="002D3850">
      <w:pPr>
        <w:jc w:val="both"/>
        <w:rPr>
          <w:rFonts w:ascii="Times New Roman" w:hAnsi="Times New Roman" w:cs="Times New Roman"/>
          <w:b/>
          <w:bCs/>
          <w:sz w:val="28"/>
          <w:szCs w:val="24"/>
          <w:lang w:val="en-IN"/>
        </w:rPr>
      </w:pPr>
      <w:r>
        <w:rPr>
          <w:rFonts w:ascii="Times New Roman" w:hAnsi="Times New Roman" w:cs="Times New Roman"/>
          <w:b/>
          <w:bCs/>
          <w:sz w:val="28"/>
          <w:szCs w:val="24"/>
          <w:lang w:val="en-IN"/>
        </w:rPr>
        <w:t>4.</w:t>
      </w:r>
      <w:r w:rsidR="002D3850" w:rsidRPr="002D3850">
        <w:rPr>
          <w:rFonts w:ascii="Times New Roman" w:hAnsi="Times New Roman" w:cs="Times New Roman"/>
          <w:b/>
          <w:bCs/>
          <w:sz w:val="28"/>
          <w:szCs w:val="24"/>
          <w:lang w:val="en-IN"/>
        </w:rPr>
        <w:t>4. LangChain (RAG Pipeline Management &amp; NLP Framework)</w:t>
      </w:r>
    </w:p>
    <w:p w14:paraId="5CB3F65B" w14:textId="77777777" w:rsidR="002D3850" w:rsidRPr="002D3850" w:rsidRDefault="002D3850" w:rsidP="002D3850">
      <w:pPr>
        <w:jc w:val="both"/>
        <w:rPr>
          <w:rFonts w:ascii="Times New Roman" w:hAnsi="Times New Roman" w:cs="Times New Roman"/>
          <w:sz w:val="24"/>
          <w:lang w:val="en-IN"/>
        </w:rPr>
      </w:pPr>
      <w:r w:rsidRPr="002D3850">
        <w:rPr>
          <w:rFonts w:ascii="Times New Roman" w:hAnsi="Times New Roman" w:cs="Times New Roman"/>
          <w:sz w:val="24"/>
          <w:lang w:val="en-IN"/>
        </w:rPr>
        <w:t>LangChain is a powerful framework designed for building applications that integrate multiple LLM and retrieval components.</w:t>
      </w:r>
    </w:p>
    <w:p w14:paraId="7EFED5E0" w14:textId="77777777" w:rsidR="002D3850" w:rsidRPr="002D3850" w:rsidRDefault="002D3850" w:rsidP="002D3850">
      <w:pPr>
        <w:jc w:val="both"/>
        <w:rPr>
          <w:rFonts w:ascii="Times New Roman" w:hAnsi="Times New Roman" w:cs="Times New Roman"/>
          <w:b/>
          <w:bCs/>
          <w:sz w:val="28"/>
          <w:szCs w:val="24"/>
          <w:lang w:val="en-IN"/>
        </w:rPr>
      </w:pPr>
      <w:r w:rsidRPr="002D3850">
        <w:rPr>
          <w:rFonts w:ascii="Times New Roman" w:hAnsi="Times New Roman" w:cs="Times New Roman"/>
          <w:b/>
          <w:bCs/>
          <w:sz w:val="28"/>
          <w:szCs w:val="24"/>
          <w:lang w:val="en-IN"/>
        </w:rPr>
        <w:t>How LangChain is used in the project:</w:t>
      </w:r>
    </w:p>
    <w:p w14:paraId="115FE3E5" w14:textId="77777777" w:rsidR="002D3850" w:rsidRPr="002D3850" w:rsidRDefault="002D3850" w:rsidP="002D3850">
      <w:pPr>
        <w:numPr>
          <w:ilvl w:val="0"/>
          <w:numId w:val="15"/>
        </w:numPr>
        <w:jc w:val="both"/>
        <w:rPr>
          <w:rFonts w:ascii="Times New Roman" w:hAnsi="Times New Roman" w:cs="Times New Roman"/>
          <w:sz w:val="24"/>
          <w:lang w:val="en-IN"/>
        </w:rPr>
      </w:pPr>
      <w:r w:rsidRPr="002D3850">
        <w:rPr>
          <w:rFonts w:ascii="Times New Roman" w:hAnsi="Times New Roman" w:cs="Times New Roman"/>
          <w:sz w:val="24"/>
          <w:lang w:val="en-IN"/>
        </w:rPr>
        <w:t xml:space="preserve">Manages </w:t>
      </w:r>
      <w:r w:rsidRPr="002D3850">
        <w:rPr>
          <w:rFonts w:ascii="Times New Roman" w:hAnsi="Times New Roman" w:cs="Times New Roman"/>
          <w:b/>
          <w:bCs/>
          <w:sz w:val="24"/>
          <w:lang w:val="en-IN"/>
        </w:rPr>
        <w:t>text splitting</w:t>
      </w:r>
      <w:r w:rsidRPr="002D3850">
        <w:rPr>
          <w:rFonts w:ascii="Times New Roman" w:hAnsi="Times New Roman" w:cs="Times New Roman"/>
          <w:sz w:val="24"/>
          <w:lang w:val="en-IN"/>
        </w:rPr>
        <w:t>, embeddings, vector storage, retrieval, and prompting.</w:t>
      </w:r>
    </w:p>
    <w:p w14:paraId="26B682DD" w14:textId="77777777" w:rsidR="002D3850" w:rsidRPr="002D3850" w:rsidRDefault="002D3850" w:rsidP="002D3850">
      <w:pPr>
        <w:numPr>
          <w:ilvl w:val="0"/>
          <w:numId w:val="15"/>
        </w:numPr>
        <w:jc w:val="both"/>
        <w:rPr>
          <w:rFonts w:ascii="Times New Roman" w:hAnsi="Times New Roman" w:cs="Times New Roman"/>
          <w:sz w:val="24"/>
          <w:lang w:val="en-IN"/>
        </w:rPr>
      </w:pPr>
      <w:r w:rsidRPr="002D3850">
        <w:rPr>
          <w:rFonts w:ascii="Times New Roman" w:hAnsi="Times New Roman" w:cs="Times New Roman"/>
          <w:sz w:val="24"/>
          <w:lang w:val="en-IN"/>
        </w:rPr>
        <w:t>Connects the DeepSeek R1 model to the embedding retriever.</w:t>
      </w:r>
    </w:p>
    <w:p w14:paraId="42C71461" w14:textId="77777777" w:rsidR="002D3850" w:rsidRPr="002D3850" w:rsidRDefault="002D3850" w:rsidP="002D3850">
      <w:pPr>
        <w:numPr>
          <w:ilvl w:val="0"/>
          <w:numId w:val="15"/>
        </w:numPr>
        <w:jc w:val="both"/>
        <w:rPr>
          <w:rFonts w:ascii="Times New Roman" w:hAnsi="Times New Roman" w:cs="Times New Roman"/>
          <w:sz w:val="24"/>
          <w:lang w:val="en-IN"/>
        </w:rPr>
      </w:pPr>
      <w:r w:rsidRPr="002D3850">
        <w:rPr>
          <w:rFonts w:ascii="Times New Roman" w:hAnsi="Times New Roman" w:cs="Times New Roman"/>
          <w:sz w:val="24"/>
          <w:lang w:val="en-IN"/>
        </w:rPr>
        <w:t>Structures the workflow so that the retrieved context is properly formatted before being sent to the LLM.</w:t>
      </w:r>
    </w:p>
    <w:p w14:paraId="6A659AA3" w14:textId="77777777" w:rsidR="002D3850" w:rsidRPr="002D3850" w:rsidRDefault="002D3850" w:rsidP="002D3850">
      <w:pPr>
        <w:numPr>
          <w:ilvl w:val="0"/>
          <w:numId w:val="15"/>
        </w:numPr>
        <w:jc w:val="both"/>
        <w:rPr>
          <w:rFonts w:ascii="Times New Roman" w:hAnsi="Times New Roman" w:cs="Times New Roman"/>
          <w:sz w:val="24"/>
          <w:lang w:val="en-IN"/>
        </w:rPr>
      </w:pPr>
      <w:r w:rsidRPr="002D3850">
        <w:rPr>
          <w:rFonts w:ascii="Times New Roman" w:hAnsi="Times New Roman" w:cs="Times New Roman"/>
          <w:sz w:val="24"/>
          <w:lang w:val="en-IN"/>
        </w:rPr>
        <w:t>Ensures modular design, enabling easy upgrades of models or components.</w:t>
      </w:r>
    </w:p>
    <w:p w14:paraId="56EA5168" w14:textId="77777777" w:rsidR="002D3850" w:rsidRPr="002D3850" w:rsidRDefault="002D3850" w:rsidP="002D3850">
      <w:pPr>
        <w:jc w:val="both"/>
        <w:rPr>
          <w:rFonts w:ascii="Times New Roman" w:hAnsi="Times New Roman" w:cs="Times New Roman"/>
          <w:sz w:val="24"/>
          <w:lang w:val="en-IN"/>
        </w:rPr>
      </w:pPr>
      <w:r w:rsidRPr="002D3850">
        <w:rPr>
          <w:rFonts w:ascii="Times New Roman" w:hAnsi="Times New Roman" w:cs="Times New Roman"/>
          <w:sz w:val="24"/>
          <w:lang w:val="en-IN"/>
        </w:rPr>
        <w:t>LangChain is the engine powering the logic of your chatbot.</w:t>
      </w:r>
    </w:p>
    <w:p w14:paraId="7641D5B9" w14:textId="629018E2" w:rsidR="002D3850" w:rsidRPr="002D3850" w:rsidRDefault="002D3850" w:rsidP="002D3850">
      <w:pPr>
        <w:jc w:val="both"/>
        <w:rPr>
          <w:rFonts w:ascii="Times New Roman" w:hAnsi="Times New Roman" w:cs="Times New Roman"/>
          <w:sz w:val="24"/>
          <w:lang w:val="en-IN"/>
        </w:rPr>
      </w:pPr>
    </w:p>
    <w:p w14:paraId="56B11D55" w14:textId="050DA18D" w:rsidR="002D3850" w:rsidRPr="002D3850" w:rsidRDefault="00C373BF" w:rsidP="002D3850">
      <w:pPr>
        <w:jc w:val="both"/>
        <w:rPr>
          <w:rFonts w:ascii="Times New Roman" w:hAnsi="Times New Roman" w:cs="Times New Roman"/>
          <w:b/>
          <w:bCs/>
          <w:sz w:val="28"/>
          <w:szCs w:val="24"/>
          <w:lang w:val="en-IN"/>
        </w:rPr>
      </w:pPr>
      <w:r>
        <w:rPr>
          <w:rFonts w:ascii="Times New Roman" w:hAnsi="Times New Roman" w:cs="Times New Roman"/>
          <w:b/>
          <w:bCs/>
          <w:sz w:val="28"/>
          <w:szCs w:val="24"/>
          <w:lang w:val="en-IN"/>
        </w:rPr>
        <w:t>4.</w:t>
      </w:r>
      <w:r w:rsidR="002D3850" w:rsidRPr="002D3850">
        <w:rPr>
          <w:rFonts w:ascii="Times New Roman" w:hAnsi="Times New Roman" w:cs="Times New Roman"/>
          <w:b/>
          <w:bCs/>
          <w:sz w:val="28"/>
          <w:szCs w:val="24"/>
          <w:lang w:val="en-IN"/>
        </w:rPr>
        <w:t>5. Recursive Character Text Splitter (Document Chunking Library)</w:t>
      </w:r>
    </w:p>
    <w:p w14:paraId="63BF1AEC" w14:textId="77777777" w:rsidR="002D3850" w:rsidRPr="002D3850" w:rsidRDefault="002D3850" w:rsidP="002D3850">
      <w:pPr>
        <w:jc w:val="both"/>
        <w:rPr>
          <w:rFonts w:ascii="Times New Roman" w:hAnsi="Times New Roman" w:cs="Times New Roman"/>
          <w:sz w:val="24"/>
          <w:lang w:val="en-IN"/>
        </w:rPr>
      </w:pPr>
      <w:r w:rsidRPr="002D3850">
        <w:rPr>
          <w:rFonts w:ascii="Times New Roman" w:hAnsi="Times New Roman" w:cs="Times New Roman"/>
          <w:sz w:val="24"/>
          <w:lang w:val="en-IN"/>
        </w:rPr>
        <w:t>Legal documents cannot be embedded or retrieved in one piece due to their size.</w:t>
      </w:r>
      <w:r w:rsidRPr="002D3850">
        <w:rPr>
          <w:rFonts w:ascii="Times New Roman" w:hAnsi="Times New Roman" w:cs="Times New Roman"/>
          <w:sz w:val="24"/>
          <w:lang w:val="en-IN"/>
        </w:rPr>
        <w:br/>
        <w:t>This tool divides large text into manageable chunks.</w:t>
      </w:r>
    </w:p>
    <w:p w14:paraId="3578AFCB" w14:textId="77777777" w:rsidR="002D3850" w:rsidRPr="002D3850" w:rsidRDefault="002D3850" w:rsidP="002D3850">
      <w:pPr>
        <w:jc w:val="both"/>
        <w:rPr>
          <w:rFonts w:ascii="Times New Roman" w:hAnsi="Times New Roman" w:cs="Times New Roman"/>
          <w:b/>
          <w:bCs/>
          <w:sz w:val="28"/>
          <w:szCs w:val="24"/>
          <w:lang w:val="en-IN"/>
        </w:rPr>
      </w:pPr>
      <w:r w:rsidRPr="002D3850">
        <w:rPr>
          <w:rFonts w:ascii="Times New Roman" w:hAnsi="Times New Roman" w:cs="Times New Roman"/>
          <w:b/>
          <w:bCs/>
          <w:sz w:val="28"/>
          <w:szCs w:val="24"/>
          <w:lang w:val="en-IN"/>
        </w:rPr>
        <w:t>How chunking is used:</w:t>
      </w:r>
    </w:p>
    <w:p w14:paraId="71FCD356" w14:textId="77777777" w:rsidR="002D3850" w:rsidRPr="002D3850" w:rsidRDefault="002D3850" w:rsidP="002D3850">
      <w:pPr>
        <w:numPr>
          <w:ilvl w:val="0"/>
          <w:numId w:val="16"/>
        </w:numPr>
        <w:jc w:val="both"/>
        <w:rPr>
          <w:rFonts w:ascii="Times New Roman" w:hAnsi="Times New Roman" w:cs="Times New Roman"/>
          <w:sz w:val="24"/>
          <w:lang w:val="en-IN"/>
        </w:rPr>
      </w:pPr>
      <w:r w:rsidRPr="002D3850">
        <w:rPr>
          <w:rFonts w:ascii="Times New Roman" w:hAnsi="Times New Roman" w:cs="Times New Roman"/>
          <w:sz w:val="24"/>
          <w:lang w:val="en-IN"/>
        </w:rPr>
        <w:lastRenderedPageBreak/>
        <w:t>Splits the document into pieces of 800–1000 characters with overlaps for context continuity.</w:t>
      </w:r>
    </w:p>
    <w:p w14:paraId="0B448D38" w14:textId="77777777" w:rsidR="002D3850" w:rsidRPr="002D3850" w:rsidRDefault="002D3850" w:rsidP="002D3850">
      <w:pPr>
        <w:numPr>
          <w:ilvl w:val="0"/>
          <w:numId w:val="16"/>
        </w:numPr>
        <w:jc w:val="both"/>
        <w:rPr>
          <w:rFonts w:ascii="Times New Roman" w:hAnsi="Times New Roman" w:cs="Times New Roman"/>
          <w:sz w:val="24"/>
          <w:lang w:val="en-IN"/>
        </w:rPr>
      </w:pPr>
      <w:r w:rsidRPr="002D3850">
        <w:rPr>
          <w:rFonts w:ascii="Times New Roman" w:hAnsi="Times New Roman" w:cs="Times New Roman"/>
          <w:sz w:val="24"/>
          <w:lang w:val="en-IN"/>
        </w:rPr>
        <w:t>Prevents the loss of meaning when sections are separated.</w:t>
      </w:r>
    </w:p>
    <w:p w14:paraId="5FEA644D" w14:textId="77777777" w:rsidR="002D3850" w:rsidRPr="002D3850" w:rsidRDefault="002D3850" w:rsidP="002D3850">
      <w:pPr>
        <w:numPr>
          <w:ilvl w:val="0"/>
          <w:numId w:val="16"/>
        </w:numPr>
        <w:jc w:val="both"/>
        <w:rPr>
          <w:rFonts w:ascii="Times New Roman" w:hAnsi="Times New Roman" w:cs="Times New Roman"/>
          <w:sz w:val="24"/>
          <w:lang w:val="en-IN"/>
        </w:rPr>
      </w:pPr>
      <w:r w:rsidRPr="002D3850">
        <w:rPr>
          <w:rFonts w:ascii="Times New Roman" w:hAnsi="Times New Roman" w:cs="Times New Roman"/>
          <w:sz w:val="24"/>
          <w:lang w:val="en-IN"/>
        </w:rPr>
        <w:t>Ensures the retriever can identify relevant segments for a query.</w:t>
      </w:r>
    </w:p>
    <w:p w14:paraId="3E16B856" w14:textId="77777777" w:rsidR="002D3850" w:rsidRPr="002D3850" w:rsidRDefault="002D3850" w:rsidP="002D3850">
      <w:pPr>
        <w:jc w:val="both"/>
        <w:rPr>
          <w:rFonts w:ascii="Times New Roman" w:hAnsi="Times New Roman" w:cs="Times New Roman"/>
          <w:sz w:val="24"/>
          <w:lang w:val="en-IN"/>
        </w:rPr>
      </w:pPr>
      <w:r w:rsidRPr="002D3850">
        <w:rPr>
          <w:rFonts w:ascii="Times New Roman" w:hAnsi="Times New Roman" w:cs="Times New Roman"/>
          <w:sz w:val="24"/>
          <w:lang w:val="en-IN"/>
        </w:rPr>
        <w:t>Chunking is critical for the accuracy of the retrieval process.</w:t>
      </w:r>
    </w:p>
    <w:p w14:paraId="08AA9755" w14:textId="31E969E4" w:rsidR="002D3850" w:rsidRPr="002D3850" w:rsidRDefault="002D3850" w:rsidP="002D3850">
      <w:pPr>
        <w:jc w:val="both"/>
        <w:rPr>
          <w:rFonts w:ascii="Times New Roman" w:hAnsi="Times New Roman" w:cs="Times New Roman"/>
          <w:sz w:val="24"/>
          <w:lang w:val="en-IN"/>
        </w:rPr>
      </w:pPr>
    </w:p>
    <w:p w14:paraId="137C546D" w14:textId="21F8B785" w:rsidR="002D3850" w:rsidRPr="002D3850" w:rsidRDefault="00C373BF" w:rsidP="002D3850">
      <w:pPr>
        <w:jc w:val="both"/>
        <w:rPr>
          <w:rFonts w:ascii="Times New Roman" w:hAnsi="Times New Roman" w:cs="Times New Roman"/>
          <w:b/>
          <w:bCs/>
          <w:sz w:val="28"/>
          <w:szCs w:val="24"/>
          <w:lang w:val="en-IN"/>
        </w:rPr>
      </w:pPr>
      <w:r>
        <w:rPr>
          <w:rFonts w:ascii="Times New Roman" w:hAnsi="Times New Roman" w:cs="Times New Roman"/>
          <w:b/>
          <w:bCs/>
          <w:sz w:val="28"/>
          <w:szCs w:val="24"/>
          <w:lang w:val="en-IN"/>
        </w:rPr>
        <w:t>4.</w:t>
      </w:r>
      <w:r w:rsidR="002D3850" w:rsidRPr="002D3850">
        <w:rPr>
          <w:rFonts w:ascii="Times New Roman" w:hAnsi="Times New Roman" w:cs="Times New Roman"/>
          <w:b/>
          <w:bCs/>
          <w:sz w:val="28"/>
          <w:szCs w:val="24"/>
          <w:lang w:val="en-IN"/>
        </w:rPr>
        <w:t>6. Nomic-Embed-Text (Semantic Embedding Model)</w:t>
      </w:r>
    </w:p>
    <w:p w14:paraId="23BF8416" w14:textId="77777777" w:rsidR="002D3850" w:rsidRPr="002D3850" w:rsidRDefault="002D3850" w:rsidP="002D3850">
      <w:pPr>
        <w:jc w:val="both"/>
        <w:rPr>
          <w:rFonts w:ascii="Times New Roman" w:hAnsi="Times New Roman" w:cs="Times New Roman"/>
          <w:sz w:val="24"/>
          <w:lang w:val="en-IN"/>
        </w:rPr>
      </w:pPr>
      <w:r w:rsidRPr="002D3850">
        <w:rPr>
          <w:rFonts w:ascii="Times New Roman" w:hAnsi="Times New Roman" w:cs="Times New Roman"/>
          <w:sz w:val="24"/>
          <w:lang w:val="en-IN"/>
        </w:rPr>
        <w:t>Embeddings transform text from natural language to mathematical representations.</w:t>
      </w:r>
    </w:p>
    <w:p w14:paraId="053AF319" w14:textId="77777777" w:rsidR="002D3850" w:rsidRPr="002D3850" w:rsidRDefault="002D3850" w:rsidP="002D3850">
      <w:pPr>
        <w:jc w:val="both"/>
        <w:rPr>
          <w:rFonts w:ascii="Times New Roman" w:hAnsi="Times New Roman" w:cs="Times New Roman"/>
          <w:b/>
          <w:bCs/>
          <w:sz w:val="28"/>
          <w:szCs w:val="24"/>
          <w:lang w:val="en-IN"/>
        </w:rPr>
      </w:pPr>
      <w:r w:rsidRPr="002D3850">
        <w:rPr>
          <w:rFonts w:ascii="Times New Roman" w:hAnsi="Times New Roman" w:cs="Times New Roman"/>
          <w:b/>
          <w:bCs/>
          <w:sz w:val="28"/>
          <w:szCs w:val="24"/>
          <w:lang w:val="en-IN"/>
        </w:rPr>
        <w:t>How embeddings are used:</w:t>
      </w:r>
    </w:p>
    <w:p w14:paraId="418CB4EA" w14:textId="77777777" w:rsidR="002D3850" w:rsidRPr="002D3850" w:rsidRDefault="002D3850" w:rsidP="002D3850">
      <w:pPr>
        <w:numPr>
          <w:ilvl w:val="0"/>
          <w:numId w:val="17"/>
        </w:numPr>
        <w:jc w:val="both"/>
        <w:rPr>
          <w:rFonts w:ascii="Times New Roman" w:hAnsi="Times New Roman" w:cs="Times New Roman"/>
          <w:sz w:val="24"/>
          <w:lang w:val="en-IN"/>
        </w:rPr>
      </w:pPr>
      <w:r w:rsidRPr="002D3850">
        <w:rPr>
          <w:rFonts w:ascii="Times New Roman" w:hAnsi="Times New Roman" w:cs="Times New Roman"/>
          <w:sz w:val="24"/>
          <w:lang w:val="en-IN"/>
        </w:rPr>
        <w:t>Convert each chunk into a high-dimensional vector.</w:t>
      </w:r>
    </w:p>
    <w:p w14:paraId="4E053CA4" w14:textId="77777777" w:rsidR="002D3850" w:rsidRPr="002D3850" w:rsidRDefault="002D3850" w:rsidP="002D3850">
      <w:pPr>
        <w:numPr>
          <w:ilvl w:val="0"/>
          <w:numId w:val="17"/>
        </w:numPr>
        <w:jc w:val="both"/>
        <w:rPr>
          <w:rFonts w:ascii="Times New Roman" w:hAnsi="Times New Roman" w:cs="Times New Roman"/>
          <w:sz w:val="24"/>
          <w:lang w:val="en-IN"/>
        </w:rPr>
      </w:pPr>
      <w:r w:rsidRPr="002D3850">
        <w:rPr>
          <w:rFonts w:ascii="Times New Roman" w:hAnsi="Times New Roman" w:cs="Times New Roman"/>
          <w:sz w:val="24"/>
          <w:lang w:val="en-IN"/>
        </w:rPr>
        <w:t>Convert user questions into vectors.</w:t>
      </w:r>
    </w:p>
    <w:p w14:paraId="39F42BEE" w14:textId="77777777" w:rsidR="002D3850" w:rsidRPr="002D3850" w:rsidRDefault="002D3850" w:rsidP="002D3850">
      <w:pPr>
        <w:numPr>
          <w:ilvl w:val="0"/>
          <w:numId w:val="17"/>
        </w:numPr>
        <w:jc w:val="both"/>
        <w:rPr>
          <w:rFonts w:ascii="Times New Roman" w:hAnsi="Times New Roman" w:cs="Times New Roman"/>
          <w:sz w:val="24"/>
          <w:lang w:val="en-IN"/>
        </w:rPr>
      </w:pPr>
      <w:r w:rsidRPr="002D3850">
        <w:rPr>
          <w:rFonts w:ascii="Times New Roman" w:hAnsi="Times New Roman" w:cs="Times New Roman"/>
          <w:sz w:val="24"/>
          <w:lang w:val="en-IN"/>
        </w:rPr>
        <w:t xml:space="preserve">Enable </w:t>
      </w:r>
      <w:r w:rsidRPr="002D3850">
        <w:rPr>
          <w:rFonts w:ascii="Times New Roman" w:hAnsi="Times New Roman" w:cs="Times New Roman"/>
          <w:b/>
          <w:bCs/>
          <w:sz w:val="24"/>
          <w:lang w:val="en-IN"/>
        </w:rPr>
        <w:t>semantic search</w:t>
      </w:r>
      <w:r w:rsidRPr="002D3850">
        <w:rPr>
          <w:rFonts w:ascii="Times New Roman" w:hAnsi="Times New Roman" w:cs="Times New Roman"/>
          <w:sz w:val="24"/>
          <w:lang w:val="en-IN"/>
        </w:rPr>
        <w:t>, so the system understands meaning instead of literals.</w:t>
      </w:r>
    </w:p>
    <w:p w14:paraId="674626D2" w14:textId="77777777" w:rsidR="002D3850" w:rsidRPr="002D3850" w:rsidRDefault="002D3850" w:rsidP="002D3850">
      <w:pPr>
        <w:numPr>
          <w:ilvl w:val="0"/>
          <w:numId w:val="17"/>
        </w:numPr>
        <w:jc w:val="both"/>
        <w:rPr>
          <w:rFonts w:ascii="Times New Roman" w:hAnsi="Times New Roman" w:cs="Times New Roman"/>
          <w:sz w:val="24"/>
          <w:lang w:val="en-IN"/>
        </w:rPr>
      </w:pPr>
      <w:r w:rsidRPr="002D3850">
        <w:rPr>
          <w:rFonts w:ascii="Times New Roman" w:hAnsi="Times New Roman" w:cs="Times New Roman"/>
          <w:sz w:val="24"/>
          <w:lang w:val="en-IN"/>
        </w:rPr>
        <w:t>Match queries like “What is the penalty?” with related legal clauses even if the wording differs.</w:t>
      </w:r>
    </w:p>
    <w:p w14:paraId="094C2C92" w14:textId="77777777" w:rsidR="002D3850" w:rsidRPr="002D3850" w:rsidRDefault="002D3850" w:rsidP="002D3850">
      <w:pPr>
        <w:jc w:val="both"/>
        <w:rPr>
          <w:rFonts w:ascii="Times New Roman" w:hAnsi="Times New Roman" w:cs="Times New Roman"/>
          <w:sz w:val="24"/>
          <w:lang w:val="en-IN"/>
        </w:rPr>
      </w:pPr>
      <w:r w:rsidRPr="002D3850">
        <w:rPr>
          <w:rFonts w:ascii="Times New Roman" w:hAnsi="Times New Roman" w:cs="Times New Roman"/>
          <w:sz w:val="24"/>
          <w:lang w:val="en-IN"/>
        </w:rPr>
        <w:t>Embeddings give the chatbot its ability to “understand” legal language.</w:t>
      </w:r>
    </w:p>
    <w:p w14:paraId="4A568E31" w14:textId="5006DA16" w:rsidR="002D3850" w:rsidRPr="002D3850" w:rsidRDefault="002D3850" w:rsidP="002D3850">
      <w:pPr>
        <w:jc w:val="both"/>
        <w:rPr>
          <w:rFonts w:ascii="Times New Roman" w:hAnsi="Times New Roman" w:cs="Times New Roman"/>
          <w:sz w:val="24"/>
          <w:lang w:val="en-IN"/>
        </w:rPr>
      </w:pPr>
    </w:p>
    <w:p w14:paraId="7599CDA2" w14:textId="270B72D8" w:rsidR="002D3850" w:rsidRPr="002D3850" w:rsidRDefault="00C373BF" w:rsidP="002D3850">
      <w:pPr>
        <w:jc w:val="both"/>
        <w:rPr>
          <w:rFonts w:ascii="Times New Roman" w:hAnsi="Times New Roman" w:cs="Times New Roman"/>
          <w:b/>
          <w:bCs/>
          <w:sz w:val="28"/>
          <w:szCs w:val="24"/>
          <w:lang w:val="en-IN"/>
        </w:rPr>
      </w:pPr>
      <w:r>
        <w:rPr>
          <w:rFonts w:ascii="Times New Roman" w:hAnsi="Times New Roman" w:cs="Times New Roman"/>
          <w:b/>
          <w:bCs/>
          <w:sz w:val="28"/>
          <w:szCs w:val="24"/>
          <w:lang w:val="en-IN"/>
        </w:rPr>
        <w:t>4.</w:t>
      </w:r>
      <w:r w:rsidR="002D3850" w:rsidRPr="002D3850">
        <w:rPr>
          <w:rFonts w:ascii="Times New Roman" w:hAnsi="Times New Roman" w:cs="Times New Roman"/>
          <w:b/>
          <w:bCs/>
          <w:sz w:val="28"/>
          <w:szCs w:val="24"/>
          <w:lang w:val="en-IN"/>
        </w:rPr>
        <w:t>7. FAISS (Facebook AI Similarity Search) — Vector Database</w:t>
      </w:r>
    </w:p>
    <w:p w14:paraId="2872A5E8" w14:textId="77777777" w:rsidR="002D3850" w:rsidRPr="002D3850" w:rsidRDefault="002D3850" w:rsidP="002D3850">
      <w:pPr>
        <w:jc w:val="both"/>
        <w:rPr>
          <w:rFonts w:ascii="Times New Roman" w:hAnsi="Times New Roman" w:cs="Times New Roman"/>
          <w:sz w:val="24"/>
          <w:lang w:val="en-IN"/>
        </w:rPr>
      </w:pPr>
      <w:r w:rsidRPr="002D3850">
        <w:rPr>
          <w:rFonts w:ascii="Times New Roman" w:hAnsi="Times New Roman" w:cs="Times New Roman"/>
          <w:sz w:val="24"/>
          <w:lang w:val="en-IN"/>
        </w:rPr>
        <w:t>FAISS is a high-performance vector store used to index and retrieve embeddings efficiently.</w:t>
      </w:r>
    </w:p>
    <w:p w14:paraId="5153780B" w14:textId="77777777" w:rsidR="002D3850" w:rsidRPr="002D3850" w:rsidRDefault="002D3850" w:rsidP="002D3850">
      <w:pPr>
        <w:jc w:val="both"/>
        <w:rPr>
          <w:rFonts w:ascii="Times New Roman" w:hAnsi="Times New Roman" w:cs="Times New Roman"/>
          <w:b/>
          <w:bCs/>
          <w:sz w:val="28"/>
          <w:szCs w:val="24"/>
          <w:lang w:val="en-IN"/>
        </w:rPr>
      </w:pPr>
      <w:r w:rsidRPr="002D3850">
        <w:rPr>
          <w:rFonts w:ascii="Times New Roman" w:hAnsi="Times New Roman" w:cs="Times New Roman"/>
          <w:b/>
          <w:bCs/>
          <w:sz w:val="28"/>
          <w:szCs w:val="24"/>
          <w:lang w:val="en-IN"/>
        </w:rPr>
        <w:t>FAISS usage in the project:</w:t>
      </w:r>
    </w:p>
    <w:p w14:paraId="0A3111C5" w14:textId="77777777" w:rsidR="002D3850" w:rsidRPr="002D3850" w:rsidRDefault="002D3850" w:rsidP="002D3850">
      <w:pPr>
        <w:numPr>
          <w:ilvl w:val="0"/>
          <w:numId w:val="18"/>
        </w:numPr>
        <w:jc w:val="both"/>
        <w:rPr>
          <w:rFonts w:ascii="Times New Roman" w:hAnsi="Times New Roman" w:cs="Times New Roman"/>
          <w:sz w:val="24"/>
          <w:lang w:val="en-IN"/>
        </w:rPr>
      </w:pPr>
      <w:r w:rsidRPr="002D3850">
        <w:rPr>
          <w:rFonts w:ascii="Times New Roman" w:hAnsi="Times New Roman" w:cs="Times New Roman"/>
          <w:sz w:val="24"/>
          <w:lang w:val="en-IN"/>
        </w:rPr>
        <w:t>Stores embeddings of all text chunks.</w:t>
      </w:r>
    </w:p>
    <w:p w14:paraId="178368E4" w14:textId="77777777" w:rsidR="002D3850" w:rsidRPr="002D3850" w:rsidRDefault="002D3850" w:rsidP="002D3850">
      <w:pPr>
        <w:numPr>
          <w:ilvl w:val="0"/>
          <w:numId w:val="18"/>
        </w:numPr>
        <w:jc w:val="both"/>
        <w:rPr>
          <w:rFonts w:ascii="Times New Roman" w:hAnsi="Times New Roman" w:cs="Times New Roman"/>
          <w:sz w:val="24"/>
          <w:lang w:val="en-IN"/>
        </w:rPr>
      </w:pPr>
      <w:r w:rsidRPr="002D3850">
        <w:rPr>
          <w:rFonts w:ascii="Times New Roman" w:hAnsi="Times New Roman" w:cs="Times New Roman"/>
          <w:sz w:val="24"/>
          <w:lang w:val="en-IN"/>
        </w:rPr>
        <w:t>Performs high-speed similarity search to find relevant passages.</w:t>
      </w:r>
    </w:p>
    <w:p w14:paraId="275BC0C1" w14:textId="77777777" w:rsidR="002D3850" w:rsidRPr="002D3850" w:rsidRDefault="002D3850" w:rsidP="002D3850">
      <w:pPr>
        <w:numPr>
          <w:ilvl w:val="0"/>
          <w:numId w:val="18"/>
        </w:numPr>
        <w:jc w:val="both"/>
        <w:rPr>
          <w:rFonts w:ascii="Times New Roman" w:hAnsi="Times New Roman" w:cs="Times New Roman"/>
          <w:sz w:val="24"/>
          <w:lang w:val="en-IN"/>
        </w:rPr>
      </w:pPr>
      <w:r w:rsidRPr="002D3850">
        <w:rPr>
          <w:rFonts w:ascii="Times New Roman" w:hAnsi="Times New Roman" w:cs="Times New Roman"/>
          <w:sz w:val="24"/>
          <w:lang w:val="en-IN"/>
        </w:rPr>
        <w:t>Supports local persistent storage so the index can be reused.</w:t>
      </w:r>
    </w:p>
    <w:p w14:paraId="05FE825C" w14:textId="77777777" w:rsidR="002D3850" w:rsidRPr="002D3850" w:rsidRDefault="002D3850" w:rsidP="002D3850">
      <w:pPr>
        <w:numPr>
          <w:ilvl w:val="0"/>
          <w:numId w:val="18"/>
        </w:numPr>
        <w:jc w:val="both"/>
        <w:rPr>
          <w:rFonts w:ascii="Times New Roman" w:hAnsi="Times New Roman" w:cs="Times New Roman"/>
          <w:sz w:val="24"/>
          <w:lang w:val="en-IN"/>
        </w:rPr>
      </w:pPr>
      <w:r w:rsidRPr="002D3850">
        <w:rPr>
          <w:rFonts w:ascii="Times New Roman" w:hAnsi="Times New Roman" w:cs="Times New Roman"/>
          <w:sz w:val="24"/>
          <w:lang w:val="en-IN"/>
        </w:rPr>
        <w:t>Makes retrieval extremely fast even for long documents (50–200 pages).</w:t>
      </w:r>
    </w:p>
    <w:p w14:paraId="0FDBB986" w14:textId="77777777" w:rsidR="002D3850" w:rsidRPr="002D3850" w:rsidRDefault="002D3850" w:rsidP="002D3850">
      <w:pPr>
        <w:jc w:val="both"/>
        <w:rPr>
          <w:rFonts w:ascii="Times New Roman" w:hAnsi="Times New Roman" w:cs="Times New Roman"/>
          <w:sz w:val="24"/>
          <w:lang w:val="en-IN"/>
        </w:rPr>
      </w:pPr>
      <w:r w:rsidRPr="002D3850">
        <w:rPr>
          <w:rFonts w:ascii="Times New Roman" w:hAnsi="Times New Roman" w:cs="Times New Roman"/>
          <w:sz w:val="24"/>
          <w:lang w:val="en-IN"/>
        </w:rPr>
        <w:t>Semantic search powered by FAISS ensures precise retrieval from legal PDFs.</w:t>
      </w:r>
    </w:p>
    <w:p w14:paraId="7B6902B2" w14:textId="3D2F0606" w:rsidR="002D3850" w:rsidRPr="002D3850" w:rsidRDefault="002D3850" w:rsidP="002D3850">
      <w:pPr>
        <w:jc w:val="both"/>
        <w:rPr>
          <w:rFonts w:ascii="Times New Roman" w:hAnsi="Times New Roman" w:cs="Times New Roman"/>
          <w:sz w:val="24"/>
          <w:lang w:val="en-IN"/>
        </w:rPr>
      </w:pPr>
    </w:p>
    <w:p w14:paraId="06996FA3" w14:textId="58029922" w:rsidR="002D3850" w:rsidRPr="002D3850" w:rsidRDefault="00C373BF" w:rsidP="002D3850">
      <w:pPr>
        <w:jc w:val="both"/>
        <w:rPr>
          <w:rFonts w:ascii="Times New Roman" w:hAnsi="Times New Roman" w:cs="Times New Roman"/>
          <w:b/>
          <w:bCs/>
          <w:sz w:val="28"/>
          <w:szCs w:val="24"/>
          <w:lang w:val="en-IN"/>
        </w:rPr>
      </w:pPr>
      <w:r>
        <w:rPr>
          <w:rFonts w:ascii="Times New Roman" w:hAnsi="Times New Roman" w:cs="Times New Roman"/>
          <w:b/>
          <w:bCs/>
          <w:sz w:val="28"/>
          <w:szCs w:val="24"/>
          <w:lang w:val="en-IN"/>
        </w:rPr>
        <w:t>4.</w:t>
      </w:r>
      <w:r w:rsidR="002D3850" w:rsidRPr="002D3850">
        <w:rPr>
          <w:rFonts w:ascii="Times New Roman" w:hAnsi="Times New Roman" w:cs="Times New Roman"/>
          <w:b/>
          <w:bCs/>
          <w:sz w:val="28"/>
          <w:szCs w:val="24"/>
          <w:lang w:val="en-IN"/>
        </w:rPr>
        <w:t>8. DeepSeek R1 Model (Local Large Language Model)</w:t>
      </w:r>
    </w:p>
    <w:p w14:paraId="475C7530" w14:textId="77777777" w:rsidR="002D3850" w:rsidRPr="002D3850" w:rsidRDefault="002D3850" w:rsidP="002D3850">
      <w:pPr>
        <w:jc w:val="both"/>
        <w:rPr>
          <w:rFonts w:ascii="Times New Roman" w:hAnsi="Times New Roman" w:cs="Times New Roman"/>
          <w:sz w:val="24"/>
          <w:lang w:val="en-IN"/>
        </w:rPr>
      </w:pPr>
      <w:r w:rsidRPr="002D3850">
        <w:rPr>
          <w:rFonts w:ascii="Times New Roman" w:hAnsi="Times New Roman" w:cs="Times New Roman"/>
          <w:sz w:val="24"/>
          <w:lang w:val="en-IN"/>
        </w:rPr>
        <w:t>DeepSeek R1 is the LLM responsible for generating the final answer after retrieval.</w:t>
      </w:r>
    </w:p>
    <w:p w14:paraId="41089C63" w14:textId="77777777" w:rsidR="002D3850" w:rsidRPr="002D3850" w:rsidRDefault="002D3850" w:rsidP="002D3850">
      <w:pPr>
        <w:jc w:val="both"/>
        <w:rPr>
          <w:rFonts w:ascii="Times New Roman" w:hAnsi="Times New Roman" w:cs="Times New Roman"/>
          <w:b/>
          <w:bCs/>
          <w:sz w:val="28"/>
          <w:szCs w:val="24"/>
          <w:lang w:val="en-IN"/>
        </w:rPr>
      </w:pPr>
      <w:r w:rsidRPr="002D3850">
        <w:rPr>
          <w:rFonts w:ascii="Times New Roman" w:hAnsi="Times New Roman" w:cs="Times New Roman"/>
          <w:b/>
          <w:bCs/>
          <w:sz w:val="28"/>
          <w:szCs w:val="24"/>
          <w:lang w:val="en-IN"/>
        </w:rPr>
        <w:t>How DeepSeek R1 is used:</w:t>
      </w:r>
    </w:p>
    <w:p w14:paraId="026455AA" w14:textId="77777777" w:rsidR="002D3850" w:rsidRPr="002D3850" w:rsidRDefault="002D3850" w:rsidP="002D3850">
      <w:pPr>
        <w:numPr>
          <w:ilvl w:val="0"/>
          <w:numId w:val="19"/>
        </w:numPr>
        <w:jc w:val="both"/>
        <w:rPr>
          <w:rFonts w:ascii="Times New Roman" w:hAnsi="Times New Roman" w:cs="Times New Roman"/>
          <w:sz w:val="24"/>
          <w:lang w:val="en-IN"/>
        </w:rPr>
      </w:pPr>
      <w:r w:rsidRPr="002D3850">
        <w:rPr>
          <w:rFonts w:ascii="Times New Roman" w:hAnsi="Times New Roman" w:cs="Times New Roman"/>
          <w:sz w:val="24"/>
          <w:lang w:val="en-IN"/>
        </w:rPr>
        <w:t>Receives retrieved legal text and the user query.</w:t>
      </w:r>
    </w:p>
    <w:p w14:paraId="5E370A1C" w14:textId="77777777" w:rsidR="002D3850" w:rsidRPr="002D3850" w:rsidRDefault="002D3850" w:rsidP="002D3850">
      <w:pPr>
        <w:numPr>
          <w:ilvl w:val="0"/>
          <w:numId w:val="19"/>
        </w:numPr>
        <w:jc w:val="both"/>
        <w:rPr>
          <w:rFonts w:ascii="Times New Roman" w:hAnsi="Times New Roman" w:cs="Times New Roman"/>
          <w:sz w:val="24"/>
          <w:lang w:val="en-IN"/>
        </w:rPr>
      </w:pPr>
      <w:r w:rsidRPr="002D3850">
        <w:rPr>
          <w:rFonts w:ascii="Times New Roman" w:hAnsi="Times New Roman" w:cs="Times New Roman"/>
          <w:sz w:val="24"/>
          <w:lang w:val="en-IN"/>
        </w:rPr>
        <w:lastRenderedPageBreak/>
        <w:t xml:space="preserve">Generates a </w:t>
      </w:r>
      <w:r w:rsidRPr="002D3850">
        <w:rPr>
          <w:rFonts w:ascii="Times New Roman" w:hAnsi="Times New Roman" w:cs="Times New Roman"/>
          <w:b/>
          <w:bCs/>
          <w:sz w:val="24"/>
          <w:lang w:val="en-IN"/>
        </w:rPr>
        <w:t>context-aware, factual response</w:t>
      </w:r>
      <w:r w:rsidRPr="002D3850">
        <w:rPr>
          <w:rFonts w:ascii="Times New Roman" w:hAnsi="Times New Roman" w:cs="Times New Roman"/>
          <w:sz w:val="24"/>
          <w:lang w:val="en-IN"/>
        </w:rPr>
        <w:t>.</w:t>
      </w:r>
    </w:p>
    <w:p w14:paraId="008BCC97" w14:textId="77777777" w:rsidR="002D3850" w:rsidRPr="002D3850" w:rsidRDefault="002D3850" w:rsidP="002D3850">
      <w:pPr>
        <w:numPr>
          <w:ilvl w:val="0"/>
          <w:numId w:val="19"/>
        </w:numPr>
        <w:jc w:val="both"/>
        <w:rPr>
          <w:rFonts w:ascii="Times New Roman" w:hAnsi="Times New Roman" w:cs="Times New Roman"/>
          <w:sz w:val="24"/>
          <w:lang w:val="en-IN"/>
        </w:rPr>
      </w:pPr>
      <w:r w:rsidRPr="002D3850">
        <w:rPr>
          <w:rFonts w:ascii="Times New Roman" w:hAnsi="Times New Roman" w:cs="Times New Roman"/>
          <w:sz w:val="24"/>
          <w:lang w:val="en-IN"/>
        </w:rPr>
        <w:t>Strictly follows the instruction to answer only from the given legal document.</w:t>
      </w:r>
    </w:p>
    <w:p w14:paraId="0E345D01" w14:textId="77777777" w:rsidR="002D3850" w:rsidRPr="002D3850" w:rsidRDefault="002D3850" w:rsidP="002D3850">
      <w:pPr>
        <w:numPr>
          <w:ilvl w:val="0"/>
          <w:numId w:val="19"/>
        </w:numPr>
        <w:jc w:val="both"/>
        <w:rPr>
          <w:rFonts w:ascii="Times New Roman" w:hAnsi="Times New Roman" w:cs="Times New Roman"/>
          <w:sz w:val="24"/>
          <w:lang w:val="en-IN"/>
        </w:rPr>
      </w:pPr>
      <w:r w:rsidRPr="002D3850">
        <w:rPr>
          <w:rFonts w:ascii="Times New Roman" w:hAnsi="Times New Roman" w:cs="Times New Roman"/>
          <w:sz w:val="24"/>
          <w:lang w:val="en-IN"/>
        </w:rPr>
        <w:t>Works fully offline, protecting user data.</w:t>
      </w:r>
    </w:p>
    <w:p w14:paraId="09E09FEC" w14:textId="77777777" w:rsidR="002D3850" w:rsidRPr="002D3850" w:rsidRDefault="002D3850" w:rsidP="002D3850">
      <w:pPr>
        <w:jc w:val="both"/>
        <w:rPr>
          <w:rFonts w:ascii="Times New Roman" w:hAnsi="Times New Roman" w:cs="Times New Roman"/>
          <w:sz w:val="24"/>
          <w:lang w:val="en-IN"/>
        </w:rPr>
      </w:pPr>
      <w:r w:rsidRPr="002D3850">
        <w:rPr>
          <w:rFonts w:ascii="Times New Roman" w:hAnsi="Times New Roman" w:cs="Times New Roman"/>
          <w:sz w:val="24"/>
          <w:lang w:val="en-IN"/>
        </w:rPr>
        <w:t>DeepSeek R1 is the “brain” of the chatbot.</w:t>
      </w:r>
    </w:p>
    <w:p w14:paraId="0963D453" w14:textId="2C6F196C" w:rsidR="002D3850" w:rsidRPr="002D3850" w:rsidRDefault="002D3850" w:rsidP="002D3850">
      <w:pPr>
        <w:jc w:val="both"/>
        <w:rPr>
          <w:rFonts w:ascii="Times New Roman" w:hAnsi="Times New Roman" w:cs="Times New Roman"/>
          <w:sz w:val="24"/>
          <w:lang w:val="en-IN"/>
        </w:rPr>
      </w:pPr>
    </w:p>
    <w:p w14:paraId="55D53D18" w14:textId="45EEBB33" w:rsidR="002D3850" w:rsidRPr="002D3850" w:rsidRDefault="00C373BF" w:rsidP="002D3850">
      <w:pPr>
        <w:jc w:val="both"/>
        <w:rPr>
          <w:rFonts w:ascii="Times New Roman" w:hAnsi="Times New Roman" w:cs="Times New Roman"/>
          <w:b/>
          <w:bCs/>
          <w:sz w:val="28"/>
          <w:szCs w:val="24"/>
          <w:lang w:val="en-IN"/>
        </w:rPr>
      </w:pPr>
      <w:r>
        <w:rPr>
          <w:rFonts w:ascii="Times New Roman" w:hAnsi="Times New Roman" w:cs="Times New Roman"/>
          <w:b/>
          <w:bCs/>
          <w:sz w:val="28"/>
          <w:szCs w:val="24"/>
          <w:lang w:val="en-IN"/>
        </w:rPr>
        <w:t>4.</w:t>
      </w:r>
      <w:r w:rsidR="002D3850" w:rsidRPr="002D3850">
        <w:rPr>
          <w:rFonts w:ascii="Times New Roman" w:hAnsi="Times New Roman" w:cs="Times New Roman"/>
          <w:b/>
          <w:bCs/>
          <w:sz w:val="28"/>
          <w:szCs w:val="24"/>
          <w:lang w:val="en-IN"/>
        </w:rPr>
        <w:t>9. Ollama (Local AI Model Hosting Environment)</w:t>
      </w:r>
    </w:p>
    <w:p w14:paraId="7095A81B" w14:textId="77777777" w:rsidR="002D3850" w:rsidRPr="002D3850" w:rsidRDefault="002D3850" w:rsidP="002D3850">
      <w:pPr>
        <w:jc w:val="both"/>
        <w:rPr>
          <w:rFonts w:ascii="Times New Roman" w:hAnsi="Times New Roman" w:cs="Times New Roman"/>
          <w:sz w:val="24"/>
          <w:lang w:val="en-IN"/>
        </w:rPr>
      </w:pPr>
      <w:r w:rsidRPr="002D3850">
        <w:rPr>
          <w:rFonts w:ascii="Times New Roman" w:hAnsi="Times New Roman" w:cs="Times New Roman"/>
          <w:sz w:val="24"/>
          <w:lang w:val="en-IN"/>
        </w:rPr>
        <w:t>Ollama enables running embedding models and LLMs on the user's device without cloud services.</w:t>
      </w:r>
    </w:p>
    <w:p w14:paraId="385F08FF" w14:textId="77777777" w:rsidR="002D3850" w:rsidRPr="002D3850" w:rsidRDefault="002D3850" w:rsidP="002D3850">
      <w:pPr>
        <w:jc w:val="both"/>
        <w:rPr>
          <w:rFonts w:ascii="Times New Roman" w:hAnsi="Times New Roman" w:cs="Times New Roman"/>
          <w:b/>
          <w:bCs/>
          <w:sz w:val="28"/>
          <w:szCs w:val="24"/>
          <w:lang w:val="en-IN"/>
        </w:rPr>
      </w:pPr>
      <w:r w:rsidRPr="002D3850">
        <w:rPr>
          <w:rFonts w:ascii="Times New Roman" w:hAnsi="Times New Roman" w:cs="Times New Roman"/>
          <w:b/>
          <w:bCs/>
          <w:sz w:val="28"/>
          <w:szCs w:val="24"/>
          <w:lang w:val="en-IN"/>
        </w:rPr>
        <w:t>How Ollama is used:</w:t>
      </w:r>
    </w:p>
    <w:p w14:paraId="30E8FBC6" w14:textId="77777777" w:rsidR="002D3850" w:rsidRPr="002D3850" w:rsidRDefault="002D3850" w:rsidP="002D3850">
      <w:pPr>
        <w:numPr>
          <w:ilvl w:val="0"/>
          <w:numId w:val="20"/>
        </w:numPr>
        <w:jc w:val="both"/>
        <w:rPr>
          <w:rFonts w:ascii="Times New Roman" w:hAnsi="Times New Roman" w:cs="Times New Roman"/>
          <w:sz w:val="24"/>
          <w:lang w:val="en-IN"/>
        </w:rPr>
      </w:pPr>
      <w:r w:rsidRPr="002D3850">
        <w:rPr>
          <w:rFonts w:ascii="Times New Roman" w:hAnsi="Times New Roman" w:cs="Times New Roman"/>
          <w:sz w:val="24"/>
          <w:lang w:val="en-IN"/>
        </w:rPr>
        <w:t>Hosts Nomic-Embed-Text and DeepSeek R1 models locally.</w:t>
      </w:r>
    </w:p>
    <w:p w14:paraId="750FAC4D" w14:textId="77777777" w:rsidR="002D3850" w:rsidRPr="002D3850" w:rsidRDefault="002D3850" w:rsidP="002D3850">
      <w:pPr>
        <w:numPr>
          <w:ilvl w:val="0"/>
          <w:numId w:val="20"/>
        </w:numPr>
        <w:jc w:val="both"/>
        <w:rPr>
          <w:rFonts w:ascii="Times New Roman" w:hAnsi="Times New Roman" w:cs="Times New Roman"/>
          <w:sz w:val="24"/>
          <w:lang w:val="en-IN"/>
        </w:rPr>
      </w:pPr>
      <w:r w:rsidRPr="002D3850">
        <w:rPr>
          <w:rFonts w:ascii="Times New Roman" w:hAnsi="Times New Roman" w:cs="Times New Roman"/>
          <w:sz w:val="24"/>
          <w:lang w:val="en-IN"/>
        </w:rPr>
        <w:t>Handles fast inference and caching.</w:t>
      </w:r>
    </w:p>
    <w:p w14:paraId="7551E9D9" w14:textId="77777777" w:rsidR="002D3850" w:rsidRPr="002D3850" w:rsidRDefault="002D3850" w:rsidP="002D3850">
      <w:pPr>
        <w:numPr>
          <w:ilvl w:val="0"/>
          <w:numId w:val="20"/>
        </w:numPr>
        <w:jc w:val="both"/>
        <w:rPr>
          <w:rFonts w:ascii="Times New Roman" w:hAnsi="Times New Roman" w:cs="Times New Roman"/>
          <w:sz w:val="24"/>
          <w:lang w:val="en-IN"/>
        </w:rPr>
      </w:pPr>
      <w:r w:rsidRPr="002D3850">
        <w:rPr>
          <w:rFonts w:ascii="Times New Roman" w:hAnsi="Times New Roman" w:cs="Times New Roman"/>
          <w:sz w:val="24"/>
          <w:lang w:val="en-IN"/>
        </w:rPr>
        <w:t>Removes dependency on internet-based APIs.</w:t>
      </w:r>
    </w:p>
    <w:p w14:paraId="62852EFA" w14:textId="77777777" w:rsidR="002D3850" w:rsidRPr="002D3850" w:rsidRDefault="002D3850" w:rsidP="002D3850">
      <w:pPr>
        <w:numPr>
          <w:ilvl w:val="0"/>
          <w:numId w:val="20"/>
        </w:numPr>
        <w:jc w:val="both"/>
        <w:rPr>
          <w:rFonts w:ascii="Times New Roman" w:hAnsi="Times New Roman" w:cs="Times New Roman"/>
          <w:sz w:val="24"/>
          <w:lang w:val="en-IN"/>
        </w:rPr>
      </w:pPr>
      <w:r w:rsidRPr="002D3850">
        <w:rPr>
          <w:rFonts w:ascii="Times New Roman" w:hAnsi="Times New Roman" w:cs="Times New Roman"/>
          <w:sz w:val="24"/>
          <w:lang w:val="en-IN"/>
        </w:rPr>
        <w:t>Ensures privacy of uploaded legal documents.</w:t>
      </w:r>
    </w:p>
    <w:p w14:paraId="2A68247C" w14:textId="77777777" w:rsidR="002D3850" w:rsidRPr="002D3850" w:rsidRDefault="002D3850" w:rsidP="002D3850">
      <w:pPr>
        <w:jc w:val="both"/>
        <w:rPr>
          <w:rFonts w:ascii="Times New Roman" w:hAnsi="Times New Roman" w:cs="Times New Roman"/>
          <w:sz w:val="24"/>
          <w:lang w:val="en-IN"/>
        </w:rPr>
      </w:pPr>
      <w:r w:rsidRPr="002D3850">
        <w:rPr>
          <w:rFonts w:ascii="Times New Roman" w:hAnsi="Times New Roman" w:cs="Times New Roman"/>
          <w:sz w:val="24"/>
          <w:lang w:val="en-IN"/>
        </w:rPr>
        <w:t>Ollama is the backbone of the offline functionality of the system.</w:t>
      </w:r>
    </w:p>
    <w:p w14:paraId="784C5F97" w14:textId="0623F4B3" w:rsidR="002D3850" w:rsidRPr="002D3850" w:rsidRDefault="002D3850" w:rsidP="002D3850">
      <w:pPr>
        <w:jc w:val="both"/>
        <w:rPr>
          <w:rFonts w:ascii="Times New Roman" w:hAnsi="Times New Roman" w:cs="Times New Roman"/>
          <w:sz w:val="24"/>
          <w:lang w:val="en-IN"/>
        </w:rPr>
      </w:pPr>
    </w:p>
    <w:p w14:paraId="24FC2D0D" w14:textId="27539CC2" w:rsidR="002D3850" w:rsidRPr="002D3850" w:rsidRDefault="00C373BF" w:rsidP="002D3850">
      <w:pPr>
        <w:jc w:val="both"/>
        <w:rPr>
          <w:rFonts w:ascii="Times New Roman" w:hAnsi="Times New Roman" w:cs="Times New Roman"/>
          <w:b/>
          <w:bCs/>
          <w:sz w:val="28"/>
          <w:szCs w:val="24"/>
          <w:lang w:val="en-IN"/>
        </w:rPr>
      </w:pPr>
      <w:r>
        <w:rPr>
          <w:rFonts w:ascii="Times New Roman" w:hAnsi="Times New Roman" w:cs="Times New Roman"/>
          <w:b/>
          <w:bCs/>
          <w:sz w:val="28"/>
          <w:szCs w:val="24"/>
          <w:lang w:val="en-IN"/>
        </w:rPr>
        <w:t>4.</w:t>
      </w:r>
      <w:r w:rsidR="002D3850" w:rsidRPr="002D3850">
        <w:rPr>
          <w:rFonts w:ascii="Times New Roman" w:hAnsi="Times New Roman" w:cs="Times New Roman"/>
          <w:b/>
          <w:bCs/>
          <w:sz w:val="28"/>
          <w:szCs w:val="24"/>
          <w:lang w:val="en-IN"/>
        </w:rPr>
        <w:t>10. FAISS Local Storage Directory (Vector Index Persistence)</w:t>
      </w:r>
    </w:p>
    <w:p w14:paraId="795915AC" w14:textId="77777777" w:rsidR="002D3850" w:rsidRPr="002D3850" w:rsidRDefault="002D3850" w:rsidP="002D3850">
      <w:pPr>
        <w:jc w:val="both"/>
        <w:rPr>
          <w:rFonts w:ascii="Times New Roman" w:hAnsi="Times New Roman" w:cs="Times New Roman"/>
          <w:sz w:val="24"/>
          <w:lang w:val="en-IN"/>
        </w:rPr>
      </w:pPr>
      <w:r w:rsidRPr="002D3850">
        <w:rPr>
          <w:rFonts w:ascii="Times New Roman" w:hAnsi="Times New Roman" w:cs="Times New Roman"/>
          <w:sz w:val="24"/>
          <w:lang w:val="en-IN"/>
        </w:rPr>
        <w:t>The vector index is stored permanently so the system doesn’t need to recreate embeddings every time.</w:t>
      </w:r>
    </w:p>
    <w:p w14:paraId="69A17266" w14:textId="77777777" w:rsidR="002D3850" w:rsidRPr="002D3850" w:rsidRDefault="002D3850" w:rsidP="002D3850">
      <w:pPr>
        <w:jc w:val="both"/>
        <w:rPr>
          <w:rFonts w:ascii="Times New Roman" w:hAnsi="Times New Roman" w:cs="Times New Roman"/>
          <w:b/>
          <w:bCs/>
          <w:sz w:val="28"/>
          <w:szCs w:val="24"/>
          <w:lang w:val="en-IN"/>
        </w:rPr>
      </w:pPr>
      <w:r w:rsidRPr="002D3850">
        <w:rPr>
          <w:rFonts w:ascii="Times New Roman" w:hAnsi="Times New Roman" w:cs="Times New Roman"/>
          <w:b/>
          <w:bCs/>
          <w:sz w:val="28"/>
          <w:szCs w:val="24"/>
          <w:lang w:val="en-IN"/>
        </w:rPr>
        <w:t>How this directory is used:</w:t>
      </w:r>
    </w:p>
    <w:p w14:paraId="71AEAA43" w14:textId="77777777" w:rsidR="002D3850" w:rsidRPr="002D3850" w:rsidRDefault="002D3850" w:rsidP="002D3850">
      <w:pPr>
        <w:numPr>
          <w:ilvl w:val="0"/>
          <w:numId w:val="21"/>
        </w:numPr>
        <w:jc w:val="both"/>
        <w:rPr>
          <w:rFonts w:ascii="Times New Roman" w:hAnsi="Times New Roman" w:cs="Times New Roman"/>
          <w:sz w:val="24"/>
          <w:lang w:val="en-IN"/>
        </w:rPr>
      </w:pPr>
      <w:r w:rsidRPr="002D3850">
        <w:rPr>
          <w:rFonts w:ascii="Times New Roman" w:hAnsi="Times New Roman" w:cs="Times New Roman"/>
          <w:sz w:val="24"/>
          <w:lang w:val="en-IN"/>
        </w:rPr>
        <w:t>Stores the FAISS database in a “vectorstore/db” folder.</w:t>
      </w:r>
    </w:p>
    <w:p w14:paraId="54C6CC2B" w14:textId="77777777" w:rsidR="002D3850" w:rsidRPr="002D3850" w:rsidRDefault="002D3850" w:rsidP="002D3850">
      <w:pPr>
        <w:numPr>
          <w:ilvl w:val="0"/>
          <w:numId w:val="21"/>
        </w:numPr>
        <w:jc w:val="both"/>
        <w:rPr>
          <w:rFonts w:ascii="Times New Roman" w:hAnsi="Times New Roman" w:cs="Times New Roman"/>
          <w:sz w:val="24"/>
          <w:lang w:val="en-IN"/>
        </w:rPr>
      </w:pPr>
      <w:r w:rsidRPr="002D3850">
        <w:rPr>
          <w:rFonts w:ascii="Times New Roman" w:hAnsi="Times New Roman" w:cs="Times New Roman"/>
          <w:sz w:val="24"/>
          <w:lang w:val="en-IN"/>
        </w:rPr>
        <w:t>Enables reloading previously indexed documents.</w:t>
      </w:r>
    </w:p>
    <w:p w14:paraId="699362F6" w14:textId="77777777" w:rsidR="002D3850" w:rsidRPr="002D3850" w:rsidRDefault="002D3850" w:rsidP="002D3850">
      <w:pPr>
        <w:numPr>
          <w:ilvl w:val="0"/>
          <w:numId w:val="21"/>
        </w:numPr>
        <w:jc w:val="both"/>
        <w:rPr>
          <w:rFonts w:ascii="Times New Roman" w:hAnsi="Times New Roman" w:cs="Times New Roman"/>
          <w:sz w:val="24"/>
          <w:lang w:val="en-IN"/>
        </w:rPr>
      </w:pPr>
      <w:r w:rsidRPr="002D3850">
        <w:rPr>
          <w:rFonts w:ascii="Times New Roman" w:hAnsi="Times New Roman" w:cs="Times New Roman"/>
          <w:sz w:val="24"/>
          <w:lang w:val="en-IN"/>
        </w:rPr>
        <w:t>Saves time and computational resources.</w:t>
      </w:r>
    </w:p>
    <w:p w14:paraId="5648734C" w14:textId="77777777" w:rsidR="002D3850" w:rsidRPr="002D3850" w:rsidRDefault="002D3850" w:rsidP="002D3850">
      <w:pPr>
        <w:jc w:val="both"/>
        <w:rPr>
          <w:rFonts w:ascii="Times New Roman" w:hAnsi="Times New Roman" w:cs="Times New Roman"/>
          <w:sz w:val="24"/>
          <w:lang w:val="en-IN"/>
        </w:rPr>
      </w:pPr>
      <w:r w:rsidRPr="002D3850">
        <w:rPr>
          <w:rFonts w:ascii="Times New Roman" w:hAnsi="Times New Roman" w:cs="Times New Roman"/>
          <w:sz w:val="24"/>
          <w:lang w:val="en-IN"/>
        </w:rPr>
        <w:t>This improves performance and usability.</w:t>
      </w:r>
    </w:p>
    <w:p w14:paraId="347C1515" w14:textId="3247C381" w:rsidR="002D3850" w:rsidRPr="002D3850" w:rsidRDefault="002D3850" w:rsidP="002D3850">
      <w:pPr>
        <w:jc w:val="both"/>
        <w:rPr>
          <w:rFonts w:ascii="Times New Roman" w:hAnsi="Times New Roman" w:cs="Times New Roman"/>
          <w:sz w:val="24"/>
          <w:lang w:val="en-IN"/>
        </w:rPr>
      </w:pPr>
    </w:p>
    <w:p w14:paraId="1741A4BE" w14:textId="2C8CE262" w:rsidR="002D3850" w:rsidRPr="002D3850" w:rsidRDefault="00C373BF" w:rsidP="002D3850">
      <w:pPr>
        <w:jc w:val="both"/>
        <w:rPr>
          <w:rFonts w:ascii="Times New Roman" w:hAnsi="Times New Roman" w:cs="Times New Roman"/>
          <w:b/>
          <w:bCs/>
          <w:sz w:val="28"/>
          <w:szCs w:val="24"/>
          <w:lang w:val="en-IN"/>
        </w:rPr>
      </w:pPr>
      <w:r>
        <w:rPr>
          <w:rFonts w:ascii="Times New Roman" w:hAnsi="Times New Roman" w:cs="Times New Roman"/>
          <w:b/>
          <w:bCs/>
          <w:sz w:val="28"/>
          <w:szCs w:val="24"/>
          <w:lang w:val="en-IN"/>
        </w:rPr>
        <w:t>4.</w:t>
      </w:r>
      <w:r w:rsidR="002D3850" w:rsidRPr="002D3850">
        <w:rPr>
          <w:rFonts w:ascii="Times New Roman" w:hAnsi="Times New Roman" w:cs="Times New Roman"/>
          <w:b/>
          <w:bCs/>
          <w:sz w:val="28"/>
          <w:szCs w:val="24"/>
          <w:lang w:val="en-IN"/>
        </w:rPr>
        <w:t>11. Python Libraries Used</w:t>
      </w:r>
    </w:p>
    <w:p w14:paraId="4C59C5E5" w14:textId="77777777" w:rsidR="002D3850" w:rsidRPr="002D3850" w:rsidRDefault="002D3850" w:rsidP="002D3850">
      <w:pPr>
        <w:jc w:val="both"/>
        <w:rPr>
          <w:rFonts w:ascii="Times New Roman" w:hAnsi="Times New Roman" w:cs="Times New Roman"/>
          <w:sz w:val="24"/>
          <w:lang w:val="en-IN"/>
        </w:rPr>
      </w:pPr>
      <w:r w:rsidRPr="002D3850">
        <w:rPr>
          <w:rFonts w:ascii="Times New Roman" w:hAnsi="Times New Roman" w:cs="Times New Roman"/>
          <w:sz w:val="24"/>
          <w:lang w:val="en-IN"/>
        </w:rPr>
        <w:t>Several additional Python libraries play supporting roles:</w:t>
      </w:r>
    </w:p>
    <w:p w14:paraId="2B09B6DD" w14:textId="77777777" w:rsidR="002D3850" w:rsidRPr="002D3850" w:rsidRDefault="002D3850" w:rsidP="002D3850">
      <w:pPr>
        <w:jc w:val="both"/>
        <w:rPr>
          <w:rFonts w:ascii="Times New Roman" w:hAnsi="Times New Roman" w:cs="Times New Roman"/>
          <w:b/>
          <w:bCs/>
          <w:sz w:val="24"/>
          <w:lang w:val="en-IN"/>
        </w:rPr>
      </w:pPr>
      <w:r w:rsidRPr="002D3850">
        <w:rPr>
          <w:rFonts w:ascii="Times New Roman" w:hAnsi="Times New Roman" w:cs="Times New Roman"/>
          <w:b/>
          <w:bCs/>
          <w:sz w:val="24"/>
          <w:lang w:val="en-IN"/>
        </w:rPr>
        <w:t>os Library</w:t>
      </w:r>
    </w:p>
    <w:p w14:paraId="2EB8F981" w14:textId="77777777" w:rsidR="002D3850" w:rsidRPr="002D3850" w:rsidRDefault="002D3850" w:rsidP="002D3850">
      <w:pPr>
        <w:jc w:val="both"/>
        <w:rPr>
          <w:rFonts w:ascii="Times New Roman" w:hAnsi="Times New Roman" w:cs="Times New Roman"/>
          <w:sz w:val="24"/>
          <w:lang w:val="en-IN"/>
        </w:rPr>
      </w:pPr>
      <w:r w:rsidRPr="002D3850">
        <w:rPr>
          <w:rFonts w:ascii="Times New Roman" w:hAnsi="Times New Roman" w:cs="Times New Roman"/>
          <w:sz w:val="24"/>
          <w:lang w:val="en-IN"/>
        </w:rPr>
        <w:t>Used for file handling, directory creation, and saving uploaded PDFs.</w:t>
      </w:r>
    </w:p>
    <w:p w14:paraId="09488CB4" w14:textId="77777777" w:rsidR="002D3850" w:rsidRPr="002D3850" w:rsidRDefault="002D3850" w:rsidP="002D3850">
      <w:pPr>
        <w:jc w:val="both"/>
        <w:rPr>
          <w:rFonts w:ascii="Times New Roman" w:hAnsi="Times New Roman" w:cs="Times New Roman"/>
          <w:b/>
          <w:bCs/>
          <w:sz w:val="24"/>
          <w:lang w:val="en-IN"/>
        </w:rPr>
      </w:pPr>
      <w:r w:rsidRPr="002D3850">
        <w:rPr>
          <w:rFonts w:ascii="Times New Roman" w:hAnsi="Times New Roman" w:cs="Times New Roman"/>
          <w:b/>
          <w:bCs/>
          <w:sz w:val="24"/>
          <w:lang w:val="en-IN"/>
        </w:rPr>
        <w:t>Streamlit Session State</w:t>
      </w:r>
    </w:p>
    <w:p w14:paraId="3F4A89C4" w14:textId="77777777" w:rsidR="002D3850" w:rsidRPr="002D3850" w:rsidRDefault="002D3850" w:rsidP="002D3850">
      <w:pPr>
        <w:jc w:val="both"/>
        <w:rPr>
          <w:rFonts w:ascii="Times New Roman" w:hAnsi="Times New Roman" w:cs="Times New Roman"/>
          <w:sz w:val="24"/>
          <w:lang w:val="en-IN"/>
        </w:rPr>
      </w:pPr>
      <w:r w:rsidRPr="002D3850">
        <w:rPr>
          <w:rFonts w:ascii="Times New Roman" w:hAnsi="Times New Roman" w:cs="Times New Roman"/>
          <w:sz w:val="24"/>
          <w:lang w:val="en-IN"/>
        </w:rPr>
        <w:lastRenderedPageBreak/>
        <w:t>Used to store the FAISS database in memory between interactions.</w:t>
      </w:r>
    </w:p>
    <w:p w14:paraId="2993FCC5" w14:textId="77777777" w:rsidR="002D3850" w:rsidRPr="002D3850" w:rsidRDefault="002D3850" w:rsidP="002D3850">
      <w:pPr>
        <w:jc w:val="both"/>
        <w:rPr>
          <w:rFonts w:ascii="Times New Roman" w:hAnsi="Times New Roman" w:cs="Times New Roman"/>
          <w:b/>
          <w:bCs/>
          <w:sz w:val="24"/>
          <w:lang w:val="en-IN"/>
        </w:rPr>
      </w:pPr>
      <w:r w:rsidRPr="002D3850">
        <w:rPr>
          <w:rFonts w:ascii="Times New Roman" w:hAnsi="Times New Roman" w:cs="Times New Roman"/>
          <w:b/>
          <w:bCs/>
          <w:sz w:val="24"/>
          <w:lang w:val="en-IN"/>
        </w:rPr>
        <w:t>LangChain Ollama Integration</w:t>
      </w:r>
    </w:p>
    <w:p w14:paraId="2D54DFDE" w14:textId="77777777" w:rsidR="002D3850" w:rsidRPr="002D3850" w:rsidRDefault="002D3850" w:rsidP="002D3850">
      <w:pPr>
        <w:jc w:val="both"/>
        <w:rPr>
          <w:rFonts w:ascii="Times New Roman" w:hAnsi="Times New Roman" w:cs="Times New Roman"/>
          <w:sz w:val="24"/>
          <w:lang w:val="en-IN"/>
        </w:rPr>
      </w:pPr>
      <w:r w:rsidRPr="002D3850">
        <w:rPr>
          <w:rFonts w:ascii="Times New Roman" w:hAnsi="Times New Roman" w:cs="Times New Roman"/>
          <w:sz w:val="24"/>
          <w:lang w:val="en-IN"/>
        </w:rPr>
        <w:t>Helps interface DeepSeek R1 and embedding models with Python scripts.</w:t>
      </w:r>
    </w:p>
    <w:p w14:paraId="2C1D1A5F" w14:textId="77777777" w:rsidR="002D3850" w:rsidRPr="002D3850" w:rsidRDefault="002D3850" w:rsidP="002D3850">
      <w:pPr>
        <w:jc w:val="both"/>
        <w:rPr>
          <w:rFonts w:ascii="Times New Roman" w:hAnsi="Times New Roman" w:cs="Times New Roman"/>
          <w:b/>
          <w:bCs/>
          <w:sz w:val="24"/>
          <w:lang w:val="en-IN"/>
        </w:rPr>
      </w:pPr>
      <w:r w:rsidRPr="002D3850">
        <w:rPr>
          <w:rFonts w:ascii="Times New Roman" w:hAnsi="Times New Roman" w:cs="Times New Roman"/>
          <w:b/>
          <w:bCs/>
          <w:sz w:val="24"/>
          <w:lang w:val="en-IN"/>
        </w:rPr>
        <w:t>Typing &amp; Data Classes (internally)</w:t>
      </w:r>
    </w:p>
    <w:p w14:paraId="7B8ED567" w14:textId="67ABAD7D" w:rsidR="002D3850" w:rsidRDefault="002D3850" w:rsidP="002D3850">
      <w:pPr>
        <w:jc w:val="both"/>
        <w:rPr>
          <w:rFonts w:ascii="Times New Roman" w:hAnsi="Times New Roman" w:cs="Times New Roman"/>
          <w:sz w:val="24"/>
          <w:lang w:val="en-IN"/>
        </w:rPr>
      </w:pPr>
      <w:r w:rsidRPr="002D3850">
        <w:rPr>
          <w:rFonts w:ascii="Times New Roman" w:hAnsi="Times New Roman" w:cs="Times New Roman"/>
          <w:sz w:val="24"/>
          <w:lang w:val="en-IN"/>
        </w:rPr>
        <w:t>Provide structure and type safety.</w:t>
      </w:r>
    </w:p>
    <w:p w14:paraId="5E2E538A" w14:textId="77777777" w:rsidR="002D3850" w:rsidRPr="002D3850" w:rsidRDefault="002D3850" w:rsidP="002D3850">
      <w:pPr>
        <w:jc w:val="both"/>
        <w:rPr>
          <w:rFonts w:ascii="Times New Roman" w:hAnsi="Times New Roman" w:cs="Times New Roman"/>
          <w:sz w:val="24"/>
          <w:lang w:val="en-IN"/>
        </w:rPr>
      </w:pPr>
    </w:p>
    <w:p w14:paraId="319DC7EE" w14:textId="77777777" w:rsidR="002D3850" w:rsidRPr="002D3850" w:rsidRDefault="002D3850" w:rsidP="002D3850">
      <w:pPr>
        <w:jc w:val="both"/>
        <w:rPr>
          <w:rFonts w:ascii="Times New Roman" w:hAnsi="Times New Roman" w:cs="Times New Roman"/>
          <w:b/>
          <w:bCs/>
          <w:sz w:val="28"/>
          <w:szCs w:val="24"/>
          <w:lang w:val="en-IN"/>
        </w:rPr>
      </w:pPr>
      <w:r w:rsidRPr="002D3850">
        <w:rPr>
          <w:rFonts w:ascii="Times New Roman" w:hAnsi="Times New Roman" w:cs="Times New Roman"/>
          <w:b/>
          <w:bCs/>
          <w:sz w:val="28"/>
          <w:szCs w:val="24"/>
          <w:lang w:val="en-IN"/>
        </w:rPr>
        <w:t>Overall Technology Workflow</w:t>
      </w:r>
    </w:p>
    <w:p w14:paraId="0D0BC484" w14:textId="77777777" w:rsidR="002D3850" w:rsidRPr="002D3850" w:rsidRDefault="002D3850" w:rsidP="002D3850">
      <w:pPr>
        <w:numPr>
          <w:ilvl w:val="0"/>
          <w:numId w:val="22"/>
        </w:numPr>
        <w:jc w:val="both"/>
        <w:rPr>
          <w:rFonts w:ascii="Times New Roman" w:hAnsi="Times New Roman" w:cs="Times New Roman"/>
          <w:sz w:val="24"/>
          <w:lang w:val="en-IN"/>
        </w:rPr>
      </w:pPr>
      <w:r w:rsidRPr="002D3850">
        <w:rPr>
          <w:rFonts w:ascii="Times New Roman" w:hAnsi="Times New Roman" w:cs="Times New Roman"/>
          <w:b/>
          <w:bCs/>
          <w:sz w:val="24"/>
          <w:lang w:val="en-IN"/>
        </w:rPr>
        <w:t>User uploads a legal PDF.</w:t>
      </w:r>
    </w:p>
    <w:p w14:paraId="177EA145" w14:textId="77777777" w:rsidR="002D3850" w:rsidRPr="002D3850" w:rsidRDefault="002D3850" w:rsidP="002D3850">
      <w:pPr>
        <w:numPr>
          <w:ilvl w:val="0"/>
          <w:numId w:val="22"/>
        </w:numPr>
        <w:jc w:val="both"/>
        <w:rPr>
          <w:rFonts w:ascii="Times New Roman" w:hAnsi="Times New Roman" w:cs="Times New Roman"/>
          <w:sz w:val="24"/>
          <w:lang w:val="en-IN"/>
        </w:rPr>
      </w:pPr>
      <w:r w:rsidRPr="002D3850">
        <w:rPr>
          <w:rFonts w:ascii="Times New Roman" w:hAnsi="Times New Roman" w:cs="Times New Roman"/>
          <w:sz w:val="24"/>
          <w:lang w:val="en-IN"/>
        </w:rPr>
        <w:t>PDFPlumber extracts text.</w:t>
      </w:r>
    </w:p>
    <w:p w14:paraId="6FFD9913" w14:textId="77777777" w:rsidR="002D3850" w:rsidRPr="002D3850" w:rsidRDefault="002D3850" w:rsidP="002D3850">
      <w:pPr>
        <w:numPr>
          <w:ilvl w:val="0"/>
          <w:numId w:val="22"/>
        </w:numPr>
        <w:jc w:val="both"/>
        <w:rPr>
          <w:rFonts w:ascii="Times New Roman" w:hAnsi="Times New Roman" w:cs="Times New Roman"/>
          <w:sz w:val="24"/>
          <w:lang w:val="en-IN"/>
        </w:rPr>
      </w:pPr>
      <w:r w:rsidRPr="002D3850">
        <w:rPr>
          <w:rFonts w:ascii="Times New Roman" w:hAnsi="Times New Roman" w:cs="Times New Roman"/>
          <w:sz w:val="24"/>
          <w:lang w:val="en-IN"/>
        </w:rPr>
        <w:t>Text is split into chunks.</w:t>
      </w:r>
    </w:p>
    <w:p w14:paraId="6EE652E7" w14:textId="77777777" w:rsidR="002D3850" w:rsidRPr="002D3850" w:rsidRDefault="002D3850" w:rsidP="002D3850">
      <w:pPr>
        <w:numPr>
          <w:ilvl w:val="0"/>
          <w:numId w:val="22"/>
        </w:numPr>
        <w:jc w:val="both"/>
        <w:rPr>
          <w:rFonts w:ascii="Times New Roman" w:hAnsi="Times New Roman" w:cs="Times New Roman"/>
          <w:sz w:val="24"/>
          <w:lang w:val="en-IN"/>
        </w:rPr>
      </w:pPr>
      <w:r w:rsidRPr="002D3850">
        <w:rPr>
          <w:rFonts w:ascii="Times New Roman" w:hAnsi="Times New Roman" w:cs="Times New Roman"/>
          <w:sz w:val="24"/>
          <w:lang w:val="en-IN"/>
        </w:rPr>
        <w:t>Embeddings are generated through Nomic Embed via Ollama.</w:t>
      </w:r>
    </w:p>
    <w:p w14:paraId="1507626E" w14:textId="77777777" w:rsidR="002D3850" w:rsidRPr="002D3850" w:rsidRDefault="002D3850" w:rsidP="002D3850">
      <w:pPr>
        <w:numPr>
          <w:ilvl w:val="0"/>
          <w:numId w:val="22"/>
        </w:numPr>
        <w:jc w:val="both"/>
        <w:rPr>
          <w:rFonts w:ascii="Times New Roman" w:hAnsi="Times New Roman" w:cs="Times New Roman"/>
          <w:sz w:val="24"/>
          <w:lang w:val="en-IN"/>
        </w:rPr>
      </w:pPr>
      <w:r w:rsidRPr="002D3850">
        <w:rPr>
          <w:rFonts w:ascii="Times New Roman" w:hAnsi="Times New Roman" w:cs="Times New Roman"/>
          <w:sz w:val="24"/>
          <w:lang w:val="en-IN"/>
        </w:rPr>
        <w:t>FAISS indexes these embeddings.</w:t>
      </w:r>
    </w:p>
    <w:p w14:paraId="5757C8D6" w14:textId="77777777" w:rsidR="002D3850" w:rsidRPr="002D3850" w:rsidRDefault="002D3850" w:rsidP="002D3850">
      <w:pPr>
        <w:numPr>
          <w:ilvl w:val="0"/>
          <w:numId w:val="22"/>
        </w:numPr>
        <w:jc w:val="both"/>
        <w:rPr>
          <w:rFonts w:ascii="Times New Roman" w:hAnsi="Times New Roman" w:cs="Times New Roman"/>
          <w:sz w:val="24"/>
          <w:lang w:val="en-IN"/>
        </w:rPr>
      </w:pPr>
      <w:r w:rsidRPr="002D3850">
        <w:rPr>
          <w:rFonts w:ascii="Times New Roman" w:hAnsi="Times New Roman" w:cs="Times New Roman"/>
          <w:sz w:val="24"/>
          <w:lang w:val="en-IN"/>
        </w:rPr>
        <w:t>User enters a question.</w:t>
      </w:r>
    </w:p>
    <w:p w14:paraId="5DC0A064" w14:textId="77777777" w:rsidR="002D3850" w:rsidRPr="002D3850" w:rsidRDefault="002D3850" w:rsidP="002D3850">
      <w:pPr>
        <w:numPr>
          <w:ilvl w:val="0"/>
          <w:numId w:val="22"/>
        </w:numPr>
        <w:jc w:val="both"/>
        <w:rPr>
          <w:rFonts w:ascii="Times New Roman" w:hAnsi="Times New Roman" w:cs="Times New Roman"/>
          <w:sz w:val="24"/>
          <w:lang w:val="en-IN"/>
        </w:rPr>
      </w:pPr>
      <w:r w:rsidRPr="002D3850">
        <w:rPr>
          <w:rFonts w:ascii="Times New Roman" w:hAnsi="Times New Roman" w:cs="Times New Roman"/>
          <w:sz w:val="24"/>
          <w:lang w:val="en-IN"/>
        </w:rPr>
        <w:t>Query embedding is matched against FAISS database.</w:t>
      </w:r>
    </w:p>
    <w:p w14:paraId="41D616B0" w14:textId="77777777" w:rsidR="002D3850" w:rsidRPr="002D3850" w:rsidRDefault="002D3850" w:rsidP="002D3850">
      <w:pPr>
        <w:numPr>
          <w:ilvl w:val="0"/>
          <w:numId w:val="22"/>
        </w:numPr>
        <w:jc w:val="both"/>
        <w:rPr>
          <w:rFonts w:ascii="Times New Roman" w:hAnsi="Times New Roman" w:cs="Times New Roman"/>
          <w:sz w:val="24"/>
          <w:lang w:val="en-IN"/>
        </w:rPr>
      </w:pPr>
      <w:r w:rsidRPr="002D3850">
        <w:rPr>
          <w:rFonts w:ascii="Times New Roman" w:hAnsi="Times New Roman" w:cs="Times New Roman"/>
          <w:sz w:val="24"/>
          <w:lang w:val="en-IN"/>
        </w:rPr>
        <w:t>Top-k relevant chunks are retrieved.</w:t>
      </w:r>
    </w:p>
    <w:p w14:paraId="4D31292A" w14:textId="77777777" w:rsidR="002D3850" w:rsidRPr="002D3850" w:rsidRDefault="002D3850" w:rsidP="002D3850">
      <w:pPr>
        <w:numPr>
          <w:ilvl w:val="0"/>
          <w:numId w:val="22"/>
        </w:numPr>
        <w:jc w:val="both"/>
        <w:rPr>
          <w:rFonts w:ascii="Times New Roman" w:hAnsi="Times New Roman" w:cs="Times New Roman"/>
          <w:sz w:val="24"/>
          <w:lang w:val="en-IN"/>
        </w:rPr>
      </w:pPr>
      <w:r w:rsidRPr="002D3850">
        <w:rPr>
          <w:rFonts w:ascii="Times New Roman" w:hAnsi="Times New Roman" w:cs="Times New Roman"/>
          <w:sz w:val="24"/>
          <w:lang w:val="en-IN"/>
        </w:rPr>
        <w:t>DeepSeek R1 generates the final grounded answer.</w:t>
      </w:r>
    </w:p>
    <w:p w14:paraId="78A00C0B" w14:textId="42306D70" w:rsidR="00DA19D0" w:rsidRDefault="002D3850" w:rsidP="00214040">
      <w:pPr>
        <w:numPr>
          <w:ilvl w:val="0"/>
          <w:numId w:val="22"/>
        </w:numPr>
        <w:jc w:val="both"/>
        <w:rPr>
          <w:rFonts w:ascii="Times New Roman" w:hAnsi="Times New Roman" w:cs="Times New Roman"/>
          <w:sz w:val="24"/>
          <w:lang w:val="en-IN"/>
        </w:rPr>
      </w:pPr>
      <w:r w:rsidRPr="002D3850">
        <w:rPr>
          <w:rFonts w:ascii="Times New Roman" w:hAnsi="Times New Roman" w:cs="Times New Roman"/>
          <w:sz w:val="24"/>
          <w:lang w:val="en-IN"/>
        </w:rPr>
        <w:t>Streamlit displays answer + supporting passages.</w:t>
      </w:r>
    </w:p>
    <w:p w14:paraId="2570E759" w14:textId="77777777" w:rsidR="002D3850" w:rsidRDefault="002D3850" w:rsidP="002D3850">
      <w:pPr>
        <w:jc w:val="both"/>
        <w:rPr>
          <w:rFonts w:ascii="Times New Roman" w:hAnsi="Times New Roman" w:cs="Times New Roman"/>
          <w:sz w:val="24"/>
          <w:lang w:val="en-IN"/>
        </w:rPr>
      </w:pPr>
    </w:p>
    <w:p w14:paraId="6E072E40" w14:textId="77777777" w:rsidR="002D3850" w:rsidRDefault="002D3850" w:rsidP="002D3850">
      <w:pPr>
        <w:jc w:val="both"/>
        <w:rPr>
          <w:rFonts w:ascii="Times New Roman" w:hAnsi="Times New Roman" w:cs="Times New Roman"/>
          <w:sz w:val="24"/>
          <w:lang w:val="en-IN"/>
        </w:rPr>
      </w:pPr>
    </w:p>
    <w:p w14:paraId="4EEEB18B" w14:textId="77777777" w:rsidR="002D3850" w:rsidRDefault="002D3850" w:rsidP="002D3850">
      <w:pPr>
        <w:jc w:val="both"/>
        <w:rPr>
          <w:rFonts w:ascii="Times New Roman" w:hAnsi="Times New Roman" w:cs="Times New Roman"/>
          <w:sz w:val="24"/>
          <w:lang w:val="en-IN"/>
        </w:rPr>
      </w:pPr>
    </w:p>
    <w:p w14:paraId="37768175" w14:textId="77777777" w:rsidR="002D3850" w:rsidRDefault="002D3850" w:rsidP="002D3850">
      <w:pPr>
        <w:jc w:val="both"/>
        <w:rPr>
          <w:rFonts w:ascii="Times New Roman" w:hAnsi="Times New Roman" w:cs="Times New Roman"/>
          <w:sz w:val="24"/>
          <w:lang w:val="en-IN"/>
        </w:rPr>
      </w:pPr>
    </w:p>
    <w:p w14:paraId="3FAA4822" w14:textId="77777777" w:rsidR="002D3850" w:rsidRDefault="002D3850" w:rsidP="002D3850">
      <w:pPr>
        <w:jc w:val="both"/>
        <w:rPr>
          <w:rFonts w:ascii="Times New Roman" w:hAnsi="Times New Roman" w:cs="Times New Roman"/>
          <w:sz w:val="24"/>
          <w:lang w:val="en-IN"/>
        </w:rPr>
      </w:pPr>
    </w:p>
    <w:p w14:paraId="05BBC2D9" w14:textId="77777777" w:rsidR="002D3850" w:rsidRDefault="002D3850" w:rsidP="002D3850">
      <w:pPr>
        <w:jc w:val="both"/>
        <w:rPr>
          <w:rFonts w:ascii="Times New Roman" w:hAnsi="Times New Roman" w:cs="Times New Roman"/>
          <w:sz w:val="24"/>
          <w:lang w:val="en-IN"/>
        </w:rPr>
      </w:pPr>
    </w:p>
    <w:p w14:paraId="0E1F41FF" w14:textId="77777777" w:rsidR="002D3850" w:rsidRDefault="002D3850" w:rsidP="002D3850">
      <w:pPr>
        <w:jc w:val="both"/>
        <w:rPr>
          <w:rFonts w:ascii="Times New Roman" w:hAnsi="Times New Roman" w:cs="Times New Roman"/>
          <w:sz w:val="24"/>
          <w:lang w:val="en-IN"/>
        </w:rPr>
      </w:pPr>
    </w:p>
    <w:p w14:paraId="3527D5E2" w14:textId="77777777" w:rsidR="002D3850" w:rsidRDefault="002D3850" w:rsidP="002D3850">
      <w:pPr>
        <w:jc w:val="both"/>
        <w:rPr>
          <w:rFonts w:ascii="Times New Roman" w:hAnsi="Times New Roman" w:cs="Times New Roman"/>
          <w:sz w:val="24"/>
          <w:lang w:val="en-IN"/>
        </w:rPr>
      </w:pPr>
    </w:p>
    <w:p w14:paraId="78791720" w14:textId="77777777" w:rsidR="002D3850" w:rsidRDefault="002D3850" w:rsidP="002D3850">
      <w:pPr>
        <w:jc w:val="both"/>
        <w:rPr>
          <w:rFonts w:ascii="Times New Roman" w:hAnsi="Times New Roman" w:cs="Times New Roman"/>
          <w:sz w:val="24"/>
          <w:lang w:val="en-IN"/>
        </w:rPr>
      </w:pPr>
    </w:p>
    <w:p w14:paraId="3BFB7784" w14:textId="77777777" w:rsidR="002D3850" w:rsidRDefault="002D3850" w:rsidP="002D3850">
      <w:pPr>
        <w:jc w:val="both"/>
        <w:rPr>
          <w:rFonts w:ascii="Times New Roman" w:hAnsi="Times New Roman" w:cs="Times New Roman"/>
          <w:sz w:val="24"/>
          <w:lang w:val="en-IN"/>
        </w:rPr>
      </w:pPr>
    </w:p>
    <w:p w14:paraId="2EFB0965" w14:textId="0170A61C" w:rsidR="00DA19D0" w:rsidRPr="0020258B" w:rsidRDefault="000F3579" w:rsidP="00107A96">
      <w:pPr>
        <w:ind w:left="1440" w:firstLine="720"/>
        <w:rPr>
          <w:rFonts w:ascii="Times New Roman" w:hAnsi="Times New Roman" w:cs="Times New Roman"/>
          <w:b/>
          <w:bCs/>
          <w:sz w:val="32"/>
          <w:szCs w:val="32"/>
          <w:u w:val="single"/>
        </w:rPr>
      </w:pPr>
      <w:r w:rsidRPr="0020258B">
        <w:rPr>
          <w:rFonts w:ascii="Times New Roman" w:hAnsi="Times New Roman" w:cs="Times New Roman"/>
          <w:b/>
          <w:bCs/>
          <w:sz w:val="32"/>
          <w:szCs w:val="32"/>
          <w:u w:val="single"/>
        </w:rPr>
        <w:lastRenderedPageBreak/>
        <w:t>CHAPTER 05 – SYSTEM ARCHITECTURE</w:t>
      </w:r>
    </w:p>
    <w:p w14:paraId="135C69A1" w14:textId="77777777" w:rsidR="00592887" w:rsidRPr="0020258B" w:rsidRDefault="00592887" w:rsidP="00F770B6">
      <w:pPr>
        <w:jc w:val="center"/>
        <w:rPr>
          <w:rFonts w:ascii="Times New Roman" w:hAnsi="Times New Roman" w:cs="Times New Roman"/>
          <w:b/>
          <w:bCs/>
          <w:sz w:val="32"/>
          <w:szCs w:val="32"/>
        </w:rPr>
      </w:pPr>
    </w:p>
    <w:p w14:paraId="0CB41D03" w14:textId="77777777" w:rsidR="00F770B6" w:rsidRPr="0020258B" w:rsidRDefault="00F770B6" w:rsidP="00F770B6">
      <w:pPr>
        <w:jc w:val="both"/>
        <w:rPr>
          <w:rFonts w:ascii="Times New Roman" w:hAnsi="Times New Roman" w:cs="Times New Roman"/>
          <w:sz w:val="24"/>
          <w:lang w:val="en-IN"/>
        </w:rPr>
      </w:pPr>
      <w:r w:rsidRPr="0020258B">
        <w:rPr>
          <w:rFonts w:ascii="Times New Roman" w:hAnsi="Times New Roman" w:cs="Times New Roman"/>
          <w:sz w:val="24"/>
          <w:lang w:val="en-IN"/>
        </w:rPr>
        <w:t>The system architecture of the Legal Chatbot using a Retrieval-Augmented Generation (RAG) pipeline is designed to provide fast, accurate, and document-grounded legal responses. It integrates multiple components—PDF processing, text chunking, embedding generation, vector similarity search, and language model reasoning—to form a complete end-to-end AI-driven legal assistant. The architecture ensures modularity, scalability, offline functionality, and efficient retrieval performance, making the system suitable for academic, professional, and real-world legal applications.</w:t>
      </w:r>
    </w:p>
    <w:p w14:paraId="74C9C644" w14:textId="77777777" w:rsidR="00F770B6" w:rsidRPr="0020258B" w:rsidRDefault="00F770B6" w:rsidP="00F770B6">
      <w:pPr>
        <w:jc w:val="both"/>
        <w:rPr>
          <w:rFonts w:ascii="Times New Roman" w:hAnsi="Times New Roman" w:cs="Times New Roman"/>
          <w:sz w:val="24"/>
          <w:lang w:val="en-IN"/>
        </w:rPr>
      </w:pPr>
      <w:r w:rsidRPr="0020258B">
        <w:rPr>
          <w:rFonts w:ascii="Times New Roman" w:hAnsi="Times New Roman" w:cs="Times New Roman"/>
          <w:sz w:val="24"/>
          <w:lang w:val="en-IN"/>
        </w:rPr>
        <w:t xml:space="preserve">The architecture begins with the </w:t>
      </w:r>
      <w:r w:rsidRPr="0020258B">
        <w:rPr>
          <w:rFonts w:ascii="Times New Roman" w:hAnsi="Times New Roman" w:cs="Times New Roman"/>
          <w:b/>
          <w:bCs/>
          <w:sz w:val="24"/>
          <w:lang w:val="en-IN"/>
        </w:rPr>
        <w:t>PDF Upload Module</w:t>
      </w:r>
      <w:r w:rsidRPr="0020258B">
        <w:rPr>
          <w:rFonts w:ascii="Times New Roman" w:hAnsi="Times New Roman" w:cs="Times New Roman"/>
          <w:sz w:val="24"/>
          <w:lang w:val="en-IN"/>
        </w:rPr>
        <w:t xml:space="preserve">, where the user uploads any legal document such as acts, policies, guidelines, or case summaries. The uploaded file is processed using </w:t>
      </w:r>
      <w:r w:rsidRPr="0020258B">
        <w:rPr>
          <w:rFonts w:ascii="Times New Roman" w:hAnsi="Times New Roman" w:cs="Times New Roman"/>
          <w:b/>
          <w:bCs/>
          <w:sz w:val="24"/>
          <w:lang w:val="en-IN"/>
        </w:rPr>
        <w:t>PDFPlumber</w:t>
      </w:r>
      <w:r w:rsidRPr="0020258B">
        <w:rPr>
          <w:rFonts w:ascii="Times New Roman" w:hAnsi="Times New Roman" w:cs="Times New Roman"/>
          <w:sz w:val="24"/>
          <w:lang w:val="en-IN"/>
        </w:rPr>
        <w:t xml:space="preserve">, which extracts clean and structured text from the PDF. This text is then passed to the </w:t>
      </w:r>
      <w:r w:rsidRPr="0020258B">
        <w:rPr>
          <w:rFonts w:ascii="Times New Roman" w:hAnsi="Times New Roman" w:cs="Times New Roman"/>
          <w:b/>
          <w:bCs/>
          <w:sz w:val="24"/>
          <w:lang w:val="en-IN"/>
        </w:rPr>
        <w:t>Text Splitting Module</w:t>
      </w:r>
      <w:r w:rsidRPr="0020258B">
        <w:rPr>
          <w:rFonts w:ascii="Times New Roman" w:hAnsi="Times New Roman" w:cs="Times New Roman"/>
          <w:sz w:val="24"/>
          <w:lang w:val="en-IN"/>
        </w:rPr>
        <w:t>, which uses the Recursive Character Text Splitter to convert long legal documents into smaller, meaningful chunks. Chunking helps preserve context and ensures that each segment is semantically rich enough for retrieval.</w:t>
      </w:r>
    </w:p>
    <w:p w14:paraId="7BC81829" w14:textId="77777777" w:rsidR="00F770B6" w:rsidRPr="0020258B" w:rsidRDefault="00F770B6" w:rsidP="00F770B6">
      <w:pPr>
        <w:jc w:val="both"/>
        <w:rPr>
          <w:rFonts w:ascii="Times New Roman" w:hAnsi="Times New Roman" w:cs="Times New Roman"/>
          <w:sz w:val="24"/>
          <w:lang w:val="en-IN"/>
        </w:rPr>
      </w:pPr>
      <w:r w:rsidRPr="0020258B">
        <w:rPr>
          <w:rFonts w:ascii="Times New Roman" w:hAnsi="Times New Roman" w:cs="Times New Roman"/>
          <w:sz w:val="24"/>
          <w:lang w:val="en-IN"/>
        </w:rPr>
        <w:t xml:space="preserve">Once the document is chunked, the content enters the </w:t>
      </w:r>
      <w:r w:rsidRPr="0020258B">
        <w:rPr>
          <w:rFonts w:ascii="Times New Roman" w:hAnsi="Times New Roman" w:cs="Times New Roman"/>
          <w:b/>
          <w:bCs/>
          <w:sz w:val="24"/>
          <w:lang w:val="en-IN"/>
        </w:rPr>
        <w:t>Embedding Generation Layer</w:t>
      </w:r>
      <w:r w:rsidRPr="0020258B">
        <w:rPr>
          <w:rFonts w:ascii="Times New Roman" w:hAnsi="Times New Roman" w:cs="Times New Roman"/>
          <w:sz w:val="24"/>
          <w:lang w:val="en-IN"/>
        </w:rPr>
        <w:t>. Here, the Nomic-Embed-Text model (executed locally via Ollama) converts each text chunk into a numerical vector. These embeddings capture the hidden semantic meaning of sentences, enabling the system to understand legal concepts such as “liability,” “contract termination,” or “privacy rights” instead of relying on simple keyword searches.</w:t>
      </w:r>
    </w:p>
    <w:p w14:paraId="4653C7AB" w14:textId="77777777" w:rsidR="00F770B6" w:rsidRPr="0020258B" w:rsidRDefault="00F770B6" w:rsidP="00F770B6">
      <w:pPr>
        <w:jc w:val="both"/>
        <w:rPr>
          <w:rFonts w:ascii="Times New Roman" w:hAnsi="Times New Roman" w:cs="Times New Roman"/>
          <w:sz w:val="24"/>
          <w:lang w:val="en-IN"/>
        </w:rPr>
      </w:pPr>
      <w:r w:rsidRPr="0020258B">
        <w:rPr>
          <w:rFonts w:ascii="Times New Roman" w:hAnsi="Times New Roman" w:cs="Times New Roman"/>
          <w:sz w:val="24"/>
          <w:lang w:val="en-IN"/>
        </w:rPr>
        <w:t xml:space="preserve">These embeddings are stored in the </w:t>
      </w:r>
      <w:r w:rsidRPr="0020258B">
        <w:rPr>
          <w:rFonts w:ascii="Times New Roman" w:hAnsi="Times New Roman" w:cs="Times New Roman"/>
          <w:b/>
          <w:bCs/>
          <w:sz w:val="24"/>
          <w:lang w:val="en-IN"/>
        </w:rPr>
        <w:t>FAISS Vector Database</w:t>
      </w:r>
      <w:r w:rsidRPr="0020258B">
        <w:rPr>
          <w:rFonts w:ascii="Times New Roman" w:hAnsi="Times New Roman" w:cs="Times New Roman"/>
          <w:sz w:val="24"/>
          <w:lang w:val="en-IN"/>
        </w:rPr>
        <w:t>, which acts as the primary retrieval engine. FAISS indexes the embeddings and enables high-speed similarity search. When a user asks a question, the system converts the query into an embedding vector and retrieves the closest matching chunks using FAISS. This retrieval ensures that only relevant legal information from the uploaded PDF is selected.</w:t>
      </w:r>
    </w:p>
    <w:p w14:paraId="171FBED2" w14:textId="77777777" w:rsidR="00F770B6" w:rsidRPr="0020258B" w:rsidRDefault="00F770B6" w:rsidP="00F770B6">
      <w:pPr>
        <w:jc w:val="both"/>
        <w:rPr>
          <w:rFonts w:ascii="Times New Roman" w:hAnsi="Times New Roman" w:cs="Times New Roman"/>
          <w:sz w:val="24"/>
          <w:lang w:val="en-IN"/>
        </w:rPr>
      </w:pPr>
      <w:r w:rsidRPr="0020258B">
        <w:rPr>
          <w:rFonts w:ascii="Times New Roman" w:hAnsi="Times New Roman" w:cs="Times New Roman"/>
          <w:sz w:val="24"/>
          <w:lang w:val="en-IN"/>
        </w:rPr>
        <w:t xml:space="preserve">The retrieved legal chunks are then passed to the </w:t>
      </w:r>
      <w:r w:rsidRPr="0020258B">
        <w:rPr>
          <w:rFonts w:ascii="Times New Roman" w:hAnsi="Times New Roman" w:cs="Times New Roman"/>
          <w:b/>
          <w:bCs/>
          <w:sz w:val="24"/>
          <w:lang w:val="en-IN"/>
        </w:rPr>
        <w:t>LLM Reasoning Module</w:t>
      </w:r>
      <w:r w:rsidRPr="0020258B">
        <w:rPr>
          <w:rFonts w:ascii="Times New Roman" w:hAnsi="Times New Roman" w:cs="Times New Roman"/>
          <w:sz w:val="24"/>
          <w:lang w:val="en-IN"/>
        </w:rPr>
        <w:t xml:space="preserve">, powered by the DeepSeek R1 model running locally via Ollama. This model reads the retrieved text and generates a clear, context-accurate response. Importantly, the chatbot is instructed to answer </w:t>
      </w:r>
      <w:r w:rsidRPr="0020258B">
        <w:rPr>
          <w:rFonts w:ascii="Times New Roman" w:hAnsi="Times New Roman" w:cs="Times New Roman"/>
          <w:b/>
          <w:bCs/>
          <w:sz w:val="24"/>
          <w:lang w:val="en-IN"/>
        </w:rPr>
        <w:t>only based on the retrieved legal content</w:t>
      </w:r>
      <w:r w:rsidRPr="0020258B">
        <w:rPr>
          <w:rFonts w:ascii="Times New Roman" w:hAnsi="Times New Roman" w:cs="Times New Roman"/>
          <w:sz w:val="24"/>
          <w:lang w:val="en-IN"/>
        </w:rPr>
        <w:t>, preventing hallucinations and ensuring document-grounded accuracy.</w:t>
      </w:r>
    </w:p>
    <w:p w14:paraId="37E82DA5" w14:textId="77777777" w:rsidR="00F770B6" w:rsidRPr="0020258B" w:rsidRDefault="00F770B6" w:rsidP="00F770B6">
      <w:pPr>
        <w:jc w:val="both"/>
        <w:rPr>
          <w:rFonts w:ascii="Times New Roman" w:hAnsi="Times New Roman" w:cs="Times New Roman"/>
          <w:sz w:val="24"/>
          <w:lang w:val="en-IN"/>
        </w:rPr>
      </w:pPr>
      <w:r w:rsidRPr="0020258B">
        <w:rPr>
          <w:rFonts w:ascii="Times New Roman" w:hAnsi="Times New Roman" w:cs="Times New Roman"/>
          <w:sz w:val="24"/>
          <w:lang w:val="en-IN"/>
        </w:rPr>
        <w:t xml:space="preserve">The final output is displayed through the </w:t>
      </w:r>
      <w:r w:rsidRPr="0020258B">
        <w:rPr>
          <w:rFonts w:ascii="Times New Roman" w:hAnsi="Times New Roman" w:cs="Times New Roman"/>
          <w:b/>
          <w:bCs/>
          <w:sz w:val="24"/>
          <w:lang w:val="en-IN"/>
        </w:rPr>
        <w:t>Streamlit User Interface</w:t>
      </w:r>
      <w:r w:rsidRPr="0020258B">
        <w:rPr>
          <w:rFonts w:ascii="Times New Roman" w:hAnsi="Times New Roman" w:cs="Times New Roman"/>
          <w:sz w:val="24"/>
          <w:lang w:val="en-IN"/>
        </w:rPr>
        <w:t>, which allows users to upload documents, ask questions, view generated answers, and inspect retrieved legal sections for transparency. Streamlit also manages user interaction events and orchestrates the communication between the UI and backend modules.</w:t>
      </w:r>
    </w:p>
    <w:p w14:paraId="612BE4FC" w14:textId="77777777" w:rsidR="00F770B6" w:rsidRDefault="00F770B6" w:rsidP="00F770B6">
      <w:pPr>
        <w:jc w:val="both"/>
        <w:rPr>
          <w:rFonts w:ascii="Times New Roman" w:hAnsi="Times New Roman" w:cs="Times New Roman"/>
          <w:sz w:val="24"/>
          <w:lang w:val="en-IN"/>
        </w:rPr>
      </w:pPr>
      <w:r w:rsidRPr="0020258B">
        <w:rPr>
          <w:rFonts w:ascii="Times New Roman" w:hAnsi="Times New Roman" w:cs="Times New Roman"/>
          <w:sz w:val="24"/>
          <w:lang w:val="en-IN"/>
        </w:rPr>
        <w:t>Overall, the system architecture forms a tightly integrated pipeline where each layer—PDF extraction, chunking, embedding, vector search, and language generation—works together to deliver an efficient offline legal chatbot. This architecture not only enhances performance but also ensures privacy, reliability, and real-time accessibility for legal research and academic use.</w:t>
      </w:r>
    </w:p>
    <w:p w14:paraId="7961A44D" w14:textId="77777777" w:rsidR="00E41E10" w:rsidRDefault="00E41E10" w:rsidP="00E41E10">
      <w:pPr>
        <w:jc w:val="both"/>
        <w:rPr>
          <w:rFonts w:ascii="Times New Roman" w:hAnsi="Times New Roman" w:cs="Times New Roman"/>
          <w:sz w:val="24"/>
          <w:lang w:val="en-IN"/>
        </w:rPr>
      </w:pPr>
    </w:p>
    <w:p w14:paraId="7F723C40" w14:textId="2E89D949" w:rsidR="00E41E10" w:rsidRPr="00E41E10" w:rsidRDefault="00E41E10" w:rsidP="00E41E10">
      <w:pPr>
        <w:jc w:val="both"/>
        <w:rPr>
          <w:rFonts w:ascii="Times New Roman" w:hAnsi="Times New Roman" w:cs="Times New Roman"/>
          <w:sz w:val="24"/>
          <w:lang w:val="en-IN"/>
        </w:rPr>
      </w:pPr>
      <w:r w:rsidRPr="00E41E10">
        <w:rPr>
          <w:rFonts w:ascii="Times New Roman" w:hAnsi="Times New Roman" w:cs="Times New Roman"/>
          <w:sz w:val="24"/>
          <w:lang w:val="en-IN"/>
        </w:rPr>
        <w:lastRenderedPageBreak/>
        <w:t>The system architecture of the Legal Chatbot is designed using a modular and layered approach to ensure efficient document processing, fast semantic retrieval, and accurate response generation. The architecture integrates Retrieval-Augmented Generation (RAG), FAISS vector storage, and the DeepSeek language model via Ollama. This allows the chatbot to operate locally, maintain data privacy, and provide legally grounded answers based entirely on the user-uploaded documents. The architectural design ensures scalability, modularity, and ease of future enhancements such as multilingual support or multi-document analysis.</w:t>
      </w:r>
    </w:p>
    <w:p w14:paraId="5C7E4D20" w14:textId="0BF3A38D" w:rsidR="00E41E10" w:rsidRPr="00E41E10" w:rsidRDefault="00E41E10" w:rsidP="00E41E10">
      <w:pPr>
        <w:jc w:val="both"/>
        <w:rPr>
          <w:rFonts w:ascii="Times New Roman" w:hAnsi="Times New Roman" w:cs="Times New Roman"/>
          <w:sz w:val="24"/>
          <w:lang w:val="en-IN"/>
        </w:rPr>
      </w:pPr>
      <w:r w:rsidRPr="00E41E10">
        <w:rPr>
          <w:rFonts w:ascii="Times New Roman" w:hAnsi="Times New Roman" w:cs="Times New Roman"/>
          <w:sz w:val="24"/>
          <w:lang w:val="en-IN"/>
        </w:rPr>
        <w:t xml:space="preserve">At the highest level, the architecture consists of four core layers: the </w:t>
      </w:r>
      <w:r w:rsidRPr="00E41E10">
        <w:rPr>
          <w:rFonts w:ascii="Times New Roman" w:hAnsi="Times New Roman" w:cs="Times New Roman"/>
          <w:b/>
          <w:bCs/>
          <w:sz w:val="24"/>
          <w:lang w:val="en-IN"/>
        </w:rPr>
        <w:t>User Interface Layer</w:t>
      </w:r>
      <w:r w:rsidRPr="00E41E10">
        <w:rPr>
          <w:rFonts w:ascii="Times New Roman" w:hAnsi="Times New Roman" w:cs="Times New Roman"/>
          <w:sz w:val="24"/>
          <w:lang w:val="en-IN"/>
        </w:rPr>
        <w:t xml:space="preserve">, the </w:t>
      </w:r>
      <w:r w:rsidRPr="00E41E10">
        <w:rPr>
          <w:rFonts w:ascii="Times New Roman" w:hAnsi="Times New Roman" w:cs="Times New Roman"/>
          <w:b/>
          <w:bCs/>
          <w:sz w:val="24"/>
          <w:lang w:val="en-IN"/>
        </w:rPr>
        <w:t>Processing Layer</w:t>
      </w:r>
      <w:r w:rsidRPr="00E41E10">
        <w:rPr>
          <w:rFonts w:ascii="Times New Roman" w:hAnsi="Times New Roman" w:cs="Times New Roman"/>
          <w:sz w:val="24"/>
          <w:lang w:val="en-IN"/>
        </w:rPr>
        <w:t xml:space="preserve">, the </w:t>
      </w:r>
      <w:r w:rsidRPr="00E41E10">
        <w:rPr>
          <w:rFonts w:ascii="Times New Roman" w:hAnsi="Times New Roman" w:cs="Times New Roman"/>
          <w:b/>
          <w:bCs/>
          <w:sz w:val="24"/>
          <w:lang w:val="en-IN"/>
        </w:rPr>
        <w:t>Retrieval Layer</w:t>
      </w:r>
      <w:r w:rsidRPr="00E41E10">
        <w:rPr>
          <w:rFonts w:ascii="Times New Roman" w:hAnsi="Times New Roman" w:cs="Times New Roman"/>
          <w:sz w:val="24"/>
          <w:lang w:val="en-IN"/>
        </w:rPr>
        <w:t xml:space="preserve">, and the </w:t>
      </w:r>
      <w:r w:rsidRPr="00E41E10">
        <w:rPr>
          <w:rFonts w:ascii="Times New Roman" w:hAnsi="Times New Roman" w:cs="Times New Roman"/>
          <w:b/>
          <w:bCs/>
          <w:sz w:val="24"/>
          <w:lang w:val="en-IN"/>
        </w:rPr>
        <w:t>Generation Layer</w:t>
      </w:r>
      <w:r w:rsidRPr="00E41E10">
        <w:rPr>
          <w:rFonts w:ascii="Times New Roman" w:hAnsi="Times New Roman" w:cs="Times New Roman"/>
          <w:sz w:val="24"/>
          <w:lang w:val="en-IN"/>
        </w:rPr>
        <w:t>. The User Interface Layer provides a simple and interactive front end where users can upload PDF documents, enter legal queries, and view responses. This layer is developed using Streamlit, which makes the interface responsive and easy to interact with while maintaining a minimalistic legal-themed design.</w:t>
      </w:r>
    </w:p>
    <w:p w14:paraId="7461A85A" w14:textId="77777777" w:rsidR="00E41E10" w:rsidRPr="00E41E10" w:rsidRDefault="00E41E10" w:rsidP="00E41E10">
      <w:pPr>
        <w:jc w:val="both"/>
        <w:rPr>
          <w:rFonts w:ascii="Times New Roman" w:hAnsi="Times New Roman" w:cs="Times New Roman"/>
          <w:sz w:val="24"/>
          <w:lang w:val="en-IN"/>
        </w:rPr>
      </w:pPr>
      <w:r w:rsidRPr="00E41E10">
        <w:rPr>
          <w:rFonts w:ascii="Times New Roman" w:hAnsi="Times New Roman" w:cs="Times New Roman"/>
          <w:sz w:val="24"/>
          <w:lang w:val="en-IN"/>
        </w:rPr>
        <w:t xml:space="preserve">The Processing Layer handles </w:t>
      </w:r>
      <w:r w:rsidRPr="00E41E10">
        <w:rPr>
          <w:rFonts w:ascii="Times New Roman" w:hAnsi="Times New Roman" w:cs="Times New Roman"/>
          <w:b/>
          <w:bCs/>
          <w:sz w:val="24"/>
          <w:lang w:val="en-IN"/>
        </w:rPr>
        <w:t>PDF ingestion, text extraction, and chunking</w:t>
      </w:r>
      <w:r w:rsidRPr="00E41E10">
        <w:rPr>
          <w:rFonts w:ascii="Times New Roman" w:hAnsi="Times New Roman" w:cs="Times New Roman"/>
          <w:sz w:val="24"/>
          <w:lang w:val="en-IN"/>
        </w:rPr>
        <w:t>. Uploaded legal PDFs are first saved locally and passed to a PDF extraction module that uses PDFPlumber to extract structured text. The text is then cleaned and split into smaller overlapping chunks using LangChain’s Recursive Text Splitter. This chunking process ensures that content is manageable and preserves context continuity for better embedding and retrieval accuracy.</w:t>
      </w:r>
    </w:p>
    <w:p w14:paraId="61847BD4" w14:textId="77777777" w:rsidR="00E41E10" w:rsidRPr="00E41E10" w:rsidRDefault="00E41E10" w:rsidP="00E41E10">
      <w:pPr>
        <w:jc w:val="both"/>
        <w:rPr>
          <w:rFonts w:ascii="Times New Roman" w:hAnsi="Times New Roman" w:cs="Times New Roman"/>
          <w:sz w:val="24"/>
          <w:lang w:val="en-IN"/>
        </w:rPr>
      </w:pPr>
      <w:r w:rsidRPr="00E41E10">
        <w:rPr>
          <w:rFonts w:ascii="Times New Roman" w:hAnsi="Times New Roman" w:cs="Times New Roman"/>
          <w:sz w:val="24"/>
          <w:lang w:val="en-IN"/>
        </w:rPr>
        <w:t xml:space="preserve">The Retrieval Layer comprises the </w:t>
      </w:r>
      <w:r w:rsidRPr="00E41E10">
        <w:rPr>
          <w:rFonts w:ascii="Times New Roman" w:hAnsi="Times New Roman" w:cs="Times New Roman"/>
          <w:b/>
          <w:bCs/>
          <w:sz w:val="24"/>
          <w:lang w:val="en-IN"/>
        </w:rPr>
        <w:t>Embedding Generator</w:t>
      </w:r>
      <w:r w:rsidRPr="00E41E10">
        <w:rPr>
          <w:rFonts w:ascii="Times New Roman" w:hAnsi="Times New Roman" w:cs="Times New Roman"/>
          <w:sz w:val="24"/>
          <w:lang w:val="en-IN"/>
        </w:rPr>
        <w:t xml:space="preserve"> and the </w:t>
      </w:r>
      <w:r w:rsidRPr="00E41E10">
        <w:rPr>
          <w:rFonts w:ascii="Times New Roman" w:hAnsi="Times New Roman" w:cs="Times New Roman"/>
          <w:b/>
          <w:bCs/>
          <w:sz w:val="24"/>
          <w:lang w:val="en-IN"/>
        </w:rPr>
        <w:t>FAISS Vector Database</w:t>
      </w:r>
      <w:r w:rsidRPr="00E41E10">
        <w:rPr>
          <w:rFonts w:ascii="Times New Roman" w:hAnsi="Times New Roman" w:cs="Times New Roman"/>
          <w:sz w:val="24"/>
          <w:lang w:val="en-IN"/>
        </w:rPr>
        <w:t>. Each text chunk from the processing layer is converted into a semantic embedding vector using a local embedding model running through Ollama. These embeddings are stored in FAISS, which supports efficient similarity search across thousands of chunks. When a user asks a question, the query is embedded using the same model and matched against the stored embeddings to retrieve the most relevant document sections. This ensures that the final response is grounded in the actual legal text provided by the user.</w:t>
      </w:r>
    </w:p>
    <w:p w14:paraId="696CDC72" w14:textId="1051E4C6" w:rsidR="00E41E10" w:rsidRPr="00E41E10" w:rsidRDefault="00E41E10" w:rsidP="00E41E10">
      <w:pPr>
        <w:jc w:val="both"/>
        <w:rPr>
          <w:rFonts w:ascii="Times New Roman" w:hAnsi="Times New Roman" w:cs="Times New Roman"/>
          <w:sz w:val="24"/>
          <w:lang w:val="en-IN"/>
        </w:rPr>
      </w:pPr>
      <w:r w:rsidRPr="00E41E10">
        <w:rPr>
          <w:rFonts w:ascii="Times New Roman" w:hAnsi="Times New Roman" w:cs="Times New Roman"/>
          <w:sz w:val="24"/>
          <w:lang w:val="en-IN"/>
        </w:rPr>
        <w:t xml:space="preserve">The Generation Layer includes the </w:t>
      </w:r>
      <w:r w:rsidRPr="00E41E10">
        <w:rPr>
          <w:rFonts w:ascii="Times New Roman" w:hAnsi="Times New Roman" w:cs="Times New Roman"/>
          <w:b/>
          <w:bCs/>
          <w:sz w:val="24"/>
          <w:lang w:val="en-IN"/>
        </w:rPr>
        <w:t>RAG Prompt Builder</w:t>
      </w:r>
      <w:r w:rsidRPr="00E41E10">
        <w:rPr>
          <w:rFonts w:ascii="Times New Roman" w:hAnsi="Times New Roman" w:cs="Times New Roman"/>
          <w:sz w:val="24"/>
          <w:lang w:val="en-IN"/>
        </w:rPr>
        <w:t xml:space="preserve"> and the </w:t>
      </w:r>
      <w:r w:rsidRPr="00E41E10">
        <w:rPr>
          <w:rFonts w:ascii="Times New Roman" w:hAnsi="Times New Roman" w:cs="Times New Roman"/>
          <w:b/>
          <w:bCs/>
          <w:sz w:val="24"/>
          <w:lang w:val="en-IN"/>
        </w:rPr>
        <w:t>DeepSeek LLM</w:t>
      </w:r>
      <w:r w:rsidRPr="00E41E10">
        <w:rPr>
          <w:rFonts w:ascii="Times New Roman" w:hAnsi="Times New Roman" w:cs="Times New Roman"/>
          <w:sz w:val="24"/>
          <w:lang w:val="en-IN"/>
        </w:rPr>
        <w:t>. Retrieved chunks are merged into a coherent context and passed along with the user's query to a well-structured RAG prompt template. This template instructs the LLM to answer strictly based on the provided context, thereby minimizing hallucinations. The DeepSeek model, running locally via Ollama, processes the query-context pair and produces a legally relevant, accurate, and natural-language answer.</w:t>
      </w:r>
    </w:p>
    <w:p w14:paraId="4356666E" w14:textId="77777777" w:rsidR="00E41E10" w:rsidRPr="00E41E10" w:rsidRDefault="00E41E10" w:rsidP="00E41E10">
      <w:pPr>
        <w:jc w:val="both"/>
        <w:rPr>
          <w:rFonts w:ascii="Times New Roman" w:hAnsi="Times New Roman" w:cs="Times New Roman"/>
          <w:sz w:val="24"/>
          <w:lang w:val="en-IN"/>
        </w:rPr>
      </w:pPr>
      <w:r w:rsidRPr="00E41E10">
        <w:rPr>
          <w:rFonts w:ascii="Times New Roman" w:hAnsi="Times New Roman" w:cs="Times New Roman"/>
          <w:sz w:val="24"/>
          <w:lang w:val="en-IN"/>
        </w:rPr>
        <w:t xml:space="preserve">Finally, the architecture includes cross-cutting support components such as </w:t>
      </w:r>
      <w:r w:rsidRPr="00E41E10">
        <w:rPr>
          <w:rFonts w:ascii="Times New Roman" w:hAnsi="Times New Roman" w:cs="Times New Roman"/>
          <w:b/>
          <w:bCs/>
          <w:sz w:val="24"/>
          <w:lang w:val="en-IN"/>
        </w:rPr>
        <w:t>Error Handling</w:t>
      </w:r>
      <w:r w:rsidRPr="00E41E10">
        <w:rPr>
          <w:rFonts w:ascii="Times New Roman" w:hAnsi="Times New Roman" w:cs="Times New Roman"/>
          <w:sz w:val="24"/>
          <w:lang w:val="en-IN"/>
        </w:rPr>
        <w:t xml:space="preserve">, </w:t>
      </w:r>
      <w:r w:rsidRPr="00E41E10">
        <w:rPr>
          <w:rFonts w:ascii="Times New Roman" w:hAnsi="Times New Roman" w:cs="Times New Roman"/>
          <w:b/>
          <w:bCs/>
          <w:sz w:val="24"/>
          <w:lang w:val="en-IN"/>
        </w:rPr>
        <w:t>Logging</w:t>
      </w:r>
      <w:r w:rsidRPr="00E41E10">
        <w:rPr>
          <w:rFonts w:ascii="Times New Roman" w:hAnsi="Times New Roman" w:cs="Times New Roman"/>
          <w:sz w:val="24"/>
          <w:lang w:val="en-IN"/>
        </w:rPr>
        <w:t xml:space="preserve">, and </w:t>
      </w:r>
      <w:r w:rsidRPr="00E41E10">
        <w:rPr>
          <w:rFonts w:ascii="Times New Roman" w:hAnsi="Times New Roman" w:cs="Times New Roman"/>
          <w:b/>
          <w:bCs/>
          <w:sz w:val="24"/>
          <w:lang w:val="en-IN"/>
        </w:rPr>
        <w:t>Data Validation</w:t>
      </w:r>
      <w:r w:rsidRPr="00E41E10">
        <w:rPr>
          <w:rFonts w:ascii="Times New Roman" w:hAnsi="Times New Roman" w:cs="Times New Roman"/>
          <w:sz w:val="24"/>
          <w:lang w:val="en-IN"/>
        </w:rPr>
        <w:t>. Error handling ensures that issues such as corrupted PDFs, missing vector indexes, or incorrect file formats do not disrupt the system. Logging is used during development for debugging and monitoring the flow between modules. Data validation ensures that inputs from the user are safe, properly formatted, and meaningful.</w:t>
      </w:r>
    </w:p>
    <w:p w14:paraId="55ECE4E4" w14:textId="77777777" w:rsidR="00E41E10" w:rsidRDefault="00E41E10" w:rsidP="00E41E10">
      <w:pPr>
        <w:jc w:val="both"/>
        <w:rPr>
          <w:rFonts w:ascii="Times New Roman" w:hAnsi="Times New Roman" w:cs="Times New Roman"/>
          <w:sz w:val="24"/>
          <w:lang w:val="en-IN"/>
        </w:rPr>
      </w:pPr>
    </w:p>
    <w:p w14:paraId="6F1CF329" w14:textId="77777777" w:rsidR="00E41E10" w:rsidRDefault="00E41E10" w:rsidP="00E41E10">
      <w:pPr>
        <w:jc w:val="both"/>
        <w:rPr>
          <w:rFonts w:ascii="Times New Roman" w:hAnsi="Times New Roman" w:cs="Times New Roman"/>
          <w:sz w:val="24"/>
          <w:lang w:val="en-IN"/>
        </w:rPr>
      </w:pPr>
    </w:p>
    <w:p w14:paraId="2DFEC25F" w14:textId="77777777" w:rsidR="00E41E10" w:rsidRDefault="00E41E10" w:rsidP="00E41E10">
      <w:pPr>
        <w:jc w:val="both"/>
        <w:rPr>
          <w:rFonts w:ascii="Times New Roman" w:hAnsi="Times New Roman" w:cs="Times New Roman"/>
          <w:sz w:val="24"/>
          <w:lang w:val="en-IN"/>
        </w:rPr>
      </w:pPr>
    </w:p>
    <w:p w14:paraId="67679608" w14:textId="77777777" w:rsidR="00E41E10" w:rsidRDefault="00E41E10" w:rsidP="00E41E10">
      <w:pPr>
        <w:jc w:val="both"/>
        <w:rPr>
          <w:rFonts w:ascii="Times New Roman" w:hAnsi="Times New Roman" w:cs="Times New Roman"/>
          <w:sz w:val="24"/>
          <w:lang w:val="en-IN"/>
        </w:rPr>
      </w:pPr>
    </w:p>
    <w:p w14:paraId="64A46F56" w14:textId="217382A4" w:rsidR="00E41E10" w:rsidRPr="00E41E10" w:rsidRDefault="00E41E10" w:rsidP="00E41E10">
      <w:pPr>
        <w:jc w:val="both"/>
        <w:rPr>
          <w:rFonts w:ascii="Times New Roman" w:hAnsi="Times New Roman" w:cs="Times New Roman"/>
          <w:sz w:val="24"/>
          <w:lang w:val="en-IN"/>
        </w:rPr>
      </w:pPr>
      <w:r w:rsidRPr="00E41E10">
        <w:rPr>
          <w:rFonts w:ascii="Times New Roman" w:hAnsi="Times New Roman" w:cs="Times New Roman"/>
          <w:sz w:val="24"/>
          <w:lang w:val="en-IN"/>
        </w:rPr>
        <w:lastRenderedPageBreak/>
        <w:t>Together, these components form a robust architecture enabling the chatbot to efficiently perform document analysis, semantic retrieval, and legally grounded question answering. The modularity of the architecture allows future improvements such as multi-PDF support, multilingual capabilities, real-time legal updates, and deployment as a mobile or cloud application.</w:t>
      </w:r>
    </w:p>
    <w:p w14:paraId="3AB0219A" w14:textId="77777777" w:rsidR="00E41E10" w:rsidRPr="0020258B" w:rsidRDefault="00E41E10" w:rsidP="00F770B6">
      <w:pPr>
        <w:jc w:val="both"/>
        <w:rPr>
          <w:rFonts w:ascii="Times New Roman" w:hAnsi="Times New Roman" w:cs="Times New Roman"/>
          <w:sz w:val="24"/>
          <w:lang w:val="en-IN"/>
        </w:rPr>
      </w:pPr>
    </w:p>
    <w:p w14:paraId="26625A16" w14:textId="77777777" w:rsidR="00F770B6" w:rsidRPr="0020258B" w:rsidRDefault="00F770B6" w:rsidP="00F770B6">
      <w:pPr>
        <w:jc w:val="both"/>
        <w:rPr>
          <w:rFonts w:ascii="Times New Roman" w:hAnsi="Times New Roman" w:cs="Times New Roman"/>
          <w:sz w:val="24"/>
          <w:lang w:val="en-IN"/>
        </w:rPr>
      </w:pPr>
    </w:p>
    <w:p w14:paraId="37D5DB67" w14:textId="77777777" w:rsidR="00107A96" w:rsidRDefault="00107A96" w:rsidP="00107A96">
      <w:pPr>
        <w:rPr>
          <w:rFonts w:ascii="Times New Roman" w:hAnsi="Times New Roman" w:cs="Times New Roman"/>
          <w:sz w:val="24"/>
          <w:lang w:val="en-IN"/>
        </w:rPr>
      </w:pPr>
    </w:p>
    <w:p w14:paraId="24663806" w14:textId="77777777" w:rsidR="00E41E10" w:rsidRDefault="00E41E10" w:rsidP="00107A96">
      <w:pPr>
        <w:ind w:left="1440" w:firstLine="720"/>
        <w:rPr>
          <w:rFonts w:ascii="Times New Roman" w:hAnsi="Times New Roman" w:cs="Times New Roman"/>
          <w:sz w:val="24"/>
          <w:lang w:val="en-IN"/>
        </w:rPr>
      </w:pPr>
    </w:p>
    <w:p w14:paraId="4CCA4DA0" w14:textId="77777777" w:rsidR="00E41E10" w:rsidRDefault="00E41E10" w:rsidP="00107A96">
      <w:pPr>
        <w:ind w:left="1440" w:firstLine="720"/>
        <w:rPr>
          <w:rFonts w:ascii="Times New Roman" w:hAnsi="Times New Roman" w:cs="Times New Roman"/>
          <w:sz w:val="24"/>
          <w:lang w:val="en-IN"/>
        </w:rPr>
      </w:pPr>
    </w:p>
    <w:p w14:paraId="0A06A0AD" w14:textId="77777777" w:rsidR="00E41E10" w:rsidRDefault="00E41E10" w:rsidP="00107A96">
      <w:pPr>
        <w:ind w:left="1440" w:firstLine="720"/>
        <w:rPr>
          <w:rFonts w:ascii="Times New Roman" w:hAnsi="Times New Roman" w:cs="Times New Roman"/>
          <w:sz w:val="24"/>
          <w:lang w:val="en-IN"/>
        </w:rPr>
      </w:pPr>
    </w:p>
    <w:p w14:paraId="5948C9E6" w14:textId="77777777" w:rsidR="00E41E10" w:rsidRDefault="00E41E10" w:rsidP="00107A96">
      <w:pPr>
        <w:ind w:left="1440" w:firstLine="720"/>
        <w:rPr>
          <w:rFonts w:ascii="Times New Roman" w:hAnsi="Times New Roman" w:cs="Times New Roman"/>
          <w:sz w:val="24"/>
          <w:lang w:val="en-IN"/>
        </w:rPr>
      </w:pPr>
    </w:p>
    <w:p w14:paraId="4F86CABB" w14:textId="77777777" w:rsidR="00E41E10" w:rsidRDefault="00E41E10" w:rsidP="00107A96">
      <w:pPr>
        <w:ind w:left="1440" w:firstLine="720"/>
        <w:rPr>
          <w:rFonts w:ascii="Times New Roman" w:hAnsi="Times New Roman" w:cs="Times New Roman"/>
          <w:sz w:val="24"/>
          <w:lang w:val="en-IN"/>
        </w:rPr>
      </w:pPr>
    </w:p>
    <w:p w14:paraId="37D14F89" w14:textId="77777777" w:rsidR="00E41E10" w:rsidRDefault="00E41E10" w:rsidP="00107A96">
      <w:pPr>
        <w:ind w:left="1440" w:firstLine="720"/>
        <w:rPr>
          <w:rFonts w:ascii="Times New Roman" w:hAnsi="Times New Roman" w:cs="Times New Roman"/>
          <w:sz w:val="24"/>
          <w:lang w:val="en-IN"/>
        </w:rPr>
      </w:pPr>
    </w:p>
    <w:p w14:paraId="37939374" w14:textId="77777777" w:rsidR="00E41E10" w:rsidRDefault="00E41E10" w:rsidP="00107A96">
      <w:pPr>
        <w:ind w:left="1440" w:firstLine="720"/>
        <w:rPr>
          <w:rFonts w:ascii="Times New Roman" w:hAnsi="Times New Roman" w:cs="Times New Roman"/>
          <w:sz w:val="24"/>
          <w:lang w:val="en-IN"/>
        </w:rPr>
      </w:pPr>
    </w:p>
    <w:p w14:paraId="3486522B" w14:textId="77777777" w:rsidR="00E41E10" w:rsidRDefault="00E41E10" w:rsidP="00107A96">
      <w:pPr>
        <w:ind w:left="1440" w:firstLine="720"/>
        <w:rPr>
          <w:rFonts w:ascii="Times New Roman" w:hAnsi="Times New Roman" w:cs="Times New Roman"/>
          <w:sz w:val="24"/>
          <w:lang w:val="en-IN"/>
        </w:rPr>
      </w:pPr>
    </w:p>
    <w:p w14:paraId="62AAF3E7" w14:textId="77777777" w:rsidR="00E41E10" w:rsidRDefault="00E41E10" w:rsidP="00107A96">
      <w:pPr>
        <w:ind w:left="1440" w:firstLine="720"/>
        <w:rPr>
          <w:rFonts w:ascii="Times New Roman" w:hAnsi="Times New Roman" w:cs="Times New Roman"/>
          <w:sz w:val="24"/>
          <w:lang w:val="en-IN"/>
        </w:rPr>
      </w:pPr>
    </w:p>
    <w:p w14:paraId="03165A1E" w14:textId="77777777" w:rsidR="00E41E10" w:rsidRDefault="00E41E10" w:rsidP="00107A96">
      <w:pPr>
        <w:ind w:left="1440" w:firstLine="720"/>
        <w:rPr>
          <w:rFonts w:ascii="Times New Roman" w:hAnsi="Times New Roman" w:cs="Times New Roman"/>
          <w:sz w:val="24"/>
          <w:lang w:val="en-IN"/>
        </w:rPr>
      </w:pPr>
    </w:p>
    <w:p w14:paraId="0EDC5E8A" w14:textId="77777777" w:rsidR="00E41E10" w:rsidRDefault="00E41E10" w:rsidP="00107A96">
      <w:pPr>
        <w:ind w:left="1440" w:firstLine="720"/>
        <w:rPr>
          <w:rFonts w:ascii="Times New Roman" w:hAnsi="Times New Roman" w:cs="Times New Roman"/>
          <w:sz w:val="24"/>
          <w:lang w:val="en-IN"/>
        </w:rPr>
      </w:pPr>
    </w:p>
    <w:p w14:paraId="68388B53" w14:textId="77777777" w:rsidR="00E41E10" w:rsidRDefault="00E41E10" w:rsidP="00107A96">
      <w:pPr>
        <w:ind w:left="1440" w:firstLine="720"/>
        <w:rPr>
          <w:rFonts w:ascii="Times New Roman" w:hAnsi="Times New Roman" w:cs="Times New Roman"/>
          <w:sz w:val="24"/>
          <w:lang w:val="en-IN"/>
        </w:rPr>
      </w:pPr>
    </w:p>
    <w:p w14:paraId="00CE7550" w14:textId="77777777" w:rsidR="00E41E10" w:rsidRDefault="00E41E10" w:rsidP="00107A96">
      <w:pPr>
        <w:ind w:left="1440" w:firstLine="720"/>
        <w:rPr>
          <w:rFonts w:ascii="Times New Roman" w:hAnsi="Times New Roman" w:cs="Times New Roman"/>
          <w:sz w:val="24"/>
          <w:lang w:val="en-IN"/>
        </w:rPr>
      </w:pPr>
    </w:p>
    <w:p w14:paraId="783E1B16" w14:textId="77777777" w:rsidR="00E41E10" w:rsidRDefault="00E41E10" w:rsidP="00107A96">
      <w:pPr>
        <w:ind w:left="1440" w:firstLine="720"/>
        <w:rPr>
          <w:rFonts w:ascii="Times New Roman" w:hAnsi="Times New Roman" w:cs="Times New Roman"/>
          <w:sz w:val="24"/>
          <w:lang w:val="en-IN"/>
        </w:rPr>
      </w:pPr>
    </w:p>
    <w:p w14:paraId="40832B43" w14:textId="77777777" w:rsidR="00E41E10" w:rsidRDefault="00E41E10" w:rsidP="00107A96">
      <w:pPr>
        <w:ind w:left="1440" w:firstLine="720"/>
        <w:rPr>
          <w:rFonts w:ascii="Times New Roman" w:hAnsi="Times New Roman" w:cs="Times New Roman"/>
          <w:sz w:val="24"/>
          <w:lang w:val="en-IN"/>
        </w:rPr>
      </w:pPr>
    </w:p>
    <w:p w14:paraId="69014F7A" w14:textId="77777777" w:rsidR="00E41E10" w:rsidRDefault="00E41E10" w:rsidP="00107A96">
      <w:pPr>
        <w:ind w:left="1440" w:firstLine="720"/>
        <w:rPr>
          <w:rFonts w:ascii="Times New Roman" w:hAnsi="Times New Roman" w:cs="Times New Roman"/>
          <w:sz w:val="24"/>
          <w:lang w:val="en-IN"/>
        </w:rPr>
      </w:pPr>
    </w:p>
    <w:p w14:paraId="721B4849" w14:textId="77777777" w:rsidR="00E41E10" w:rsidRDefault="00E41E10" w:rsidP="00107A96">
      <w:pPr>
        <w:ind w:left="1440" w:firstLine="720"/>
        <w:rPr>
          <w:rFonts w:ascii="Times New Roman" w:hAnsi="Times New Roman" w:cs="Times New Roman"/>
          <w:sz w:val="24"/>
          <w:lang w:val="en-IN"/>
        </w:rPr>
      </w:pPr>
    </w:p>
    <w:p w14:paraId="73CF05CC" w14:textId="77777777" w:rsidR="00E41E10" w:rsidRDefault="00E41E10" w:rsidP="00107A96">
      <w:pPr>
        <w:ind w:left="1440" w:firstLine="720"/>
        <w:rPr>
          <w:rFonts w:ascii="Times New Roman" w:hAnsi="Times New Roman" w:cs="Times New Roman"/>
          <w:sz w:val="24"/>
          <w:lang w:val="en-IN"/>
        </w:rPr>
      </w:pPr>
    </w:p>
    <w:p w14:paraId="6E25C4A4" w14:textId="77777777" w:rsidR="00E41E10" w:rsidRDefault="00E41E10" w:rsidP="00107A96">
      <w:pPr>
        <w:ind w:left="1440" w:firstLine="720"/>
        <w:rPr>
          <w:rFonts w:ascii="Times New Roman" w:hAnsi="Times New Roman" w:cs="Times New Roman"/>
          <w:sz w:val="24"/>
          <w:lang w:val="en-IN"/>
        </w:rPr>
      </w:pPr>
    </w:p>
    <w:p w14:paraId="230CCBDA" w14:textId="77777777" w:rsidR="00E41E10" w:rsidRDefault="00E41E10" w:rsidP="00107A96">
      <w:pPr>
        <w:ind w:left="1440" w:firstLine="720"/>
        <w:rPr>
          <w:rFonts w:ascii="Times New Roman" w:hAnsi="Times New Roman" w:cs="Times New Roman"/>
          <w:sz w:val="24"/>
          <w:lang w:val="en-IN"/>
        </w:rPr>
      </w:pPr>
    </w:p>
    <w:p w14:paraId="27E10336" w14:textId="77777777" w:rsidR="00E41E10" w:rsidRDefault="00E41E10" w:rsidP="00107A96">
      <w:pPr>
        <w:ind w:left="1440" w:firstLine="720"/>
        <w:rPr>
          <w:rFonts w:ascii="Times New Roman" w:hAnsi="Times New Roman" w:cs="Times New Roman"/>
          <w:sz w:val="24"/>
          <w:lang w:val="en-IN"/>
        </w:rPr>
      </w:pPr>
    </w:p>
    <w:p w14:paraId="39B99C1A" w14:textId="3CF54190" w:rsidR="00DA19D0" w:rsidRDefault="00107A96" w:rsidP="00107A96">
      <w:pPr>
        <w:ind w:left="1440" w:firstLine="720"/>
        <w:rPr>
          <w:rFonts w:ascii="Times New Roman" w:hAnsi="Times New Roman" w:cs="Times New Roman"/>
          <w:b/>
          <w:bCs/>
          <w:sz w:val="32"/>
          <w:szCs w:val="32"/>
          <w:u w:val="single"/>
        </w:rPr>
      </w:pPr>
      <w:r>
        <w:rPr>
          <w:rFonts w:ascii="Times New Roman" w:hAnsi="Times New Roman" w:cs="Times New Roman"/>
          <w:sz w:val="24"/>
          <w:lang w:val="en-IN"/>
        </w:rPr>
        <w:lastRenderedPageBreak/>
        <w:t xml:space="preserve"> </w:t>
      </w:r>
      <w:r w:rsidRPr="0020258B">
        <w:rPr>
          <w:rFonts w:ascii="Times New Roman" w:hAnsi="Times New Roman" w:cs="Times New Roman"/>
          <w:b/>
          <w:bCs/>
          <w:sz w:val="32"/>
          <w:szCs w:val="32"/>
          <w:u w:val="single"/>
        </w:rPr>
        <w:t>CHAPTER 06 – MODULE DESIGN</w:t>
      </w:r>
    </w:p>
    <w:p w14:paraId="6714A798" w14:textId="77777777" w:rsidR="00107A96" w:rsidRDefault="00107A96" w:rsidP="00107A96">
      <w:pPr>
        <w:jc w:val="both"/>
        <w:rPr>
          <w:rFonts w:ascii="Times New Roman" w:hAnsi="Times New Roman" w:cs="Times New Roman"/>
          <w:b/>
          <w:bCs/>
          <w:sz w:val="32"/>
          <w:szCs w:val="32"/>
          <w:u w:val="single"/>
        </w:rPr>
      </w:pPr>
    </w:p>
    <w:p w14:paraId="526B2CC6" w14:textId="25D492E8" w:rsidR="00107A96" w:rsidRPr="00107A96" w:rsidRDefault="00107A96" w:rsidP="00107A96">
      <w:pPr>
        <w:jc w:val="both"/>
        <w:rPr>
          <w:lang w:val="en-IN"/>
        </w:rPr>
      </w:pPr>
      <w:r w:rsidRPr="00107A96">
        <w:rPr>
          <w:rFonts w:ascii="Times New Roman" w:eastAsia="Times New Roman" w:hAnsi="Times New Roman" w:cs="Times New Roman"/>
          <w:sz w:val="24"/>
          <w:szCs w:val="24"/>
          <w:lang w:val="en-IN" w:eastAsia="en-IN"/>
        </w:rPr>
        <w:t xml:space="preserve"> </w:t>
      </w:r>
      <w:r w:rsidRPr="00107A96">
        <w:rPr>
          <w:lang w:val="en-IN"/>
        </w:rPr>
        <w:t>The Legal Chatbot system is designed using a modular architecture to ensure clarity, scalability, and maintainability. Each module handles a specific part of the RAG pipeline, from PDF processing to response generation. The modular design allows each component to be developed, tested, and improved independently while keeping the overall system highly flexible. Below is the detailed description of each module.</w:t>
      </w:r>
    </w:p>
    <w:p w14:paraId="7286598A" w14:textId="1E6E5FD7" w:rsidR="00107A96" w:rsidRPr="00107A96" w:rsidRDefault="00107A96" w:rsidP="00107A96">
      <w:pPr>
        <w:rPr>
          <w:rFonts w:ascii="Times New Roman" w:hAnsi="Times New Roman" w:cs="Times New Roman"/>
          <w:b/>
          <w:bCs/>
          <w:sz w:val="28"/>
          <w:szCs w:val="28"/>
          <w:lang w:val="en-IN"/>
        </w:rPr>
      </w:pPr>
      <w:r w:rsidRPr="00107A96">
        <w:rPr>
          <w:rFonts w:ascii="Times New Roman" w:hAnsi="Times New Roman" w:cs="Times New Roman"/>
          <w:b/>
          <w:bCs/>
          <w:sz w:val="28"/>
          <w:szCs w:val="28"/>
          <w:lang w:val="en-IN"/>
        </w:rPr>
        <w:t>6.1. PDF Upload &amp; File Handling Module</w:t>
      </w:r>
    </w:p>
    <w:p w14:paraId="2725EC1C" w14:textId="64D0256C" w:rsidR="00107A96" w:rsidRPr="00107A96" w:rsidRDefault="00107A96" w:rsidP="00107A96">
      <w:pPr>
        <w:ind w:firstLine="720"/>
        <w:rPr>
          <w:rFonts w:ascii="Times New Roman" w:hAnsi="Times New Roman" w:cs="Times New Roman"/>
          <w:b/>
          <w:bCs/>
          <w:sz w:val="28"/>
          <w:szCs w:val="28"/>
          <w:lang w:val="en-IN"/>
        </w:rPr>
      </w:pPr>
      <w:r w:rsidRPr="00107A96">
        <w:rPr>
          <w:rFonts w:ascii="Times New Roman" w:hAnsi="Times New Roman" w:cs="Times New Roman"/>
          <w:b/>
          <w:bCs/>
          <w:sz w:val="28"/>
          <w:szCs w:val="28"/>
          <w:lang w:val="en-IN"/>
        </w:rPr>
        <w:t>Purpose:</w:t>
      </w:r>
    </w:p>
    <w:p w14:paraId="74DFB414" w14:textId="77777777" w:rsidR="00107A96" w:rsidRPr="00107A96" w:rsidRDefault="00107A96" w:rsidP="00107A96">
      <w:pPr>
        <w:ind w:left="720" w:firstLine="720"/>
        <w:rPr>
          <w:rFonts w:ascii="Times New Roman" w:hAnsi="Times New Roman" w:cs="Times New Roman"/>
          <w:sz w:val="24"/>
          <w:szCs w:val="24"/>
          <w:lang w:val="en-IN"/>
        </w:rPr>
      </w:pPr>
      <w:r w:rsidRPr="00107A96">
        <w:rPr>
          <w:rFonts w:ascii="Times New Roman" w:hAnsi="Times New Roman" w:cs="Times New Roman"/>
          <w:sz w:val="24"/>
          <w:szCs w:val="24"/>
          <w:lang w:val="en-IN"/>
        </w:rPr>
        <w:t>To allow users to upload legal documents in PDF format and store them securely for processing.</w:t>
      </w:r>
    </w:p>
    <w:p w14:paraId="450C4F2A" w14:textId="03993C7D" w:rsidR="00107A96" w:rsidRPr="00107A96" w:rsidRDefault="00107A96" w:rsidP="00107A96">
      <w:pPr>
        <w:ind w:firstLine="360"/>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r w:rsidRPr="00107A96">
        <w:rPr>
          <w:rFonts w:ascii="Times New Roman" w:hAnsi="Times New Roman" w:cs="Times New Roman"/>
          <w:b/>
          <w:bCs/>
          <w:sz w:val="28"/>
          <w:szCs w:val="28"/>
          <w:lang w:val="en-IN"/>
        </w:rPr>
        <w:t>Functionality:</w:t>
      </w:r>
    </w:p>
    <w:p w14:paraId="0445C751" w14:textId="77777777" w:rsidR="00107A96" w:rsidRPr="00107A96" w:rsidRDefault="00107A96" w:rsidP="00107A96">
      <w:pPr>
        <w:numPr>
          <w:ilvl w:val="0"/>
          <w:numId w:val="44"/>
        </w:numPr>
        <w:rPr>
          <w:rFonts w:ascii="Times New Roman" w:hAnsi="Times New Roman" w:cs="Times New Roman"/>
          <w:sz w:val="24"/>
          <w:szCs w:val="24"/>
          <w:lang w:val="en-IN"/>
        </w:rPr>
      </w:pPr>
      <w:r w:rsidRPr="00107A96">
        <w:rPr>
          <w:rFonts w:ascii="Times New Roman" w:hAnsi="Times New Roman" w:cs="Times New Roman"/>
          <w:sz w:val="24"/>
          <w:szCs w:val="24"/>
          <w:lang w:val="en-IN"/>
        </w:rPr>
        <w:t>Accepts PDF uploads through the Streamlit interface.</w:t>
      </w:r>
    </w:p>
    <w:p w14:paraId="03FC25BA" w14:textId="77777777" w:rsidR="00107A96" w:rsidRPr="00107A96" w:rsidRDefault="00107A96" w:rsidP="00107A96">
      <w:pPr>
        <w:numPr>
          <w:ilvl w:val="0"/>
          <w:numId w:val="44"/>
        </w:numPr>
        <w:rPr>
          <w:rFonts w:ascii="Times New Roman" w:hAnsi="Times New Roman" w:cs="Times New Roman"/>
          <w:sz w:val="24"/>
          <w:szCs w:val="24"/>
          <w:lang w:val="en-IN"/>
        </w:rPr>
      </w:pPr>
      <w:r w:rsidRPr="00107A96">
        <w:rPr>
          <w:rFonts w:ascii="Times New Roman" w:hAnsi="Times New Roman" w:cs="Times New Roman"/>
          <w:sz w:val="24"/>
          <w:szCs w:val="24"/>
          <w:lang w:val="en-IN"/>
        </w:rPr>
        <w:t>Validates file type and ensures it is a supported format.</w:t>
      </w:r>
    </w:p>
    <w:p w14:paraId="7B4005FE" w14:textId="77777777" w:rsidR="00107A96" w:rsidRPr="00107A96" w:rsidRDefault="00107A96" w:rsidP="00107A96">
      <w:pPr>
        <w:numPr>
          <w:ilvl w:val="0"/>
          <w:numId w:val="44"/>
        </w:numPr>
        <w:rPr>
          <w:rFonts w:ascii="Times New Roman" w:hAnsi="Times New Roman" w:cs="Times New Roman"/>
          <w:sz w:val="24"/>
          <w:szCs w:val="24"/>
          <w:lang w:val="en-IN"/>
        </w:rPr>
      </w:pPr>
      <w:r w:rsidRPr="00107A96">
        <w:rPr>
          <w:rFonts w:ascii="Times New Roman" w:hAnsi="Times New Roman" w:cs="Times New Roman"/>
          <w:sz w:val="24"/>
          <w:szCs w:val="24"/>
          <w:lang w:val="en-IN"/>
        </w:rPr>
        <w:t>Stores the uploaded file into a predefined directory (e.g., /pdfs/).</w:t>
      </w:r>
    </w:p>
    <w:p w14:paraId="6232CEAB" w14:textId="77777777" w:rsidR="00107A96" w:rsidRPr="00107A96" w:rsidRDefault="00107A96" w:rsidP="00107A96">
      <w:pPr>
        <w:numPr>
          <w:ilvl w:val="0"/>
          <w:numId w:val="44"/>
        </w:numPr>
        <w:rPr>
          <w:rFonts w:ascii="Times New Roman" w:hAnsi="Times New Roman" w:cs="Times New Roman"/>
          <w:sz w:val="24"/>
          <w:szCs w:val="24"/>
          <w:lang w:val="en-IN"/>
        </w:rPr>
      </w:pPr>
      <w:r w:rsidRPr="00107A96">
        <w:rPr>
          <w:rFonts w:ascii="Times New Roman" w:hAnsi="Times New Roman" w:cs="Times New Roman"/>
          <w:sz w:val="24"/>
          <w:szCs w:val="24"/>
          <w:lang w:val="en-IN"/>
        </w:rPr>
        <w:t>Handles exceptions such as corrupted or unreadable documents.</w:t>
      </w:r>
    </w:p>
    <w:p w14:paraId="522F5774" w14:textId="77777777" w:rsidR="00107A96" w:rsidRPr="00107A96" w:rsidRDefault="00107A96" w:rsidP="00107A96">
      <w:pPr>
        <w:ind w:firstLine="720"/>
        <w:rPr>
          <w:rFonts w:ascii="Times New Roman" w:hAnsi="Times New Roman" w:cs="Times New Roman"/>
          <w:b/>
          <w:bCs/>
          <w:sz w:val="28"/>
          <w:szCs w:val="28"/>
          <w:lang w:val="en-IN"/>
        </w:rPr>
      </w:pPr>
      <w:r w:rsidRPr="00107A96">
        <w:rPr>
          <w:rFonts w:ascii="Times New Roman" w:hAnsi="Times New Roman" w:cs="Times New Roman"/>
          <w:b/>
          <w:bCs/>
          <w:sz w:val="28"/>
          <w:szCs w:val="28"/>
          <w:lang w:val="en-IN"/>
        </w:rPr>
        <w:t>Importance in this project:</w:t>
      </w:r>
    </w:p>
    <w:p w14:paraId="7D3AD51A" w14:textId="77777777" w:rsidR="00107A96" w:rsidRPr="00107A96" w:rsidRDefault="00107A96" w:rsidP="00107A96">
      <w:pPr>
        <w:ind w:left="720" w:firstLine="720"/>
        <w:rPr>
          <w:rFonts w:ascii="Times New Roman" w:hAnsi="Times New Roman" w:cs="Times New Roman"/>
          <w:sz w:val="24"/>
          <w:szCs w:val="24"/>
          <w:lang w:val="en-IN"/>
        </w:rPr>
      </w:pPr>
      <w:r w:rsidRPr="00107A96">
        <w:rPr>
          <w:rFonts w:ascii="Times New Roman" w:hAnsi="Times New Roman" w:cs="Times New Roman"/>
          <w:sz w:val="24"/>
          <w:szCs w:val="24"/>
          <w:lang w:val="en-IN"/>
        </w:rPr>
        <w:t>This module acts as the entry point for the entire chatbot workflow. Without proper file upload and validation, downstream modules cannot extract or analyze the document content.</w:t>
      </w:r>
    </w:p>
    <w:p w14:paraId="550E5016" w14:textId="13929C5B" w:rsidR="00107A96" w:rsidRPr="00107A96" w:rsidRDefault="00107A96" w:rsidP="00107A96">
      <w:pPr>
        <w:ind w:left="720" w:firstLine="720"/>
        <w:rPr>
          <w:rFonts w:ascii="Times New Roman" w:hAnsi="Times New Roman" w:cs="Times New Roman"/>
          <w:sz w:val="24"/>
          <w:szCs w:val="24"/>
          <w:lang w:val="en-IN"/>
        </w:rPr>
      </w:pPr>
    </w:p>
    <w:p w14:paraId="21234FC2" w14:textId="58EE839C" w:rsidR="00107A96" w:rsidRPr="00107A96" w:rsidRDefault="00107A96" w:rsidP="00107A96">
      <w:pPr>
        <w:rPr>
          <w:rFonts w:ascii="Times New Roman" w:hAnsi="Times New Roman" w:cs="Times New Roman"/>
          <w:b/>
          <w:bCs/>
          <w:sz w:val="28"/>
          <w:szCs w:val="28"/>
          <w:lang w:val="en-IN"/>
        </w:rPr>
      </w:pPr>
      <w:r>
        <w:rPr>
          <w:rFonts w:ascii="Times New Roman" w:hAnsi="Times New Roman" w:cs="Times New Roman"/>
          <w:b/>
          <w:bCs/>
          <w:sz w:val="28"/>
          <w:szCs w:val="28"/>
          <w:lang w:val="en-IN"/>
        </w:rPr>
        <w:t>6.</w:t>
      </w:r>
      <w:r w:rsidRPr="00107A96">
        <w:rPr>
          <w:rFonts w:ascii="Times New Roman" w:hAnsi="Times New Roman" w:cs="Times New Roman"/>
          <w:b/>
          <w:bCs/>
          <w:sz w:val="28"/>
          <w:szCs w:val="28"/>
          <w:lang w:val="en-IN"/>
        </w:rPr>
        <w:t>2. PDF Text Extraction Module</w:t>
      </w:r>
    </w:p>
    <w:p w14:paraId="62B7914D" w14:textId="77777777" w:rsidR="00107A96" w:rsidRPr="00107A96" w:rsidRDefault="00107A96" w:rsidP="00107A96">
      <w:pPr>
        <w:ind w:firstLine="720"/>
        <w:rPr>
          <w:rFonts w:ascii="Times New Roman" w:hAnsi="Times New Roman" w:cs="Times New Roman"/>
          <w:b/>
          <w:bCs/>
          <w:sz w:val="28"/>
          <w:szCs w:val="28"/>
          <w:lang w:val="en-IN"/>
        </w:rPr>
      </w:pPr>
      <w:r w:rsidRPr="00107A96">
        <w:rPr>
          <w:rFonts w:ascii="Times New Roman" w:hAnsi="Times New Roman" w:cs="Times New Roman"/>
          <w:b/>
          <w:bCs/>
          <w:sz w:val="28"/>
          <w:szCs w:val="28"/>
          <w:lang w:val="en-IN"/>
        </w:rPr>
        <w:t>Purpose:</w:t>
      </w:r>
    </w:p>
    <w:p w14:paraId="374E3048" w14:textId="77777777" w:rsidR="00107A96" w:rsidRPr="00107A96" w:rsidRDefault="00107A96" w:rsidP="00107A96">
      <w:pPr>
        <w:ind w:left="720" w:firstLine="720"/>
        <w:rPr>
          <w:rFonts w:ascii="Times New Roman" w:hAnsi="Times New Roman" w:cs="Times New Roman"/>
          <w:sz w:val="24"/>
          <w:szCs w:val="24"/>
          <w:lang w:val="en-IN"/>
        </w:rPr>
      </w:pPr>
      <w:r w:rsidRPr="00107A96">
        <w:rPr>
          <w:rFonts w:ascii="Times New Roman" w:hAnsi="Times New Roman" w:cs="Times New Roman"/>
          <w:sz w:val="24"/>
          <w:szCs w:val="24"/>
          <w:lang w:val="en-IN"/>
        </w:rPr>
        <w:t>To extract clean, structured text from the uploaded legal PDF.</w:t>
      </w:r>
    </w:p>
    <w:p w14:paraId="4D9F16EB" w14:textId="44D88C30" w:rsidR="00107A96" w:rsidRPr="00107A96" w:rsidRDefault="00107A96" w:rsidP="00107A96">
      <w:pPr>
        <w:ind w:firstLine="360"/>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r w:rsidRPr="00107A96">
        <w:rPr>
          <w:rFonts w:ascii="Times New Roman" w:hAnsi="Times New Roman" w:cs="Times New Roman"/>
          <w:b/>
          <w:bCs/>
          <w:sz w:val="28"/>
          <w:szCs w:val="28"/>
          <w:lang w:val="en-IN"/>
        </w:rPr>
        <w:t>Tools Used:</w:t>
      </w:r>
    </w:p>
    <w:p w14:paraId="6B3F0A43" w14:textId="77777777" w:rsidR="00107A96" w:rsidRPr="00107A96" w:rsidRDefault="00107A96" w:rsidP="00107A96">
      <w:pPr>
        <w:numPr>
          <w:ilvl w:val="0"/>
          <w:numId w:val="45"/>
        </w:numPr>
        <w:rPr>
          <w:rFonts w:ascii="Times New Roman" w:hAnsi="Times New Roman" w:cs="Times New Roman"/>
          <w:sz w:val="24"/>
          <w:szCs w:val="24"/>
          <w:lang w:val="en-IN"/>
        </w:rPr>
      </w:pPr>
      <w:r w:rsidRPr="00107A96">
        <w:rPr>
          <w:rFonts w:ascii="Times New Roman" w:hAnsi="Times New Roman" w:cs="Times New Roman"/>
          <w:sz w:val="24"/>
          <w:szCs w:val="24"/>
          <w:lang w:val="en-IN"/>
        </w:rPr>
        <w:t>pdfplumber for extracting text that preserves paragraphs and formatting</w:t>
      </w:r>
    </w:p>
    <w:p w14:paraId="6C79A4D2" w14:textId="77777777" w:rsidR="00107A96" w:rsidRPr="00107A96" w:rsidRDefault="00107A96" w:rsidP="00107A96">
      <w:pPr>
        <w:numPr>
          <w:ilvl w:val="0"/>
          <w:numId w:val="45"/>
        </w:numPr>
        <w:rPr>
          <w:rFonts w:ascii="Times New Roman" w:hAnsi="Times New Roman" w:cs="Times New Roman"/>
          <w:sz w:val="24"/>
          <w:szCs w:val="24"/>
          <w:lang w:val="en-IN"/>
        </w:rPr>
      </w:pPr>
      <w:r w:rsidRPr="00107A96">
        <w:rPr>
          <w:rFonts w:ascii="Times New Roman" w:hAnsi="Times New Roman" w:cs="Times New Roman"/>
          <w:sz w:val="24"/>
          <w:szCs w:val="24"/>
          <w:lang w:val="en-IN"/>
        </w:rPr>
        <w:t>Optional fallback extraction using PyPDF2 if needed</w:t>
      </w:r>
    </w:p>
    <w:p w14:paraId="11B50F7E" w14:textId="77777777" w:rsidR="00107A96" w:rsidRPr="00107A96" w:rsidRDefault="00107A96" w:rsidP="00107A96">
      <w:pPr>
        <w:ind w:firstLine="720"/>
        <w:rPr>
          <w:rFonts w:ascii="Times New Roman" w:hAnsi="Times New Roman" w:cs="Times New Roman"/>
          <w:b/>
          <w:bCs/>
          <w:sz w:val="28"/>
          <w:szCs w:val="28"/>
          <w:lang w:val="en-IN"/>
        </w:rPr>
      </w:pPr>
      <w:r w:rsidRPr="00107A96">
        <w:rPr>
          <w:rFonts w:ascii="Times New Roman" w:hAnsi="Times New Roman" w:cs="Times New Roman"/>
          <w:b/>
          <w:bCs/>
          <w:sz w:val="28"/>
          <w:szCs w:val="28"/>
          <w:lang w:val="en-IN"/>
        </w:rPr>
        <w:t>Functionality:</w:t>
      </w:r>
    </w:p>
    <w:p w14:paraId="6A200A58" w14:textId="77777777" w:rsidR="00107A96" w:rsidRPr="00107A96" w:rsidRDefault="00107A96" w:rsidP="00107A96">
      <w:pPr>
        <w:numPr>
          <w:ilvl w:val="0"/>
          <w:numId w:val="46"/>
        </w:numPr>
        <w:rPr>
          <w:rFonts w:ascii="Times New Roman" w:hAnsi="Times New Roman" w:cs="Times New Roman"/>
          <w:sz w:val="24"/>
          <w:szCs w:val="24"/>
          <w:lang w:val="en-IN"/>
        </w:rPr>
      </w:pPr>
      <w:r w:rsidRPr="00107A96">
        <w:rPr>
          <w:rFonts w:ascii="Times New Roman" w:hAnsi="Times New Roman" w:cs="Times New Roman"/>
          <w:sz w:val="24"/>
          <w:szCs w:val="24"/>
          <w:lang w:val="en-IN"/>
        </w:rPr>
        <w:t>Reads page-by-page text.</w:t>
      </w:r>
    </w:p>
    <w:p w14:paraId="6A39CD4C" w14:textId="77777777" w:rsidR="00107A96" w:rsidRPr="00107A96" w:rsidRDefault="00107A96" w:rsidP="00107A96">
      <w:pPr>
        <w:numPr>
          <w:ilvl w:val="0"/>
          <w:numId w:val="46"/>
        </w:numPr>
        <w:rPr>
          <w:rFonts w:ascii="Times New Roman" w:hAnsi="Times New Roman" w:cs="Times New Roman"/>
          <w:sz w:val="24"/>
          <w:szCs w:val="24"/>
          <w:lang w:val="en-IN"/>
        </w:rPr>
      </w:pPr>
      <w:r w:rsidRPr="00107A96">
        <w:rPr>
          <w:rFonts w:ascii="Times New Roman" w:hAnsi="Times New Roman" w:cs="Times New Roman"/>
          <w:sz w:val="24"/>
          <w:szCs w:val="24"/>
          <w:lang w:val="en-IN"/>
        </w:rPr>
        <w:t>Cleans unnecessary spaces, broken lines, headers, and footers.</w:t>
      </w:r>
    </w:p>
    <w:p w14:paraId="4685DC10" w14:textId="77777777" w:rsidR="00107A96" w:rsidRPr="00107A96" w:rsidRDefault="00107A96" w:rsidP="00107A96">
      <w:pPr>
        <w:numPr>
          <w:ilvl w:val="0"/>
          <w:numId w:val="46"/>
        </w:numPr>
        <w:rPr>
          <w:rFonts w:ascii="Times New Roman" w:hAnsi="Times New Roman" w:cs="Times New Roman"/>
          <w:sz w:val="24"/>
          <w:szCs w:val="24"/>
          <w:lang w:val="en-IN"/>
        </w:rPr>
      </w:pPr>
      <w:r w:rsidRPr="00107A96">
        <w:rPr>
          <w:rFonts w:ascii="Times New Roman" w:hAnsi="Times New Roman" w:cs="Times New Roman"/>
          <w:sz w:val="24"/>
          <w:szCs w:val="24"/>
          <w:lang w:val="en-IN"/>
        </w:rPr>
        <w:lastRenderedPageBreak/>
        <w:t>Outputs the extracted text in a consistent, readable format.</w:t>
      </w:r>
    </w:p>
    <w:p w14:paraId="18582A88" w14:textId="77777777" w:rsidR="00107A96" w:rsidRPr="00107A96" w:rsidRDefault="00107A96" w:rsidP="00107A96">
      <w:pPr>
        <w:ind w:left="720" w:firstLine="720"/>
        <w:rPr>
          <w:rFonts w:ascii="Times New Roman" w:hAnsi="Times New Roman" w:cs="Times New Roman"/>
          <w:b/>
          <w:bCs/>
          <w:sz w:val="24"/>
          <w:szCs w:val="24"/>
          <w:lang w:val="en-IN"/>
        </w:rPr>
      </w:pPr>
      <w:r w:rsidRPr="00107A96">
        <w:rPr>
          <w:rFonts w:ascii="Times New Roman" w:hAnsi="Times New Roman" w:cs="Times New Roman"/>
          <w:b/>
          <w:bCs/>
          <w:sz w:val="24"/>
          <w:szCs w:val="24"/>
          <w:lang w:val="en-IN"/>
        </w:rPr>
        <w:t>Importance:</w:t>
      </w:r>
    </w:p>
    <w:p w14:paraId="09645949" w14:textId="77777777" w:rsidR="00107A96" w:rsidRPr="00107A96" w:rsidRDefault="00107A96" w:rsidP="00107A96">
      <w:pPr>
        <w:ind w:left="720" w:firstLine="720"/>
        <w:rPr>
          <w:rFonts w:ascii="Times New Roman" w:hAnsi="Times New Roman" w:cs="Times New Roman"/>
          <w:sz w:val="24"/>
          <w:szCs w:val="24"/>
          <w:lang w:val="en-IN"/>
        </w:rPr>
      </w:pPr>
      <w:r w:rsidRPr="00107A96">
        <w:rPr>
          <w:rFonts w:ascii="Times New Roman" w:hAnsi="Times New Roman" w:cs="Times New Roman"/>
          <w:sz w:val="24"/>
          <w:szCs w:val="24"/>
          <w:lang w:val="en-IN"/>
        </w:rPr>
        <w:t>Accurate text extraction is critical because the chatbot’s answers depend entirely on the text retrieved from the document. Any extraction errors would directly affect answer quality.</w:t>
      </w:r>
    </w:p>
    <w:p w14:paraId="69C1E9A2" w14:textId="59837424" w:rsidR="00107A96" w:rsidRPr="00107A96" w:rsidRDefault="00107A96" w:rsidP="00107A96">
      <w:pPr>
        <w:ind w:left="720" w:firstLine="720"/>
        <w:rPr>
          <w:rFonts w:ascii="Times New Roman" w:hAnsi="Times New Roman" w:cs="Times New Roman"/>
          <w:sz w:val="28"/>
          <w:szCs w:val="28"/>
          <w:lang w:val="en-IN"/>
        </w:rPr>
      </w:pPr>
    </w:p>
    <w:p w14:paraId="4F2CDAD2" w14:textId="0779DC10" w:rsidR="00107A96" w:rsidRPr="00107A96" w:rsidRDefault="00A87FEC" w:rsidP="00A87FEC">
      <w:pPr>
        <w:rPr>
          <w:rFonts w:ascii="Times New Roman" w:hAnsi="Times New Roman" w:cs="Times New Roman"/>
          <w:b/>
          <w:bCs/>
          <w:sz w:val="28"/>
          <w:szCs w:val="28"/>
          <w:lang w:val="en-IN"/>
        </w:rPr>
      </w:pPr>
      <w:r>
        <w:rPr>
          <w:rFonts w:ascii="Times New Roman" w:hAnsi="Times New Roman" w:cs="Times New Roman"/>
          <w:b/>
          <w:bCs/>
          <w:sz w:val="28"/>
          <w:szCs w:val="28"/>
          <w:lang w:val="en-IN"/>
        </w:rPr>
        <w:t>6.</w:t>
      </w:r>
      <w:r w:rsidR="00107A96" w:rsidRPr="00107A96">
        <w:rPr>
          <w:rFonts w:ascii="Times New Roman" w:hAnsi="Times New Roman" w:cs="Times New Roman"/>
          <w:b/>
          <w:bCs/>
          <w:sz w:val="28"/>
          <w:szCs w:val="28"/>
          <w:lang w:val="en-IN"/>
        </w:rPr>
        <w:t>3. Text Chunking Module</w:t>
      </w:r>
    </w:p>
    <w:p w14:paraId="06D38482" w14:textId="77777777" w:rsidR="00107A96" w:rsidRPr="00107A96" w:rsidRDefault="00107A96" w:rsidP="00A87FEC">
      <w:pPr>
        <w:ind w:firstLine="720"/>
        <w:rPr>
          <w:rFonts w:ascii="Times New Roman" w:hAnsi="Times New Roman" w:cs="Times New Roman"/>
          <w:b/>
          <w:bCs/>
          <w:sz w:val="28"/>
          <w:szCs w:val="28"/>
          <w:lang w:val="en-IN"/>
        </w:rPr>
      </w:pPr>
      <w:r w:rsidRPr="00107A96">
        <w:rPr>
          <w:rFonts w:ascii="Times New Roman" w:hAnsi="Times New Roman" w:cs="Times New Roman"/>
          <w:b/>
          <w:bCs/>
          <w:sz w:val="28"/>
          <w:szCs w:val="28"/>
          <w:lang w:val="en-IN"/>
        </w:rPr>
        <w:t>Purpose:</w:t>
      </w:r>
    </w:p>
    <w:p w14:paraId="7B8F1703" w14:textId="77777777" w:rsidR="00107A96" w:rsidRPr="00107A96" w:rsidRDefault="00107A96" w:rsidP="00107A96">
      <w:pPr>
        <w:ind w:left="720" w:firstLine="720"/>
        <w:rPr>
          <w:rFonts w:ascii="Times New Roman" w:hAnsi="Times New Roman" w:cs="Times New Roman"/>
          <w:sz w:val="24"/>
          <w:szCs w:val="24"/>
          <w:lang w:val="en-IN"/>
        </w:rPr>
      </w:pPr>
      <w:r w:rsidRPr="00107A96">
        <w:rPr>
          <w:rFonts w:ascii="Times New Roman" w:hAnsi="Times New Roman" w:cs="Times New Roman"/>
          <w:sz w:val="24"/>
          <w:szCs w:val="24"/>
          <w:lang w:val="en-IN"/>
        </w:rPr>
        <w:t>To split the extracted document text into smaller, meaningful chunks suitable for embedding.</w:t>
      </w:r>
    </w:p>
    <w:p w14:paraId="3B72B93D" w14:textId="77777777" w:rsidR="00107A96" w:rsidRPr="00107A96" w:rsidRDefault="00107A96" w:rsidP="00A87FEC">
      <w:pPr>
        <w:ind w:firstLine="720"/>
        <w:rPr>
          <w:rFonts w:ascii="Times New Roman" w:hAnsi="Times New Roman" w:cs="Times New Roman"/>
          <w:b/>
          <w:bCs/>
          <w:sz w:val="28"/>
          <w:szCs w:val="28"/>
          <w:lang w:val="en-IN"/>
        </w:rPr>
      </w:pPr>
      <w:r w:rsidRPr="00107A96">
        <w:rPr>
          <w:rFonts w:ascii="Times New Roman" w:hAnsi="Times New Roman" w:cs="Times New Roman"/>
          <w:b/>
          <w:bCs/>
          <w:sz w:val="28"/>
          <w:szCs w:val="28"/>
          <w:lang w:val="en-IN"/>
        </w:rPr>
        <w:t>Tools Used:</w:t>
      </w:r>
    </w:p>
    <w:p w14:paraId="3B392969" w14:textId="77777777" w:rsidR="00107A96" w:rsidRPr="00107A96" w:rsidRDefault="00107A96" w:rsidP="00107A96">
      <w:pPr>
        <w:numPr>
          <w:ilvl w:val="0"/>
          <w:numId w:val="47"/>
        </w:numPr>
        <w:rPr>
          <w:rFonts w:ascii="Times New Roman" w:hAnsi="Times New Roman" w:cs="Times New Roman"/>
          <w:sz w:val="24"/>
          <w:szCs w:val="24"/>
          <w:lang w:val="en-IN"/>
        </w:rPr>
      </w:pPr>
      <w:r w:rsidRPr="00107A96">
        <w:rPr>
          <w:rFonts w:ascii="Times New Roman" w:hAnsi="Times New Roman" w:cs="Times New Roman"/>
          <w:sz w:val="24"/>
          <w:szCs w:val="24"/>
          <w:lang w:val="en-IN"/>
        </w:rPr>
        <w:t>LangChain’s RecursiveCharacterTextSplitter</w:t>
      </w:r>
    </w:p>
    <w:p w14:paraId="1AF6693A" w14:textId="77777777" w:rsidR="00107A96" w:rsidRPr="00107A96" w:rsidRDefault="00107A96" w:rsidP="00A87FEC">
      <w:pPr>
        <w:ind w:firstLine="720"/>
        <w:rPr>
          <w:rFonts w:ascii="Times New Roman" w:hAnsi="Times New Roman" w:cs="Times New Roman"/>
          <w:b/>
          <w:bCs/>
          <w:sz w:val="28"/>
          <w:szCs w:val="28"/>
          <w:lang w:val="en-IN"/>
        </w:rPr>
      </w:pPr>
      <w:r w:rsidRPr="00107A96">
        <w:rPr>
          <w:rFonts w:ascii="Times New Roman" w:hAnsi="Times New Roman" w:cs="Times New Roman"/>
          <w:b/>
          <w:bCs/>
          <w:sz w:val="28"/>
          <w:szCs w:val="28"/>
          <w:lang w:val="en-IN"/>
        </w:rPr>
        <w:t>Functionality:</w:t>
      </w:r>
    </w:p>
    <w:p w14:paraId="7A2FA5DE" w14:textId="77777777" w:rsidR="00107A96" w:rsidRPr="00107A96" w:rsidRDefault="00107A96" w:rsidP="00107A96">
      <w:pPr>
        <w:numPr>
          <w:ilvl w:val="0"/>
          <w:numId w:val="48"/>
        </w:numPr>
        <w:rPr>
          <w:rFonts w:ascii="Times New Roman" w:hAnsi="Times New Roman" w:cs="Times New Roman"/>
          <w:sz w:val="24"/>
          <w:szCs w:val="24"/>
          <w:lang w:val="en-IN"/>
        </w:rPr>
      </w:pPr>
      <w:r w:rsidRPr="00107A96">
        <w:rPr>
          <w:rFonts w:ascii="Times New Roman" w:hAnsi="Times New Roman" w:cs="Times New Roman"/>
          <w:sz w:val="24"/>
          <w:szCs w:val="24"/>
          <w:lang w:val="en-IN"/>
        </w:rPr>
        <w:t>Splits the text into chunks (e.g., 800–1200 characters)</w:t>
      </w:r>
    </w:p>
    <w:p w14:paraId="10FB20A6" w14:textId="77777777" w:rsidR="00107A96" w:rsidRPr="00107A96" w:rsidRDefault="00107A96" w:rsidP="00107A96">
      <w:pPr>
        <w:numPr>
          <w:ilvl w:val="0"/>
          <w:numId w:val="48"/>
        </w:numPr>
        <w:rPr>
          <w:rFonts w:ascii="Times New Roman" w:hAnsi="Times New Roman" w:cs="Times New Roman"/>
          <w:sz w:val="24"/>
          <w:szCs w:val="24"/>
          <w:lang w:val="en-IN"/>
        </w:rPr>
      </w:pPr>
      <w:r w:rsidRPr="00107A96">
        <w:rPr>
          <w:rFonts w:ascii="Times New Roman" w:hAnsi="Times New Roman" w:cs="Times New Roman"/>
          <w:sz w:val="24"/>
          <w:szCs w:val="24"/>
          <w:lang w:val="en-IN"/>
        </w:rPr>
        <w:t>Adds 10–20% overlap between chunks</w:t>
      </w:r>
    </w:p>
    <w:p w14:paraId="0D204278" w14:textId="77777777" w:rsidR="00107A96" w:rsidRPr="00107A96" w:rsidRDefault="00107A96" w:rsidP="00107A96">
      <w:pPr>
        <w:numPr>
          <w:ilvl w:val="0"/>
          <w:numId w:val="48"/>
        </w:numPr>
        <w:rPr>
          <w:rFonts w:ascii="Times New Roman" w:hAnsi="Times New Roman" w:cs="Times New Roman"/>
          <w:sz w:val="24"/>
          <w:szCs w:val="24"/>
          <w:lang w:val="en-IN"/>
        </w:rPr>
      </w:pPr>
      <w:r w:rsidRPr="00107A96">
        <w:rPr>
          <w:rFonts w:ascii="Times New Roman" w:hAnsi="Times New Roman" w:cs="Times New Roman"/>
          <w:sz w:val="24"/>
          <w:szCs w:val="24"/>
          <w:lang w:val="en-IN"/>
        </w:rPr>
        <w:t>Maintains logical boundaries so that sentences/paragraphs are not abruptly cut</w:t>
      </w:r>
    </w:p>
    <w:p w14:paraId="29A2B7FB" w14:textId="77777777" w:rsidR="00107A96" w:rsidRPr="00107A96" w:rsidRDefault="00107A96" w:rsidP="00107A96">
      <w:pPr>
        <w:numPr>
          <w:ilvl w:val="0"/>
          <w:numId w:val="48"/>
        </w:numPr>
        <w:rPr>
          <w:rFonts w:ascii="Times New Roman" w:hAnsi="Times New Roman" w:cs="Times New Roman"/>
          <w:sz w:val="24"/>
          <w:szCs w:val="24"/>
          <w:lang w:val="en-IN"/>
        </w:rPr>
      </w:pPr>
      <w:r w:rsidRPr="00107A96">
        <w:rPr>
          <w:rFonts w:ascii="Times New Roman" w:hAnsi="Times New Roman" w:cs="Times New Roman"/>
          <w:sz w:val="24"/>
          <w:szCs w:val="24"/>
          <w:lang w:val="en-IN"/>
        </w:rPr>
        <w:t>Stores chunks with metadata (page number, position, etc.)</w:t>
      </w:r>
    </w:p>
    <w:p w14:paraId="6278EF79" w14:textId="77777777" w:rsidR="00107A96" w:rsidRPr="00107A96" w:rsidRDefault="00107A96" w:rsidP="00A87FEC">
      <w:pPr>
        <w:ind w:firstLine="720"/>
        <w:rPr>
          <w:rFonts w:ascii="Times New Roman" w:hAnsi="Times New Roman" w:cs="Times New Roman"/>
          <w:b/>
          <w:bCs/>
          <w:sz w:val="28"/>
          <w:szCs w:val="28"/>
          <w:lang w:val="en-IN"/>
        </w:rPr>
      </w:pPr>
      <w:r w:rsidRPr="00107A96">
        <w:rPr>
          <w:rFonts w:ascii="Times New Roman" w:hAnsi="Times New Roman" w:cs="Times New Roman"/>
          <w:b/>
          <w:bCs/>
          <w:sz w:val="28"/>
          <w:szCs w:val="28"/>
          <w:lang w:val="en-IN"/>
        </w:rPr>
        <w:t>Importance:</w:t>
      </w:r>
    </w:p>
    <w:p w14:paraId="5487E63F" w14:textId="77777777" w:rsidR="00107A96" w:rsidRPr="00107A96" w:rsidRDefault="00107A96" w:rsidP="00107A96">
      <w:pPr>
        <w:ind w:left="720" w:firstLine="720"/>
        <w:rPr>
          <w:rFonts w:ascii="Times New Roman" w:hAnsi="Times New Roman" w:cs="Times New Roman"/>
          <w:sz w:val="24"/>
          <w:szCs w:val="24"/>
          <w:lang w:val="en-IN"/>
        </w:rPr>
      </w:pPr>
      <w:r w:rsidRPr="00107A96">
        <w:rPr>
          <w:rFonts w:ascii="Times New Roman" w:hAnsi="Times New Roman" w:cs="Times New Roman"/>
          <w:sz w:val="24"/>
          <w:szCs w:val="24"/>
          <w:lang w:val="en-IN"/>
        </w:rPr>
        <w:t>LLMs perform best when given smaller context pieces rather than extremely long paragraphs. Chunking ensures:</w:t>
      </w:r>
    </w:p>
    <w:p w14:paraId="7C98F14D" w14:textId="77777777" w:rsidR="00107A96" w:rsidRPr="00107A96" w:rsidRDefault="00107A96" w:rsidP="00107A96">
      <w:pPr>
        <w:numPr>
          <w:ilvl w:val="0"/>
          <w:numId w:val="49"/>
        </w:numPr>
        <w:rPr>
          <w:rFonts w:ascii="Times New Roman" w:hAnsi="Times New Roman" w:cs="Times New Roman"/>
          <w:sz w:val="24"/>
          <w:szCs w:val="24"/>
          <w:lang w:val="en-IN"/>
        </w:rPr>
      </w:pPr>
      <w:r w:rsidRPr="00107A96">
        <w:rPr>
          <w:rFonts w:ascii="Times New Roman" w:hAnsi="Times New Roman" w:cs="Times New Roman"/>
          <w:sz w:val="24"/>
          <w:szCs w:val="24"/>
          <w:lang w:val="en-IN"/>
        </w:rPr>
        <w:t>Higher retrieval accuracy</w:t>
      </w:r>
    </w:p>
    <w:p w14:paraId="126DFED4" w14:textId="77777777" w:rsidR="00107A96" w:rsidRPr="00107A96" w:rsidRDefault="00107A96" w:rsidP="00107A96">
      <w:pPr>
        <w:numPr>
          <w:ilvl w:val="0"/>
          <w:numId w:val="49"/>
        </w:numPr>
        <w:rPr>
          <w:rFonts w:ascii="Times New Roman" w:hAnsi="Times New Roman" w:cs="Times New Roman"/>
          <w:sz w:val="24"/>
          <w:szCs w:val="24"/>
          <w:lang w:val="en-IN"/>
        </w:rPr>
      </w:pPr>
      <w:r w:rsidRPr="00107A96">
        <w:rPr>
          <w:rFonts w:ascii="Times New Roman" w:hAnsi="Times New Roman" w:cs="Times New Roman"/>
          <w:sz w:val="24"/>
          <w:szCs w:val="24"/>
          <w:lang w:val="en-IN"/>
        </w:rPr>
        <w:t>Better contextual understanding</w:t>
      </w:r>
    </w:p>
    <w:p w14:paraId="20D5B534" w14:textId="77777777" w:rsidR="00107A96" w:rsidRPr="00107A96" w:rsidRDefault="00107A96" w:rsidP="00107A96">
      <w:pPr>
        <w:numPr>
          <w:ilvl w:val="0"/>
          <w:numId w:val="49"/>
        </w:numPr>
        <w:rPr>
          <w:rFonts w:ascii="Times New Roman" w:hAnsi="Times New Roman" w:cs="Times New Roman"/>
          <w:sz w:val="24"/>
          <w:szCs w:val="24"/>
          <w:lang w:val="en-IN"/>
        </w:rPr>
      </w:pPr>
      <w:r w:rsidRPr="00107A96">
        <w:rPr>
          <w:rFonts w:ascii="Times New Roman" w:hAnsi="Times New Roman" w:cs="Times New Roman"/>
          <w:sz w:val="24"/>
          <w:szCs w:val="24"/>
          <w:lang w:val="en-IN"/>
        </w:rPr>
        <w:t>Faster embedding and searching</w:t>
      </w:r>
    </w:p>
    <w:p w14:paraId="4195497B" w14:textId="390427DB" w:rsidR="00107A96" w:rsidRPr="00107A96" w:rsidRDefault="00107A96" w:rsidP="00107A96">
      <w:pPr>
        <w:ind w:left="720" w:firstLine="720"/>
        <w:rPr>
          <w:rFonts w:ascii="Times New Roman" w:hAnsi="Times New Roman" w:cs="Times New Roman"/>
          <w:sz w:val="28"/>
          <w:szCs w:val="28"/>
          <w:lang w:val="en-IN"/>
        </w:rPr>
      </w:pPr>
    </w:p>
    <w:p w14:paraId="3690F4AA" w14:textId="2A349141" w:rsidR="00A87FEC" w:rsidRDefault="00A87FEC" w:rsidP="00A87FEC">
      <w:pPr>
        <w:rPr>
          <w:rFonts w:ascii="Times New Roman" w:hAnsi="Times New Roman" w:cs="Times New Roman"/>
          <w:b/>
          <w:bCs/>
          <w:sz w:val="28"/>
          <w:szCs w:val="28"/>
          <w:lang w:val="en-IN"/>
        </w:rPr>
      </w:pPr>
      <w:r>
        <w:rPr>
          <w:rFonts w:ascii="Times New Roman" w:hAnsi="Times New Roman" w:cs="Times New Roman"/>
          <w:b/>
          <w:bCs/>
          <w:sz w:val="28"/>
          <w:szCs w:val="28"/>
          <w:lang w:val="en-IN"/>
        </w:rPr>
        <w:t>6.</w:t>
      </w:r>
      <w:r w:rsidR="00107A96" w:rsidRPr="00107A96">
        <w:rPr>
          <w:rFonts w:ascii="Times New Roman" w:hAnsi="Times New Roman" w:cs="Times New Roman"/>
          <w:b/>
          <w:bCs/>
          <w:sz w:val="28"/>
          <w:szCs w:val="28"/>
          <w:lang w:val="en-IN"/>
        </w:rPr>
        <w:t>4. Embedding Generation Module</w:t>
      </w:r>
    </w:p>
    <w:p w14:paraId="480F8AEB" w14:textId="5E2C401C" w:rsidR="00107A96" w:rsidRPr="00107A96" w:rsidRDefault="00A87FEC" w:rsidP="00A87FEC">
      <w:pP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r>
        <w:rPr>
          <w:rFonts w:ascii="Times New Roman" w:hAnsi="Times New Roman" w:cs="Times New Roman"/>
          <w:b/>
          <w:bCs/>
          <w:sz w:val="28"/>
          <w:szCs w:val="28"/>
          <w:lang w:val="en-IN"/>
        </w:rPr>
        <w:tab/>
      </w:r>
      <w:r w:rsidR="00107A96" w:rsidRPr="00107A96">
        <w:rPr>
          <w:rFonts w:ascii="Times New Roman" w:hAnsi="Times New Roman" w:cs="Times New Roman"/>
          <w:b/>
          <w:bCs/>
          <w:sz w:val="28"/>
          <w:szCs w:val="28"/>
          <w:lang w:val="en-IN"/>
        </w:rPr>
        <w:t>Purpose:</w:t>
      </w:r>
    </w:p>
    <w:p w14:paraId="175133D0" w14:textId="77777777" w:rsidR="00107A96" w:rsidRPr="00107A96" w:rsidRDefault="00107A96" w:rsidP="00107A96">
      <w:pPr>
        <w:ind w:left="720" w:firstLine="720"/>
        <w:rPr>
          <w:rFonts w:ascii="Times New Roman" w:hAnsi="Times New Roman" w:cs="Times New Roman"/>
          <w:sz w:val="24"/>
          <w:szCs w:val="24"/>
          <w:lang w:val="en-IN"/>
        </w:rPr>
      </w:pPr>
      <w:r w:rsidRPr="00107A96">
        <w:rPr>
          <w:rFonts w:ascii="Times New Roman" w:hAnsi="Times New Roman" w:cs="Times New Roman"/>
          <w:sz w:val="24"/>
          <w:szCs w:val="24"/>
          <w:lang w:val="en-IN"/>
        </w:rPr>
        <w:t>To convert each text chunk into numerical vectors (embeddings) that capture meaning and semantic relationships.</w:t>
      </w:r>
    </w:p>
    <w:p w14:paraId="7A4102AD" w14:textId="77777777" w:rsidR="00E41E10" w:rsidRDefault="00E41E10" w:rsidP="00A87FEC">
      <w:pPr>
        <w:ind w:firstLine="720"/>
        <w:rPr>
          <w:rFonts w:ascii="Times New Roman" w:hAnsi="Times New Roman" w:cs="Times New Roman"/>
          <w:b/>
          <w:bCs/>
          <w:sz w:val="28"/>
          <w:szCs w:val="28"/>
          <w:lang w:val="en-IN"/>
        </w:rPr>
      </w:pPr>
    </w:p>
    <w:p w14:paraId="213D6F42" w14:textId="3E811CF7" w:rsidR="00107A96" w:rsidRPr="00107A96" w:rsidRDefault="00107A96" w:rsidP="00A87FEC">
      <w:pPr>
        <w:ind w:firstLine="720"/>
        <w:rPr>
          <w:rFonts w:ascii="Times New Roman" w:hAnsi="Times New Roman" w:cs="Times New Roman"/>
          <w:b/>
          <w:bCs/>
          <w:sz w:val="28"/>
          <w:szCs w:val="28"/>
          <w:lang w:val="en-IN"/>
        </w:rPr>
      </w:pPr>
      <w:r w:rsidRPr="00107A96">
        <w:rPr>
          <w:rFonts w:ascii="Times New Roman" w:hAnsi="Times New Roman" w:cs="Times New Roman"/>
          <w:b/>
          <w:bCs/>
          <w:sz w:val="28"/>
          <w:szCs w:val="28"/>
          <w:lang w:val="en-IN"/>
        </w:rPr>
        <w:lastRenderedPageBreak/>
        <w:t>Tools Used:</w:t>
      </w:r>
    </w:p>
    <w:p w14:paraId="4CE1EF66" w14:textId="77777777" w:rsidR="00107A96" w:rsidRPr="00107A96" w:rsidRDefault="00107A96" w:rsidP="00107A96">
      <w:pPr>
        <w:numPr>
          <w:ilvl w:val="0"/>
          <w:numId w:val="50"/>
        </w:numPr>
        <w:rPr>
          <w:rFonts w:ascii="Times New Roman" w:hAnsi="Times New Roman" w:cs="Times New Roman"/>
          <w:sz w:val="24"/>
          <w:szCs w:val="24"/>
          <w:lang w:val="en-IN"/>
        </w:rPr>
      </w:pPr>
      <w:r w:rsidRPr="00107A96">
        <w:rPr>
          <w:rFonts w:ascii="Times New Roman" w:hAnsi="Times New Roman" w:cs="Times New Roman"/>
          <w:sz w:val="24"/>
          <w:szCs w:val="24"/>
          <w:lang w:val="en-IN"/>
        </w:rPr>
        <w:t xml:space="preserve">Local embedding model via </w:t>
      </w:r>
      <w:r w:rsidRPr="00107A96">
        <w:rPr>
          <w:rFonts w:ascii="Times New Roman" w:hAnsi="Times New Roman" w:cs="Times New Roman"/>
          <w:b/>
          <w:bCs/>
          <w:sz w:val="24"/>
          <w:szCs w:val="24"/>
          <w:lang w:val="en-IN"/>
        </w:rPr>
        <w:t>Ollama</w:t>
      </w:r>
      <w:r w:rsidRPr="00107A96">
        <w:rPr>
          <w:rFonts w:ascii="Times New Roman" w:hAnsi="Times New Roman" w:cs="Times New Roman"/>
          <w:sz w:val="24"/>
          <w:szCs w:val="24"/>
          <w:lang w:val="en-IN"/>
        </w:rPr>
        <w:t xml:space="preserve"> (e.g., Nomic Embed, LLaMA embeddings)</w:t>
      </w:r>
    </w:p>
    <w:p w14:paraId="12A9ED48" w14:textId="77777777" w:rsidR="00107A96" w:rsidRPr="00107A96" w:rsidRDefault="00107A96" w:rsidP="00A87FEC">
      <w:pPr>
        <w:ind w:firstLine="720"/>
        <w:rPr>
          <w:rFonts w:ascii="Times New Roman" w:hAnsi="Times New Roman" w:cs="Times New Roman"/>
          <w:b/>
          <w:bCs/>
          <w:sz w:val="28"/>
          <w:szCs w:val="28"/>
          <w:lang w:val="en-IN"/>
        </w:rPr>
      </w:pPr>
      <w:r w:rsidRPr="00107A96">
        <w:rPr>
          <w:rFonts w:ascii="Times New Roman" w:hAnsi="Times New Roman" w:cs="Times New Roman"/>
          <w:b/>
          <w:bCs/>
          <w:sz w:val="28"/>
          <w:szCs w:val="28"/>
          <w:lang w:val="en-IN"/>
        </w:rPr>
        <w:t>Functionality:</w:t>
      </w:r>
    </w:p>
    <w:p w14:paraId="1C0092BD" w14:textId="77777777" w:rsidR="00107A96" w:rsidRPr="00107A96" w:rsidRDefault="00107A96" w:rsidP="00107A96">
      <w:pPr>
        <w:numPr>
          <w:ilvl w:val="0"/>
          <w:numId w:val="51"/>
        </w:numPr>
        <w:rPr>
          <w:rFonts w:ascii="Times New Roman" w:hAnsi="Times New Roman" w:cs="Times New Roman"/>
          <w:sz w:val="24"/>
          <w:szCs w:val="24"/>
          <w:lang w:val="en-IN"/>
        </w:rPr>
      </w:pPr>
      <w:r w:rsidRPr="00107A96">
        <w:rPr>
          <w:rFonts w:ascii="Times New Roman" w:hAnsi="Times New Roman" w:cs="Times New Roman"/>
          <w:sz w:val="24"/>
          <w:szCs w:val="24"/>
          <w:lang w:val="en-IN"/>
        </w:rPr>
        <w:t>Takes each chunk of text</w:t>
      </w:r>
    </w:p>
    <w:p w14:paraId="5D0A1D3F" w14:textId="77777777" w:rsidR="00107A96" w:rsidRPr="00107A96" w:rsidRDefault="00107A96" w:rsidP="00107A96">
      <w:pPr>
        <w:numPr>
          <w:ilvl w:val="0"/>
          <w:numId w:val="51"/>
        </w:numPr>
        <w:rPr>
          <w:rFonts w:ascii="Times New Roman" w:hAnsi="Times New Roman" w:cs="Times New Roman"/>
          <w:sz w:val="24"/>
          <w:szCs w:val="24"/>
          <w:lang w:val="en-IN"/>
        </w:rPr>
      </w:pPr>
      <w:r w:rsidRPr="00107A96">
        <w:rPr>
          <w:rFonts w:ascii="Times New Roman" w:hAnsi="Times New Roman" w:cs="Times New Roman"/>
          <w:sz w:val="24"/>
          <w:szCs w:val="24"/>
          <w:lang w:val="en-IN"/>
        </w:rPr>
        <w:t>Generates a high-dimensional vector representation</w:t>
      </w:r>
    </w:p>
    <w:p w14:paraId="6810E9C1" w14:textId="77777777" w:rsidR="00107A96" w:rsidRPr="00107A96" w:rsidRDefault="00107A96" w:rsidP="00107A96">
      <w:pPr>
        <w:numPr>
          <w:ilvl w:val="0"/>
          <w:numId w:val="51"/>
        </w:numPr>
        <w:rPr>
          <w:rFonts w:ascii="Times New Roman" w:hAnsi="Times New Roman" w:cs="Times New Roman"/>
          <w:sz w:val="24"/>
          <w:szCs w:val="24"/>
          <w:lang w:val="en-IN"/>
        </w:rPr>
      </w:pPr>
      <w:r w:rsidRPr="00107A96">
        <w:rPr>
          <w:rFonts w:ascii="Times New Roman" w:hAnsi="Times New Roman" w:cs="Times New Roman"/>
          <w:sz w:val="24"/>
          <w:szCs w:val="24"/>
          <w:lang w:val="en-IN"/>
        </w:rPr>
        <w:t>Ensures embeddings are consistent across queries and documents</w:t>
      </w:r>
    </w:p>
    <w:p w14:paraId="6BE47238" w14:textId="77777777" w:rsidR="00107A96" w:rsidRPr="00107A96" w:rsidRDefault="00107A96" w:rsidP="00107A96">
      <w:pPr>
        <w:numPr>
          <w:ilvl w:val="0"/>
          <w:numId w:val="51"/>
        </w:numPr>
        <w:rPr>
          <w:rFonts w:ascii="Times New Roman" w:hAnsi="Times New Roman" w:cs="Times New Roman"/>
          <w:sz w:val="24"/>
          <w:szCs w:val="24"/>
          <w:lang w:val="en-IN"/>
        </w:rPr>
      </w:pPr>
      <w:r w:rsidRPr="00107A96">
        <w:rPr>
          <w:rFonts w:ascii="Times New Roman" w:hAnsi="Times New Roman" w:cs="Times New Roman"/>
          <w:sz w:val="24"/>
          <w:szCs w:val="24"/>
          <w:lang w:val="en-IN"/>
        </w:rPr>
        <w:t>Stores embeddings temporarily before insertion into FAISS</w:t>
      </w:r>
    </w:p>
    <w:p w14:paraId="35FEB7C5" w14:textId="77777777" w:rsidR="00107A96" w:rsidRPr="00107A96" w:rsidRDefault="00107A96" w:rsidP="00A87FEC">
      <w:pPr>
        <w:ind w:firstLine="720"/>
        <w:rPr>
          <w:rFonts w:ascii="Times New Roman" w:hAnsi="Times New Roman" w:cs="Times New Roman"/>
          <w:b/>
          <w:bCs/>
          <w:sz w:val="28"/>
          <w:szCs w:val="28"/>
          <w:lang w:val="en-IN"/>
        </w:rPr>
      </w:pPr>
      <w:r w:rsidRPr="00107A96">
        <w:rPr>
          <w:rFonts w:ascii="Times New Roman" w:hAnsi="Times New Roman" w:cs="Times New Roman"/>
          <w:b/>
          <w:bCs/>
          <w:sz w:val="28"/>
          <w:szCs w:val="28"/>
          <w:lang w:val="en-IN"/>
        </w:rPr>
        <w:t>Importance:</w:t>
      </w:r>
    </w:p>
    <w:p w14:paraId="07DCC9ED" w14:textId="77777777" w:rsidR="00107A96" w:rsidRPr="00107A96" w:rsidRDefault="00107A96" w:rsidP="00107A96">
      <w:pPr>
        <w:ind w:left="720" w:firstLine="720"/>
        <w:rPr>
          <w:rFonts w:ascii="Times New Roman" w:hAnsi="Times New Roman" w:cs="Times New Roman"/>
          <w:sz w:val="24"/>
          <w:szCs w:val="24"/>
          <w:lang w:val="en-IN"/>
        </w:rPr>
      </w:pPr>
      <w:r w:rsidRPr="00107A96">
        <w:rPr>
          <w:rFonts w:ascii="Times New Roman" w:hAnsi="Times New Roman" w:cs="Times New Roman"/>
          <w:sz w:val="24"/>
          <w:szCs w:val="24"/>
          <w:lang w:val="en-IN"/>
        </w:rPr>
        <w:t>Embeddings form the core of semantic search. Better embeddings → better retrieval → better answers.</w:t>
      </w:r>
    </w:p>
    <w:p w14:paraId="3C3B35E8" w14:textId="62A4585F" w:rsidR="00107A96" w:rsidRPr="00107A96" w:rsidRDefault="00107A96" w:rsidP="00107A96">
      <w:pPr>
        <w:ind w:left="720" w:firstLine="720"/>
        <w:rPr>
          <w:rFonts w:ascii="Times New Roman" w:hAnsi="Times New Roman" w:cs="Times New Roman"/>
          <w:sz w:val="28"/>
          <w:szCs w:val="28"/>
          <w:lang w:val="en-IN"/>
        </w:rPr>
      </w:pPr>
    </w:p>
    <w:p w14:paraId="468FD096" w14:textId="69FF56A0" w:rsidR="00107A96" w:rsidRPr="00107A96" w:rsidRDefault="00A87FEC" w:rsidP="00A87FEC">
      <w:pPr>
        <w:rPr>
          <w:rFonts w:ascii="Times New Roman" w:hAnsi="Times New Roman" w:cs="Times New Roman"/>
          <w:b/>
          <w:bCs/>
          <w:sz w:val="28"/>
          <w:szCs w:val="28"/>
          <w:lang w:val="en-IN"/>
        </w:rPr>
      </w:pPr>
      <w:r>
        <w:rPr>
          <w:rFonts w:ascii="Times New Roman" w:hAnsi="Times New Roman" w:cs="Times New Roman"/>
          <w:b/>
          <w:bCs/>
          <w:sz w:val="28"/>
          <w:szCs w:val="28"/>
          <w:lang w:val="en-IN"/>
        </w:rPr>
        <w:t>6.</w:t>
      </w:r>
      <w:r w:rsidR="00107A96" w:rsidRPr="00107A96">
        <w:rPr>
          <w:rFonts w:ascii="Times New Roman" w:hAnsi="Times New Roman" w:cs="Times New Roman"/>
          <w:b/>
          <w:bCs/>
          <w:sz w:val="28"/>
          <w:szCs w:val="28"/>
          <w:lang w:val="en-IN"/>
        </w:rPr>
        <w:t>5. Vector Database (FAISS) Module</w:t>
      </w:r>
    </w:p>
    <w:p w14:paraId="1641D307" w14:textId="77777777" w:rsidR="00107A96" w:rsidRPr="00107A96" w:rsidRDefault="00107A96" w:rsidP="00A87FEC">
      <w:pPr>
        <w:ind w:left="720"/>
        <w:rPr>
          <w:rFonts w:ascii="Times New Roman" w:hAnsi="Times New Roman" w:cs="Times New Roman"/>
          <w:b/>
          <w:bCs/>
          <w:sz w:val="28"/>
          <w:szCs w:val="28"/>
          <w:lang w:val="en-IN"/>
        </w:rPr>
      </w:pPr>
      <w:r w:rsidRPr="00107A96">
        <w:rPr>
          <w:rFonts w:ascii="Times New Roman" w:hAnsi="Times New Roman" w:cs="Times New Roman"/>
          <w:b/>
          <w:bCs/>
          <w:sz w:val="28"/>
          <w:szCs w:val="28"/>
          <w:lang w:val="en-IN"/>
        </w:rPr>
        <w:t>Purpose:</w:t>
      </w:r>
    </w:p>
    <w:p w14:paraId="7649606C" w14:textId="77777777" w:rsidR="00107A96" w:rsidRPr="00107A96" w:rsidRDefault="00107A96" w:rsidP="00107A96">
      <w:pPr>
        <w:ind w:left="720" w:firstLine="720"/>
        <w:rPr>
          <w:rFonts w:ascii="Times New Roman" w:hAnsi="Times New Roman" w:cs="Times New Roman"/>
          <w:sz w:val="24"/>
          <w:szCs w:val="24"/>
          <w:lang w:val="en-IN"/>
        </w:rPr>
      </w:pPr>
      <w:r w:rsidRPr="00107A96">
        <w:rPr>
          <w:rFonts w:ascii="Times New Roman" w:hAnsi="Times New Roman" w:cs="Times New Roman"/>
          <w:sz w:val="24"/>
          <w:szCs w:val="24"/>
          <w:lang w:val="en-IN"/>
        </w:rPr>
        <w:t>To store embeddings efficiently and allow fast similarity-based retrieval when a user submits a query.</w:t>
      </w:r>
    </w:p>
    <w:p w14:paraId="780507DE" w14:textId="77777777" w:rsidR="00107A96" w:rsidRPr="00107A96" w:rsidRDefault="00107A96" w:rsidP="00A87FEC">
      <w:pPr>
        <w:ind w:firstLine="720"/>
        <w:rPr>
          <w:rFonts w:ascii="Times New Roman" w:hAnsi="Times New Roman" w:cs="Times New Roman"/>
          <w:b/>
          <w:bCs/>
          <w:sz w:val="28"/>
          <w:szCs w:val="28"/>
          <w:lang w:val="en-IN"/>
        </w:rPr>
      </w:pPr>
      <w:r w:rsidRPr="00107A96">
        <w:rPr>
          <w:rFonts w:ascii="Times New Roman" w:hAnsi="Times New Roman" w:cs="Times New Roman"/>
          <w:b/>
          <w:bCs/>
          <w:sz w:val="28"/>
          <w:szCs w:val="28"/>
          <w:lang w:val="en-IN"/>
        </w:rPr>
        <w:t>Tools Used:</w:t>
      </w:r>
    </w:p>
    <w:p w14:paraId="740BBA91" w14:textId="77777777" w:rsidR="00107A96" w:rsidRPr="00107A96" w:rsidRDefault="00107A96" w:rsidP="00107A96">
      <w:pPr>
        <w:numPr>
          <w:ilvl w:val="0"/>
          <w:numId w:val="52"/>
        </w:numPr>
        <w:rPr>
          <w:rFonts w:ascii="Times New Roman" w:hAnsi="Times New Roman" w:cs="Times New Roman"/>
          <w:sz w:val="24"/>
          <w:szCs w:val="24"/>
          <w:lang w:val="en-IN"/>
        </w:rPr>
      </w:pPr>
      <w:r w:rsidRPr="00107A96">
        <w:rPr>
          <w:rFonts w:ascii="Times New Roman" w:hAnsi="Times New Roman" w:cs="Times New Roman"/>
          <w:b/>
          <w:bCs/>
          <w:sz w:val="24"/>
          <w:szCs w:val="24"/>
          <w:lang w:val="en-IN"/>
        </w:rPr>
        <w:t>FAISS (Facebook AI Similarity Search)</w:t>
      </w:r>
      <w:r w:rsidRPr="00107A96">
        <w:rPr>
          <w:rFonts w:ascii="Times New Roman" w:hAnsi="Times New Roman" w:cs="Times New Roman"/>
          <w:sz w:val="24"/>
          <w:szCs w:val="24"/>
          <w:lang w:val="en-IN"/>
        </w:rPr>
        <w:t xml:space="preserve"> Vector Store</w:t>
      </w:r>
    </w:p>
    <w:p w14:paraId="010154AD" w14:textId="77777777" w:rsidR="00107A96" w:rsidRPr="00107A96" w:rsidRDefault="00107A96" w:rsidP="00A87FEC">
      <w:pPr>
        <w:ind w:firstLine="720"/>
        <w:rPr>
          <w:rFonts w:ascii="Times New Roman" w:hAnsi="Times New Roman" w:cs="Times New Roman"/>
          <w:b/>
          <w:bCs/>
          <w:sz w:val="28"/>
          <w:szCs w:val="28"/>
          <w:lang w:val="en-IN"/>
        </w:rPr>
      </w:pPr>
      <w:r w:rsidRPr="00107A96">
        <w:rPr>
          <w:rFonts w:ascii="Times New Roman" w:hAnsi="Times New Roman" w:cs="Times New Roman"/>
          <w:b/>
          <w:bCs/>
          <w:sz w:val="28"/>
          <w:szCs w:val="28"/>
          <w:lang w:val="en-IN"/>
        </w:rPr>
        <w:t>Functionality:</w:t>
      </w:r>
    </w:p>
    <w:p w14:paraId="2B1A1809" w14:textId="77777777" w:rsidR="00107A96" w:rsidRPr="00107A96" w:rsidRDefault="00107A96" w:rsidP="00107A96">
      <w:pPr>
        <w:numPr>
          <w:ilvl w:val="0"/>
          <w:numId w:val="53"/>
        </w:numPr>
        <w:rPr>
          <w:rFonts w:ascii="Times New Roman" w:hAnsi="Times New Roman" w:cs="Times New Roman"/>
          <w:sz w:val="24"/>
          <w:szCs w:val="24"/>
          <w:lang w:val="en-IN"/>
        </w:rPr>
      </w:pPr>
      <w:r w:rsidRPr="00107A96">
        <w:rPr>
          <w:rFonts w:ascii="Times New Roman" w:hAnsi="Times New Roman" w:cs="Times New Roman"/>
          <w:sz w:val="24"/>
          <w:szCs w:val="24"/>
          <w:lang w:val="en-IN"/>
        </w:rPr>
        <w:t>Saves all embeddings into an index file (e.g., index.faiss)</w:t>
      </w:r>
    </w:p>
    <w:p w14:paraId="2318EB09" w14:textId="77777777" w:rsidR="00107A96" w:rsidRPr="00107A96" w:rsidRDefault="00107A96" w:rsidP="00107A96">
      <w:pPr>
        <w:numPr>
          <w:ilvl w:val="0"/>
          <w:numId w:val="53"/>
        </w:numPr>
        <w:rPr>
          <w:rFonts w:ascii="Times New Roman" w:hAnsi="Times New Roman" w:cs="Times New Roman"/>
          <w:sz w:val="24"/>
          <w:szCs w:val="24"/>
          <w:lang w:val="en-IN"/>
        </w:rPr>
      </w:pPr>
      <w:r w:rsidRPr="00107A96">
        <w:rPr>
          <w:rFonts w:ascii="Times New Roman" w:hAnsi="Times New Roman" w:cs="Times New Roman"/>
          <w:sz w:val="24"/>
          <w:szCs w:val="24"/>
          <w:lang w:val="en-IN"/>
        </w:rPr>
        <w:t>Supports similarity search using cosine similarity or L2 distance</w:t>
      </w:r>
    </w:p>
    <w:p w14:paraId="0DFD8E7A" w14:textId="77777777" w:rsidR="00107A96" w:rsidRPr="00107A96" w:rsidRDefault="00107A96" w:rsidP="00107A96">
      <w:pPr>
        <w:numPr>
          <w:ilvl w:val="0"/>
          <w:numId w:val="53"/>
        </w:numPr>
        <w:rPr>
          <w:rFonts w:ascii="Times New Roman" w:hAnsi="Times New Roman" w:cs="Times New Roman"/>
          <w:sz w:val="24"/>
          <w:szCs w:val="24"/>
          <w:lang w:val="en-IN"/>
        </w:rPr>
      </w:pPr>
      <w:r w:rsidRPr="00107A96">
        <w:rPr>
          <w:rFonts w:ascii="Times New Roman" w:hAnsi="Times New Roman" w:cs="Times New Roman"/>
          <w:sz w:val="24"/>
          <w:szCs w:val="24"/>
          <w:lang w:val="en-IN"/>
        </w:rPr>
        <w:t>Maps each embedding back to the original text chunk</w:t>
      </w:r>
    </w:p>
    <w:p w14:paraId="534FA41D" w14:textId="77777777" w:rsidR="00107A96" w:rsidRPr="00107A96" w:rsidRDefault="00107A96" w:rsidP="00107A96">
      <w:pPr>
        <w:numPr>
          <w:ilvl w:val="0"/>
          <w:numId w:val="53"/>
        </w:numPr>
        <w:rPr>
          <w:rFonts w:ascii="Times New Roman" w:hAnsi="Times New Roman" w:cs="Times New Roman"/>
          <w:sz w:val="24"/>
          <w:szCs w:val="24"/>
          <w:lang w:val="en-IN"/>
        </w:rPr>
      </w:pPr>
      <w:r w:rsidRPr="00107A96">
        <w:rPr>
          <w:rFonts w:ascii="Times New Roman" w:hAnsi="Times New Roman" w:cs="Times New Roman"/>
          <w:sz w:val="24"/>
          <w:szCs w:val="24"/>
          <w:lang w:val="en-IN"/>
        </w:rPr>
        <w:t>Reloads stored FAISS index during future application runs</w:t>
      </w:r>
    </w:p>
    <w:p w14:paraId="3157E12A" w14:textId="77777777" w:rsidR="00107A96" w:rsidRPr="00107A96" w:rsidRDefault="00107A96" w:rsidP="00A87FEC">
      <w:pPr>
        <w:ind w:firstLine="720"/>
        <w:rPr>
          <w:rFonts w:ascii="Times New Roman" w:hAnsi="Times New Roman" w:cs="Times New Roman"/>
          <w:b/>
          <w:bCs/>
          <w:sz w:val="28"/>
          <w:szCs w:val="28"/>
          <w:lang w:val="en-IN"/>
        </w:rPr>
      </w:pPr>
      <w:r w:rsidRPr="00107A96">
        <w:rPr>
          <w:rFonts w:ascii="Times New Roman" w:hAnsi="Times New Roman" w:cs="Times New Roman"/>
          <w:b/>
          <w:bCs/>
          <w:sz w:val="28"/>
          <w:szCs w:val="28"/>
          <w:lang w:val="en-IN"/>
        </w:rPr>
        <w:t>Importance:</w:t>
      </w:r>
    </w:p>
    <w:p w14:paraId="1365C45A" w14:textId="77777777" w:rsidR="00107A96" w:rsidRPr="00107A96" w:rsidRDefault="00107A96" w:rsidP="00107A96">
      <w:pPr>
        <w:ind w:left="720" w:firstLine="720"/>
        <w:rPr>
          <w:rFonts w:ascii="Times New Roman" w:hAnsi="Times New Roman" w:cs="Times New Roman"/>
          <w:sz w:val="24"/>
          <w:szCs w:val="24"/>
          <w:lang w:val="en-IN"/>
        </w:rPr>
      </w:pPr>
      <w:r w:rsidRPr="00107A96">
        <w:rPr>
          <w:rFonts w:ascii="Times New Roman" w:hAnsi="Times New Roman" w:cs="Times New Roman"/>
          <w:sz w:val="24"/>
          <w:szCs w:val="24"/>
          <w:lang w:val="en-IN"/>
        </w:rPr>
        <w:t>FAISS enables extremely fast search even across thousands of chunks. It ensures the chatbot retrieves the most relevant parts of the legal document.</w:t>
      </w:r>
    </w:p>
    <w:p w14:paraId="422A7E19" w14:textId="55DF2B6C" w:rsidR="00107A96" w:rsidRPr="00107A96" w:rsidRDefault="00107A96" w:rsidP="00107A96">
      <w:pPr>
        <w:ind w:left="720" w:firstLine="720"/>
        <w:rPr>
          <w:rFonts w:ascii="Times New Roman" w:hAnsi="Times New Roman" w:cs="Times New Roman"/>
          <w:sz w:val="24"/>
          <w:szCs w:val="24"/>
          <w:lang w:val="en-IN"/>
        </w:rPr>
      </w:pPr>
    </w:p>
    <w:p w14:paraId="354D98DB" w14:textId="77777777" w:rsidR="00E41E10" w:rsidRDefault="00E41E10" w:rsidP="00A87FEC">
      <w:pPr>
        <w:rPr>
          <w:rFonts w:ascii="Times New Roman" w:hAnsi="Times New Roman" w:cs="Times New Roman"/>
          <w:b/>
          <w:bCs/>
          <w:sz w:val="28"/>
          <w:szCs w:val="28"/>
          <w:lang w:val="en-IN"/>
        </w:rPr>
      </w:pPr>
    </w:p>
    <w:p w14:paraId="733450E8" w14:textId="2B108F13" w:rsidR="00107A96" w:rsidRPr="00107A96" w:rsidRDefault="00A87FEC" w:rsidP="00A87FEC">
      <w:pPr>
        <w:rPr>
          <w:rFonts w:ascii="Times New Roman" w:hAnsi="Times New Roman" w:cs="Times New Roman"/>
          <w:b/>
          <w:bCs/>
          <w:sz w:val="28"/>
          <w:szCs w:val="28"/>
          <w:lang w:val="en-IN"/>
        </w:rPr>
      </w:pPr>
      <w:r>
        <w:rPr>
          <w:rFonts w:ascii="Times New Roman" w:hAnsi="Times New Roman" w:cs="Times New Roman"/>
          <w:b/>
          <w:bCs/>
          <w:sz w:val="28"/>
          <w:szCs w:val="28"/>
          <w:lang w:val="en-IN"/>
        </w:rPr>
        <w:lastRenderedPageBreak/>
        <w:t>6.</w:t>
      </w:r>
      <w:r w:rsidR="00107A96" w:rsidRPr="00107A96">
        <w:rPr>
          <w:rFonts w:ascii="Times New Roman" w:hAnsi="Times New Roman" w:cs="Times New Roman"/>
          <w:b/>
          <w:bCs/>
          <w:sz w:val="28"/>
          <w:szCs w:val="28"/>
          <w:lang w:val="en-IN"/>
        </w:rPr>
        <w:t>6. Query Embedding &amp; Retrieval Module</w:t>
      </w:r>
    </w:p>
    <w:p w14:paraId="3910CD97" w14:textId="77777777" w:rsidR="00107A96" w:rsidRPr="00107A96" w:rsidRDefault="00107A96" w:rsidP="00A87FEC">
      <w:pPr>
        <w:ind w:firstLine="720"/>
        <w:rPr>
          <w:rFonts w:ascii="Times New Roman" w:hAnsi="Times New Roman" w:cs="Times New Roman"/>
          <w:b/>
          <w:bCs/>
          <w:sz w:val="28"/>
          <w:szCs w:val="28"/>
          <w:lang w:val="en-IN"/>
        </w:rPr>
      </w:pPr>
      <w:r w:rsidRPr="00107A96">
        <w:rPr>
          <w:rFonts w:ascii="Times New Roman" w:hAnsi="Times New Roman" w:cs="Times New Roman"/>
          <w:b/>
          <w:bCs/>
          <w:sz w:val="28"/>
          <w:szCs w:val="28"/>
          <w:lang w:val="en-IN"/>
        </w:rPr>
        <w:t>Purpose:</w:t>
      </w:r>
    </w:p>
    <w:p w14:paraId="54ABF6B1" w14:textId="77777777" w:rsidR="00107A96" w:rsidRPr="00107A96" w:rsidRDefault="00107A96" w:rsidP="00107A96">
      <w:pPr>
        <w:ind w:left="720" w:firstLine="720"/>
        <w:rPr>
          <w:rFonts w:ascii="Times New Roman" w:hAnsi="Times New Roman" w:cs="Times New Roman"/>
          <w:sz w:val="28"/>
          <w:szCs w:val="28"/>
          <w:lang w:val="en-IN"/>
        </w:rPr>
      </w:pPr>
      <w:r w:rsidRPr="00107A96">
        <w:rPr>
          <w:rFonts w:ascii="Times New Roman" w:hAnsi="Times New Roman" w:cs="Times New Roman"/>
          <w:sz w:val="24"/>
          <w:szCs w:val="24"/>
          <w:lang w:val="en-IN"/>
        </w:rPr>
        <w:t>To convert user queries into embeddings and retrieve the most relevant chunks from FAISS.</w:t>
      </w:r>
    </w:p>
    <w:p w14:paraId="6423C029" w14:textId="77777777" w:rsidR="00107A96" w:rsidRPr="00107A96" w:rsidRDefault="00107A96" w:rsidP="00A87FEC">
      <w:pPr>
        <w:ind w:firstLine="720"/>
        <w:rPr>
          <w:rFonts w:ascii="Times New Roman" w:hAnsi="Times New Roman" w:cs="Times New Roman"/>
          <w:b/>
          <w:bCs/>
          <w:sz w:val="28"/>
          <w:szCs w:val="28"/>
          <w:lang w:val="en-IN"/>
        </w:rPr>
      </w:pPr>
      <w:r w:rsidRPr="00107A96">
        <w:rPr>
          <w:rFonts w:ascii="Times New Roman" w:hAnsi="Times New Roman" w:cs="Times New Roman"/>
          <w:b/>
          <w:bCs/>
          <w:sz w:val="28"/>
          <w:szCs w:val="28"/>
          <w:lang w:val="en-IN"/>
        </w:rPr>
        <w:t>Functionality:</w:t>
      </w:r>
    </w:p>
    <w:p w14:paraId="4A8FD942" w14:textId="77777777" w:rsidR="00107A96" w:rsidRPr="00107A96" w:rsidRDefault="00107A96" w:rsidP="00107A96">
      <w:pPr>
        <w:numPr>
          <w:ilvl w:val="0"/>
          <w:numId w:val="54"/>
        </w:numPr>
        <w:rPr>
          <w:rFonts w:ascii="Times New Roman" w:hAnsi="Times New Roman" w:cs="Times New Roman"/>
          <w:sz w:val="24"/>
          <w:szCs w:val="24"/>
          <w:lang w:val="en-IN"/>
        </w:rPr>
      </w:pPr>
      <w:r w:rsidRPr="00107A96">
        <w:rPr>
          <w:rFonts w:ascii="Times New Roman" w:hAnsi="Times New Roman" w:cs="Times New Roman"/>
          <w:sz w:val="24"/>
          <w:szCs w:val="24"/>
          <w:lang w:val="en-IN"/>
        </w:rPr>
        <w:t>Embeds the user query using the same embedding model</w:t>
      </w:r>
    </w:p>
    <w:p w14:paraId="0B8E9631" w14:textId="77777777" w:rsidR="00107A96" w:rsidRPr="00107A96" w:rsidRDefault="00107A96" w:rsidP="00107A96">
      <w:pPr>
        <w:numPr>
          <w:ilvl w:val="0"/>
          <w:numId w:val="54"/>
        </w:numPr>
        <w:rPr>
          <w:rFonts w:ascii="Times New Roman" w:hAnsi="Times New Roman" w:cs="Times New Roman"/>
          <w:sz w:val="24"/>
          <w:szCs w:val="24"/>
          <w:lang w:val="en-IN"/>
        </w:rPr>
      </w:pPr>
      <w:r w:rsidRPr="00107A96">
        <w:rPr>
          <w:rFonts w:ascii="Times New Roman" w:hAnsi="Times New Roman" w:cs="Times New Roman"/>
          <w:sz w:val="24"/>
          <w:szCs w:val="24"/>
          <w:lang w:val="en-IN"/>
        </w:rPr>
        <w:t>Searches for the top-k most similar text chunks</w:t>
      </w:r>
    </w:p>
    <w:p w14:paraId="782487C6" w14:textId="77777777" w:rsidR="00107A96" w:rsidRPr="00107A96" w:rsidRDefault="00107A96" w:rsidP="00107A96">
      <w:pPr>
        <w:numPr>
          <w:ilvl w:val="0"/>
          <w:numId w:val="54"/>
        </w:numPr>
        <w:rPr>
          <w:rFonts w:ascii="Times New Roman" w:hAnsi="Times New Roman" w:cs="Times New Roman"/>
          <w:sz w:val="24"/>
          <w:szCs w:val="24"/>
          <w:lang w:val="en-IN"/>
        </w:rPr>
      </w:pPr>
      <w:r w:rsidRPr="00107A96">
        <w:rPr>
          <w:rFonts w:ascii="Times New Roman" w:hAnsi="Times New Roman" w:cs="Times New Roman"/>
          <w:sz w:val="24"/>
          <w:szCs w:val="24"/>
          <w:lang w:val="en-IN"/>
        </w:rPr>
        <w:t>Compiles retrieved context into a structured format</w:t>
      </w:r>
    </w:p>
    <w:p w14:paraId="2C79BD0E" w14:textId="77777777" w:rsidR="00107A96" w:rsidRPr="00107A96" w:rsidRDefault="00107A96" w:rsidP="00107A96">
      <w:pPr>
        <w:numPr>
          <w:ilvl w:val="0"/>
          <w:numId w:val="54"/>
        </w:numPr>
        <w:rPr>
          <w:rFonts w:ascii="Times New Roman" w:hAnsi="Times New Roman" w:cs="Times New Roman"/>
          <w:sz w:val="24"/>
          <w:szCs w:val="24"/>
          <w:lang w:val="en-IN"/>
        </w:rPr>
      </w:pPr>
      <w:r w:rsidRPr="00107A96">
        <w:rPr>
          <w:rFonts w:ascii="Times New Roman" w:hAnsi="Times New Roman" w:cs="Times New Roman"/>
          <w:sz w:val="24"/>
          <w:szCs w:val="24"/>
          <w:lang w:val="en-IN"/>
        </w:rPr>
        <w:t>Sends the retrieved text to the generation module</w:t>
      </w:r>
    </w:p>
    <w:p w14:paraId="55567AF5" w14:textId="77777777" w:rsidR="00107A96" w:rsidRPr="00107A96" w:rsidRDefault="00107A96" w:rsidP="00A87FEC">
      <w:pPr>
        <w:ind w:firstLine="720"/>
        <w:rPr>
          <w:rFonts w:ascii="Times New Roman" w:hAnsi="Times New Roman" w:cs="Times New Roman"/>
          <w:b/>
          <w:bCs/>
          <w:sz w:val="28"/>
          <w:szCs w:val="28"/>
          <w:lang w:val="en-IN"/>
        </w:rPr>
      </w:pPr>
      <w:r w:rsidRPr="00107A96">
        <w:rPr>
          <w:rFonts w:ascii="Times New Roman" w:hAnsi="Times New Roman" w:cs="Times New Roman"/>
          <w:b/>
          <w:bCs/>
          <w:sz w:val="28"/>
          <w:szCs w:val="28"/>
          <w:lang w:val="en-IN"/>
        </w:rPr>
        <w:t>Importance:</w:t>
      </w:r>
    </w:p>
    <w:p w14:paraId="71B7DDAC" w14:textId="77777777" w:rsidR="00107A96" w:rsidRPr="00107A96" w:rsidRDefault="00107A96" w:rsidP="00107A96">
      <w:pPr>
        <w:ind w:left="720" w:firstLine="720"/>
        <w:rPr>
          <w:rFonts w:ascii="Times New Roman" w:hAnsi="Times New Roman" w:cs="Times New Roman"/>
          <w:sz w:val="24"/>
          <w:szCs w:val="24"/>
          <w:lang w:val="en-IN"/>
        </w:rPr>
      </w:pPr>
      <w:r w:rsidRPr="00107A96">
        <w:rPr>
          <w:rFonts w:ascii="Times New Roman" w:hAnsi="Times New Roman" w:cs="Times New Roman"/>
          <w:sz w:val="24"/>
          <w:szCs w:val="24"/>
          <w:lang w:val="en-IN"/>
        </w:rPr>
        <w:t>This module determines what information the chatbot uses to answer user questions. Correct retrieval ensures legally accurate, grounded answers.</w:t>
      </w:r>
    </w:p>
    <w:p w14:paraId="35BFF311" w14:textId="03AB3389" w:rsidR="00107A96" w:rsidRPr="00107A96" w:rsidRDefault="00107A96" w:rsidP="00107A96">
      <w:pPr>
        <w:ind w:left="720" w:firstLine="720"/>
        <w:rPr>
          <w:rFonts w:ascii="Times New Roman" w:hAnsi="Times New Roman" w:cs="Times New Roman"/>
          <w:sz w:val="24"/>
          <w:szCs w:val="24"/>
          <w:lang w:val="en-IN"/>
        </w:rPr>
      </w:pPr>
    </w:p>
    <w:p w14:paraId="1FDC9617" w14:textId="38EB51D3" w:rsidR="00107A96" w:rsidRPr="00107A96" w:rsidRDefault="00A87FEC" w:rsidP="00A87FEC">
      <w:pPr>
        <w:rPr>
          <w:rFonts w:ascii="Times New Roman" w:hAnsi="Times New Roman" w:cs="Times New Roman"/>
          <w:b/>
          <w:bCs/>
          <w:sz w:val="28"/>
          <w:szCs w:val="28"/>
          <w:lang w:val="en-IN"/>
        </w:rPr>
      </w:pPr>
      <w:r w:rsidRPr="00A87FEC">
        <w:rPr>
          <w:rFonts w:ascii="Times New Roman" w:hAnsi="Times New Roman" w:cs="Times New Roman"/>
          <w:b/>
          <w:bCs/>
          <w:sz w:val="28"/>
          <w:szCs w:val="28"/>
          <w:lang w:val="en-IN"/>
        </w:rPr>
        <w:t>6.</w:t>
      </w:r>
      <w:r w:rsidR="00107A96" w:rsidRPr="00107A96">
        <w:rPr>
          <w:rFonts w:ascii="Times New Roman" w:hAnsi="Times New Roman" w:cs="Times New Roman"/>
          <w:b/>
          <w:bCs/>
          <w:sz w:val="28"/>
          <w:szCs w:val="28"/>
          <w:lang w:val="en-IN"/>
        </w:rPr>
        <w:t>7. RAG Prompt Construction Module</w:t>
      </w:r>
    </w:p>
    <w:p w14:paraId="6C76ABB2" w14:textId="77777777" w:rsidR="00107A96" w:rsidRPr="00107A96" w:rsidRDefault="00107A96" w:rsidP="00A87FEC">
      <w:pPr>
        <w:ind w:firstLine="720"/>
        <w:rPr>
          <w:rFonts w:ascii="Times New Roman" w:hAnsi="Times New Roman" w:cs="Times New Roman"/>
          <w:b/>
          <w:bCs/>
          <w:sz w:val="28"/>
          <w:szCs w:val="28"/>
          <w:lang w:val="en-IN"/>
        </w:rPr>
      </w:pPr>
      <w:r w:rsidRPr="00107A96">
        <w:rPr>
          <w:rFonts w:ascii="Times New Roman" w:hAnsi="Times New Roman" w:cs="Times New Roman"/>
          <w:b/>
          <w:bCs/>
          <w:sz w:val="28"/>
          <w:szCs w:val="28"/>
          <w:lang w:val="en-IN"/>
        </w:rPr>
        <w:t>Purpose:</w:t>
      </w:r>
    </w:p>
    <w:p w14:paraId="1FA5C679" w14:textId="77777777" w:rsidR="00107A96" w:rsidRPr="00107A96" w:rsidRDefault="00107A96" w:rsidP="00107A96">
      <w:pPr>
        <w:ind w:left="720" w:firstLine="720"/>
        <w:rPr>
          <w:rFonts w:ascii="Times New Roman" w:hAnsi="Times New Roman" w:cs="Times New Roman"/>
          <w:sz w:val="24"/>
          <w:szCs w:val="24"/>
          <w:lang w:val="en-IN"/>
        </w:rPr>
      </w:pPr>
      <w:r w:rsidRPr="00107A96">
        <w:rPr>
          <w:rFonts w:ascii="Times New Roman" w:hAnsi="Times New Roman" w:cs="Times New Roman"/>
          <w:sz w:val="24"/>
          <w:szCs w:val="24"/>
          <w:lang w:val="en-IN"/>
        </w:rPr>
        <w:t>To create a structured prompt combining:</w:t>
      </w:r>
    </w:p>
    <w:p w14:paraId="35BBDEB5" w14:textId="77777777" w:rsidR="00107A96" w:rsidRPr="00107A96" w:rsidRDefault="00107A96" w:rsidP="00107A96">
      <w:pPr>
        <w:numPr>
          <w:ilvl w:val="0"/>
          <w:numId w:val="55"/>
        </w:numPr>
        <w:rPr>
          <w:rFonts w:ascii="Times New Roman" w:hAnsi="Times New Roman" w:cs="Times New Roman"/>
          <w:sz w:val="24"/>
          <w:szCs w:val="24"/>
          <w:lang w:val="en-IN"/>
        </w:rPr>
      </w:pPr>
      <w:r w:rsidRPr="00107A96">
        <w:rPr>
          <w:rFonts w:ascii="Times New Roman" w:hAnsi="Times New Roman" w:cs="Times New Roman"/>
          <w:sz w:val="24"/>
          <w:szCs w:val="24"/>
          <w:lang w:val="en-IN"/>
        </w:rPr>
        <w:t>User’s question</w:t>
      </w:r>
    </w:p>
    <w:p w14:paraId="035B9BED" w14:textId="77777777" w:rsidR="00107A96" w:rsidRPr="00107A96" w:rsidRDefault="00107A96" w:rsidP="00107A96">
      <w:pPr>
        <w:numPr>
          <w:ilvl w:val="0"/>
          <w:numId w:val="55"/>
        </w:numPr>
        <w:rPr>
          <w:rFonts w:ascii="Times New Roman" w:hAnsi="Times New Roman" w:cs="Times New Roman"/>
          <w:sz w:val="24"/>
          <w:szCs w:val="24"/>
          <w:lang w:val="en-IN"/>
        </w:rPr>
      </w:pPr>
      <w:r w:rsidRPr="00107A96">
        <w:rPr>
          <w:rFonts w:ascii="Times New Roman" w:hAnsi="Times New Roman" w:cs="Times New Roman"/>
          <w:sz w:val="24"/>
          <w:szCs w:val="24"/>
          <w:lang w:val="en-IN"/>
        </w:rPr>
        <w:t>Retrieved PDF context</w:t>
      </w:r>
    </w:p>
    <w:p w14:paraId="6C79823A" w14:textId="77777777" w:rsidR="00107A96" w:rsidRPr="00107A96" w:rsidRDefault="00107A96" w:rsidP="00107A96">
      <w:pPr>
        <w:numPr>
          <w:ilvl w:val="0"/>
          <w:numId w:val="55"/>
        </w:numPr>
        <w:rPr>
          <w:rFonts w:ascii="Times New Roman" w:hAnsi="Times New Roman" w:cs="Times New Roman"/>
          <w:sz w:val="24"/>
          <w:szCs w:val="24"/>
          <w:lang w:val="en-IN"/>
        </w:rPr>
      </w:pPr>
      <w:r w:rsidRPr="00107A96">
        <w:rPr>
          <w:rFonts w:ascii="Times New Roman" w:hAnsi="Times New Roman" w:cs="Times New Roman"/>
          <w:sz w:val="24"/>
          <w:szCs w:val="24"/>
          <w:lang w:val="en-IN"/>
        </w:rPr>
        <w:t>Instructions to the LLM</w:t>
      </w:r>
    </w:p>
    <w:p w14:paraId="0C85CE94" w14:textId="77777777" w:rsidR="00107A96" w:rsidRPr="00107A96" w:rsidRDefault="00107A96" w:rsidP="00A87FEC">
      <w:pPr>
        <w:ind w:firstLine="720"/>
        <w:rPr>
          <w:rFonts w:ascii="Times New Roman" w:hAnsi="Times New Roman" w:cs="Times New Roman"/>
          <w:b/>
          <w:bCs/>
          <w:sz w:val="28"/>
          <w:szCs w:val="28"/>
          <w:lang w:val="en-IN"/>
        </w:rPr>
      </w:pPr>
      <w:r w:rsidRPr="00107A96">
        <w:rPr>
          <w:rFonts w:ascii="Times New Roman" w:hAnsi="Times New Roman" w:cs="Times New Roman"/>
          <w:b/>
          <w:bCs/>
          <w:sz w:val="28"/>
          <w:szCs w:val="28"/>
          <w:lang w:val="en-IN"/>
        </w:rPr>
        <w:t>Functionality:</w:t>
      </w:r>
    </w:p>
    <w:p w14:paraId="0452BFA3" w14:textId="77777777" w:rsidR="00107A96" w:rsidRPr="00107A96" w:rsidRDefault="00107A96" w:rsidP="00107A96">
      <w:pPr>
        <w:numPr>
          <w:ilvl w:val="0"/>
          <w:numId w:val="56"/>
        </w:numPr>
        <w:rPr>
          <w:rFonts w:ascii="Times New Roman" w:hAnsi="Times New Roman" w:cs="Times New Roman"/>
          <w:sz w:val="24"/>
          <w:szCs w:val="24"/>
          <w:lang w:val="en-IN"/>
        </w:rPr>
      </w:pPr>
      <w:r w:rsidRPr="00107A96">
        <w:rPr>
          <w:rFonts w:ascii="Times New Roman" w:hAnsi="Times New Roman" w:cs="Times New Roman"/>
          <w:sz w:val="24"/>
          <w:szCs w:val="24"/>
          <w:lang w:val="en-IN"/>
        </w:rPr>
        <w:t>Creates a well-formatted prompt template</w:t>
      </w:r>
    </w:p>
    <w:p w14:paraId="758E88B5" w14:textId="77777777" w:rsidR="00107A96" w:rsidRPr="00107A96" w:rsidRDefault="00107A96" w:rsidP="00107A96">
      <w:pPr>
        <w:numPr>
          <w:ilvl w:val="0"/>
          <w:numId w:val="56"/>
        </w:numPr>
        <w:rPr>
          <w:rFonts w:ascii="Times New Roman" w:hAnsi="Times New Roman" w:cs="Times New Roman"/>
          <w:sz w:val="24"/>
          <w:szCs w:val="24"/>
          <w:lang w:val="en-IN"/>
        </w:rPr>
      </w:pPr>
      <w:r w:rsidRPr="00107A96">
        <w:rPr>
          <w:rFonts w:ascii="Times New Roman" w:hAnsi="Times New Roman" w:cs="Times New Roman"/>
          <w:sz w:val="24"/>
          <w:szCs w:val="24"/>
          <w:lang w:val="en-IN"/>
        </w:rPr>
        <w:t>Ensures the LLM answers only using the retrieved context</w:t>
      </w:r>
    </w:p>
    <w:p w14:paraId="781F864E" w14:textId="77777777" w:rsidR="00107A96" w:rsidRPr="00107A96" w:rsidRDefault="00107A96" w:rsidP="00107A96">
      <w:pPr>
        <w:numPr>
          <w:ilvl w:val="0"/>
          <w:numId w:val="56"/>
        </w:numPr>
        <w:rPr>
          <w:rFonts w:ascii="Times New Roman" w:hAnsi="Times New Roman" w:cs="Times New Roman"/>
          <w:sz w:val="24"/>
          <w:szCs w:val="24"/>
          <w:lang w:val="en-IN"/>
        </w:rPr>
      </w:pPr>
      <w:r w:rsidRPr="00107A96">
        <w:rPr>
          <w:rFonts w:ascii="Times New Roman" w:hAnsi="Times New Roman" w:cs="Times New Roman"/>
          <w:sz w:val="24"/>
          <w:szCs w:val="24"/>
          <w:lang w:val="en-IN"/>
        </w:rPr>
        <w:t>Avoids hallucinations by instructing the model clearly</w:t>
      </w:r>
    </w:p>
    <w:p w14:paraId="6C705698" w14:textId="77777777" w:rsidR="00107A96" w:rsidRPr="00107A96" w:rsidRDefault="00107A96" w:rsidP="00107A96">
      <w:pPr>
        <w:numPr>
          <w:ilvl w:val="0"/>
          <w:numId w:val="56"/>
        </w:numPr>
        <w:rPr>
          <w:rFonts w:ascii="Times New Roman" w:hAnsi="Times New Roman" w:cs="Times New Roman"/>
          <w:sz w:val="24"/>
          <w:szCs w:val="24"/>
          <w:lang w:val="en-IN"/>
        </w:rPr>
      </w:pPr>
      <w:r w:rsidRPr="00107A96">
        <w:rPr>
          <w:rFonts w:ascii="Times New Roman" w:hAnsi="Times New Roman" w:cs="Times New Roman"/>
          <w:sz w:val="24"/>
          <w:szCs w:val="24"/>
          <w:lang w:val="en-IN"/>
        </w:rPr>
        <w:t>Sends prompt to DeepSeek via Ollama for final generation</w:t>
      </w:r>
    </w:p>
    <w:p w14:paraId="2CB6F397" w14:textId="77777777" w:rsidR="00107A96" w:rsidRPr="00107A96" w:rsidRDefault="00107A96" w:rsidP="00A87FEC">
      <w:pPr>
        <w:ind w:firstLine="720"/>
        <w:rPr>
          <w:rFonts w:ascii="Times New Roman" w:hAnsi="Times New Roman" w:cs="Times New Roman"/>
          <w:b/>
          <w:bCs/>
          <w:sz w:val="28"/>
          <w:szCs w:val="28"/>
          <w:lang w:val="en-IN"/>
        </w:rPr>
      </w:pPr>
      <w:r w:rsidRPr="00107A96">
        <w:rPr>
          <w:rFonts w:ascii="Times New Roman" w:hAnsi="Times New Roman" w:cs="Times New Roman"/>
          <w:b/>
          <w:bCs/>
          <w:sz w:val="28"/>
          <w:szCs w:val="28"/>
          <w:lang w:val="en-IN"/>
        </w:rPr>
        <w:t>Importance:</w:t>
      </w:r>
    </w:p>
    <w:p w14:paraId="01ABB0C4" w14:textId="77777777" w:rsidR="00107A96" w:rsidRPr="00107A96" w:rsidRDefault="00107A96" w:rsidP="00107A96">
      <w:pPr>
        <w:ind w:left="720" w:firstLine="720"/>
        <w:rPr>
          <w:rFonts w:ascii="Times New Roman" w:hAnsi="Times New Roman" w:cs="Times New Roman"/>
          <w:sz w:val="24"/>
          <w:szCs w:val="24"/>
          <w:lang w:val="en-IN"/>
        </w:rPr>
      </w:pPr>
      <w:r w:rsidRPr="00107A96">
        <w:rPr>
          <w:rFonts w:ascii="Times New Roman" w:hAnsi="Times New Roman" w:cs="Times New Roman"/>
          <w:sz w:val="24"/>
          <w:szCs w:val="24"/>
          <w:lang w:val="en-IN"/>
        </w:rPr>
        <w:t>A well-designed prompt ensures:</w:t>
      </w:r>
    </w:p>
    <w:p w14:paraId="32A8F891" w14:textId="77777777" w:rsidR="00107A96" w:rsidRPr="00107A96" w:rsidRDefault="00107A96" w:rsidP="00107A96">
      <w:pPr>
        <w:numPr>
          <w:ilvl w:val="0"/>
          <w:numId w:val="57"/>
        </w:numPr>
        <w:rPr>
          <w:rFonts w:ascii="Times New Roman" w:hAnsi="Times New Roman" w:cs="Times New Roman"/>
          <w:sz w:val="24"/>
          <w:szCs w:val="24"/>
          <w:lang w:val="en-IN"/>
        </w:rPr>
      </w:pPr>
      <w:r w:rsidRPr="00107A96">
        <w:rPr>
          <w:rFonts w:ascii="Times New Roman" w:hAnsi="Times New Roman" w:cs="Times New Roman"/>
          <w:sz w:val="24"/>
          <w:szCs w:val="24"/>
          <w:lang w:val="en-IN"/>
        </w:rPr>
        <w:t>Accuracy</w:t>
      </w:r>
    </w:p>
    <w:p w14:paraId="17549059" w14:textId="77777777" w:rsidR="00107A96" w:rsidRPr="00107A96" w:rsidRDefault="00107A96" w:rsidP="00107A96">
      <w:pPr>
        <w:numPr>
          <w:ilvl w:val="0"/>
          <w:numId w:val="57"/>
        </w:numPr>
        <w:rPr>
          <w:rFonts w:ascii="Times New Roman" w:hAnsi="Times New Roman" w:cs="Times New Roman"/>
          <w:sz w:val="24"/>
          <w:szCs w:val="24"/>
          <w:lang w:val="en-IN"/>
        </w:rPr>
      </w:pPr>
      <w:r w:rsidRPr="00107A96">
        <w:rPr>
          <w:rFonts w:ascii="Times New Roman" w:hAnsi="Times New Roman" w:cs="Times New Roman"/>
          <w:sz w:val="24"/>
          <w:szCs w:val="24"/>
          <w:lang w:val="en-IN"/>
        </w:rPr>
        <w:lastRenderedPageBreak/>
        <w:t>Legal correctness</w:t>
      </w:r>
    </w:p>
    <w:p w14:paraId="22325D42" w14:textId="77777777" w:rsidR="00107A96" w:rsidRPr="00107A96" w:rsidRDefault="00107A96" w:rsidP="00107A96">
      <w:pPr>
        <w:numPr>
          <w:ilvl w:val="0"/>
          <w:numId w:val="57"/>
        </w:numPr>
        <w:rPr>
          <w:rFonts w:ascii="Times New Roman" w:hAnsi="Times New Roman" w:cs="Times New Roman"/>
          <w:sz w:val="24"/>
          <w:szCs w:val="24"/>
          <w:lang w:val="en-IN"/>
        </w:rPr>
      </w:pPr>
      <w:r w:rsidRPr="00107A96">
        <w:rPr>
          <w:rFonts w:ascii="Times New Roman" w:hAnsi="Times New Roman" w:cs="Times New Roman"/>
          <w:sz w:val="24"/>
          <w:szCs w:val="24"/>
          <w:lang w:val="en-IN"/>
        </w:rPr>
        <w:t>Clarity and structure in responses</w:t>
      </w:r>
    </w:p>
    <w:p w14:paraId="013065ED" w14:textId="36AEE844" w:rsidR="00107A96" w:rsidRPr="00107A96" w:rsidRDefault="00107A96" w:rsidP="00107A96">
      <w:pPr>
        <w:ind w:left="720" w:firstLine="720"/>
        <w:rPr>
          <w:rFonts w:ascii="Times New Roman" w:hAnsi="Times New Roman" w:cs="Times New Roman"/>
          <w:sz w:val="24"/>
          <w:szCs w:val="24"/>
          <w:lang w:val="en-IN"/>
        </w:rPr>
      </w:pPr>
    </w:p>
    <w:p w14:paraId="38C2EA5F" w14:textId="03C410C3" w:rsidR="00107A96" w:rsidRPr="00107A96" w:rsidRDefault="00A87FEC" w:rsidP="00A87FEC">
      <w:pPr>
        <w:rPr>
          <w:rFonts w:ascii="Times New Roman" w:hAnsi="Times New Roman" w:cs="Times New Roman"/>
          <w:b/>
          <w:bCs/>
          <w:sz w:val="28"/>
          <w:szCs w:val="28"/>
          <w:lang w:val="en-IN"/>
        </w:rPr>
      </w:pPr>
      <w:r w:rsidRPr="00A87FEC">
        <w:rPr>
          <w:rFonts w:ascii="Times New Roman" w:hAnsi="Times New Roman" w:cs="Times New Roman"/>
          <w:b/>
          <w:bCs/>
          <w:sz w:val="28"/>
          <w:szCs w:val="28"/>
          <w:lang w:val="en-IN"/>
        </w:rPr>
        <w:t>6.</w:t>
      </w:r>
      <w:r w:rsidR="00107A96" w:rsidRPr="00107A96">
        <w:rPr>
          <w:rFonts w:ascii="Times New Roman" w:hAnsi="Times New Roman" w:cs="Times New Roman"/>
          <w:b/>
          <w:bCs/>
          <w:sz w:val="28"/>
          <w:szCs w:val="28"/>
          <w:lang w:val="en-IN"/>
        </w:rPr>
        <w:t>8. LLM Response Generation Module</w:t>
      </w:r>
    </w:p>
    <w:p w14:paraId="28A61DF9" w14:textId="77777777" w:rsidR="00107A96" w:rsidRPr="00107A96" w:rsidRDefault="00107A96" w:rsidP="00A87FEC">
      <w:pPr>
        <w:ind w:firstLine="720"/>
        <w:rPr>
          <w:rFonts w:ascii="Times New Roman" w:hAnsi="Times New Roman" w:cs="Times New Roman"/>
          <w:b/>
          <w:bCs/>
          <w:sz w:val="28"/>
          <w:szCs w:val="28"/>
          <w:lang w:val="en-IN"/>
        </w:rPr>
      </w:pPr>
      <w:r w:rsidRPr="00107A96">
        <w:rPr>
          <w:rFonts w:ascii="Times New Roman" w:hAnsi="Times New Roman" w:cs="Times New Roman"/>
          <w:b/>
          <w:bCs/>
          <w:sz w:val="28"/>
          <w:szCs w:val="28"/>
          <w:lang w:val="en-IN"/>
        </w:rPr>
        <w:t>Purpose:</w:t>
      </w:r>
    </w:p>
    <w:p w14:paraId="07D8A823" w14:textId="77777777" w:rsidR="00107A96" w:rsidRPr="00107A96" w:rsidRDefault="00107A96" w:rsidP="00107A96">
      <w:pPr>
        <w:ind w:left="720" w:firstLine="720"/>
        <w:rPr>
          <w:rFonts w:ascii="Times New Roman" w:hAnsi="Times New Roman" w:cs="Times New Roman"/>
          <w:sz w:val="24"/>
          <w:szCs w:val="24"/>
          <w:lang w:val="en-IN"/>
        </w:rPr>
      </w:pPr>
      <w:r w:rsidRPr="00107A96">
        <w:rPr>
          <w:rFonts w:ascii="Times New Roman" w:hAnsi="Times New Roman" w:cs="Times New Roman"/>
          <w:sz w:val="24"/>
          <w:szCs w:val="24"/>
          <w:lang w:val="en-IN"/>
        </w:rPr>
        <w:t>To generate the final answer based on the combined question and context.</w:t>
      </w:r>
    </w:p>
    <w:p w14:paraId="1DB6EF8E" w14:textId="77777777" w:rsidR="00107A96" w:rsidRPr="00107A96" w:rsidRDefault="00107A96" w:rsidP="00A87FEC">
      <w:pPr>
        <w:ind w:firstLine="720"/>
        <w:rPr>
          <w:rFonts w:ascii="Times New Roman" w:hAnsi="Times New Roman" w:cs="Times New Roman"/>
          <w:b/>
          <w:bCs/>
          <w:sz w:val="28"/>
          <w:szCs w:val="28"/>
          <w:lang w:val="en-IN"/>
        </w:rPr>
      </w:pPr>
      <w:r w:rsidRPr="00107A96">
        <w:rPr>
          <w:rFonts w:ascii="Times New Roman" w:hAnsi="Times New Roman" w:cs="Times New Roman"/>
          <w:b/>
          <w:bCs/>
          <w:sz w:val="28"/>
          <w:szCs w:val="28"/>
          <w:lang w:val="en-IN"/>
        </w:rPr>
        <w:t>Tools Used:</w:t>
      </w:r>
    </w:p>
    <w:p w14:paraId="0E10CDD7" w14:textId="77777777" w:rsidR="00107A96" w:rsidRPr="00107A96" w:rsidRDefault="00107A96" w:rsidP="00107A96">
      <w:pPr>
        <w:numPr>
          <w:ilvl w:val="0"/>
          <w:numId w:val="58"/>
        </w:numPr>
        <w:rPr>
          <w:rFonts w:ascii="Times New Roman" w:hAnsi="Times New Roman" w:cs="Times New Roman"/>
          <w:sz w:val="24"/>
          <w:szCs w:val="24"/>
          <w:lang w:val="en-IN"/>
        </w:rPr>
      </w:pPr>
      <w:r w:rsidRPr="00107A96">
        <w:rPr>
          <w:rFonts w:ascii="Times New Roman" w:hAnsi="Times New Roman" w:cs="Times New Roman"/>
          <w:b/>
          <w:bCs/>
          <w:sz w:val="24"/>
          <w:szCs w:val="24"/>
          <w:lang w:val="en-IN"/>
        </w:rPr>
        <w:t>DeepSeek R1 / DeepSeek LLM via Ollama</w:t>
      </w:r>
    </w:p>
    <w:p w14:paraId="35B56DE0" w14:textId="77777777" w:rsidR="00107A96" w:rsidRPr="00107A96" w:rsidRDefault="00107A96" w:rsidP="00A87FEC">
      <w:pPr>
        <w:ind w:firstLine="720"/>
        <w:rPr>
          <w:rFonts w:ascii="Times New Roman" w:hAnsi="Times New Roman" w:cs="Times New Roman"/>
          <w:b/>
          <w:bCs/>
          <w:sz w:val="28"/>
          <w:szCs w:val="28"/>
          <w:lang w:val="en-IN"/>
        </w:rPr>
      </w:pPr>
      <w:r w:rsidRPr="00107A96">
        <w:rPr>
          <w:rFonts w:ascii="Times New Roman" w:hAnsi="Times New Roman" w:cs="Times New Roman"/>
          <w:b/>
          <w:bCs/>
          <w:sz w:val="28"/>
          <w:szCs w:val="28"/>
          <w:lang w:val="en-IN"/>
        </w:rPr>
        <w:t>Functionality:</w:t>
      </w:r>
    </w:p>
    <w:p w14:paraId="0C44E9C5" w14:textId="77777777" w:rsidR="00107A96" w:rsidRPr="00107A96" w:rsidRDefault="00107A96" w:rsidP="00107A96">
      <w:pPr>
        <w:numPr>
          <w:ilvl w:val="0"/>
          <w:numId w:val="59"/>
        </w:numPr>
        <w:rPr>
          <w:rFonts w:ascii="Times New Roman" w:hAnsi="Times New Roman" w:cs="Times New Roman"/>
          <w:sz w:val="24"/>
          <w:szCs w:val="24"/>
          <w:lang w:val="en-IN"/>
        </w:rPr>
      </w:pPr>
      <w:r w:rsidRPr="00107A96">
        <w:rPr>
          <w:rFonts w:ascii="Times New Roman" w:hAnsi="Times New Roman" w:cs="Times New Roman"/>
          <w:sz w:val="24"/>
          <w:szCs w:val="24"/>
          <w:lang w:val="en-IN"/>
        </w:rPr>
        <w:t>Processes prompt</w:t>
      </w:r>
    </w:p>
    <w:p w14:paraId="4AC8D14E" w14:textId="77777777" w:rsidR="00107A96" w:rsidRPr="00107A96" w:rsidRDefault="00107A96" w:rsidP="00107A96">
      <w:pPr>
        <w:numPr>
          <w:ilvl w:val="0"/>
          <w:numId w:val="59"/>
        </w:numPr>
        <w:rPr>
          <w:rFonts w:ascii="Times New Roman" w:hAnsi="Times New Roman" w:cs="Times New Roman"/>
          <w:sz w:val="24"/>
          <w:szCs w:val="24"/>
          <w:lang w:val="en-IN"/>
        </w:rPr>
      </w:pPr>
      <w:r w:rsidRPr="00107A96">
        <w:rPr>
          <w:rFonts w:ascii="Times New Roman" w:hAnsi="Times New Roman" w:cs="Times New Roman"/>
          <w:sz w:val="24"/>
          <w:szCs w:val="24"/>
          <w:lang w:val="en-IN"/>
        </w:rPr>
        <w:t>Generates sentence-level reasoning</w:t>
      </w:r>
    </w:p>
    <w:p w14:paraId="151273A8" w14:textId="77777777" w:rsidR="00107A96" w:rsidRPr="00107A96" w:rsidRDefault="00107A96" w:rsidP="00107A96">
      <w:pPr>
        <w:numPr>
          <w:ilvl w:val="0"/>
          <w:numId w:val="59"/>
        </w:numPr>
        <w:rPr>
          <w:rFonts w:ascii="Times New Roman" w:hAnsi="Times New Roman" w:cs="Times New Roman"/>
          <w:sz w:val="24"/>
          <w:szCs w:val="24"/>
          <w:lang w:val="en-IN"/>
        </w:rPr>
      </w:pPr>
      <w:r w:rsidRPr="00107A96">
        <w:rPr>
          <w:rFonts w:ascii="Times New Roman" w:hAnsi="Times New Roman" w:cs="Times New Roman"/>
          <w:sz w:val="24"/>
          <w:szCs w:val="24"/>
          <w:lang w:val="en-IN"/>
        </w:rPr>
        <w:t>Ensures legally relevant output</w:t>
      </w:r>
    </w:p>
    <w:p w14:paraId="7FEBB118" w14:textId="77777777" w:rsidR="00107A96" w:rsidRPr="00107A96" w:rsidRDefault="00107A96" w:rsidP="00107A96">
      <w:pPr>
        <w:numPr>
          <w:ilvl w:val="0"/>
          <w:numId w:val="59"/>
        </w:numPr>
        <w:rPr>
          <w:rFonts w:ascii="Times New Roman" w:hAnsi="Times New Roman" w:cs="Times New Roman"/>
          <w:sz w:val="24"/>
          <w:szCs w:val="24"/>
          <w:lang w:val="en-IN"/>
        </w:rPr>
      </w:pPr>
      <w:r w:rsidRPr="00107A96">
        <w:rPr>
          <w:rFonts w:ascii="Times New Roman" w:hAnsi="Times New Roman" w:cs="Times New Roman"/>
          <w:sz w:val="24"/>
          <w:szCs w:val="24"/>
          <w:lang w:val="en-IN"/>
        </w:rPr>
        <w:t>Removes hallucinations by relying strictly on context</w:t>
      </w:r>
    </w:p>
    <w:p w14:paraId="0FF5E759" w14:textId="77777777" w:rsidR="00107A96" w:rsidRPr="00107A96" w:rsidRDefault="00107A96" w:rsidP="00107A96">
      <w:pPr>
        <w:numPr>
          <w:ilvl w:val="0"/>
          <w:numId w:val="59"/>
        </w:numPr>
        <w:rPr>
          <w:rFonts w:ascii="Times New Roman" w:hAnsi="Times New Roman" w:cs="Times New Roman"/>
          <w:sz w:val="24"/>
          <w:szCs w:val="24"/>
          <w:lang w:val="en-IN"/>
        </w:rPr>
      </w:pPr>
      <w:r w:rsidRPr="00107A96">
        <w:rPr>
          <w:rFonts w:ascii="Times New Roman" w:hAnsi="Times New Roman" w:cs="Times New Roman"/>
          <w:sz w:val="24"/>
          <w:szCs w:val="24"/>
          <w:lang w:val="en-IN"/>
        </w:rPr>
        <w:t>Formats output for display in UI</w:t>
      </w:r>
    </w:p>
    <w:p w14:paraId="67B8FE19" w14:textId="77777777" w:rsidR="00107A96" w:rsidRPr="00107A96" w:rsidRDefault="00107A96" w:rsidP="00A87FEC">
      <w:pPr>
        <w:ind w:firstLine="720"/>
        <w:rPr>
          <w:rFonts w:ascii="Times New Roman" w:hAnsi="Times New Roman" w:cs="Times New Roman"/>
          <w:b/>
          <w:bCs/>
          <w:sz w:val="28"/>
          <w:szCs w:val="28"/>
          <w:lang w:val="en-IN"/>
        </w:rPr>
      </w:pPr>
      <w:r w:rsidRPr="00107A96">
        <w:rPr>
          <w:rFonts w:ascii="Times New Roman" w:hAnsi="Times New Roman" w:cs="Times New Roman"/>
          <w:b/>
          <w:bCs/>
          <w:sz w:val="28"/>
          <w:szCs w:val="28"/>
          <w:lang w:val="en-IN"/>
        </w:rPr>
        <w:t>Importance:</w:t>
      </w:r>
    </w:p>
    <w:p w14:paraId="3EF8EAD6" w14:textId="77777777" w:rsidR="00107A96" w:rsidRPr="00107A96" w:rsidRDefault="00107A96" w:rsidP="00107A96">
      <w:pPr>
        <w:ind w:left="720" w:firstLine="720"/>
        <w:rPr>
          <w:rFonts w:ascii="Times New Roman" w:hAnsi="Times New Roman" w:cs="Times New Roman"/>
          <w:sz w:val="24"/>
          <w:szCs w:val="24"/>
          <w:lang w:val="en-IN"/>
        </w:rPr>
      </w:pPr>
      <w:r w:rsidRPr="00107A96">
        <w:rPr>
          <w:rFonts w:ascii="Times New Roman" w:hAnsi="Times New Roman" w:cs="Times New Roman"/>
          <w:sz w:val="24"/>
          <w:szCs w:val="24"/>
          <w:lang w:val="en-IN"/>
        </w:rPr>
        <w:t>This is the “brain” of the chatbot. High-quality LLM generation ensures professional, clear legal responses.</w:t>
      </w:r>
    </w:p>
    <w:p w14:paraId="6E55E0D7" w14:textId="13C3BEB7" w:rsidR="00107A96" w:rsidRPr="00107A96" w:rsidRDefault="00107A96" w:rsidP="00107A96">
      <w:pPr>
        <w:ind w:left="720" w:firstLine="720"/>
        <w:rPr>
          <w:rFonts w:ascii="Times New Roman" w:hAnsi="Times New Roman" w:cs="Times New Roman"/>
          <w:sz w:val="24"/>
          <w:szCs w:val="24"/>
          <w:lang w:val="en-IN"/>
        </w:rPr>
      </w:pPr>
    </w:p>
    <w:p w14:paraId="6F9F94C9" w14:textId="72111F76" w:rsidR="00107A96" w:rsidRPr="00107A96" w:rsidRDefault="008B3D44" w:rsidP="00A87FEC">
      <w:pPr>
        <w:rPr>
          <w:rFonts w:ascii="Times New Roman" w:hAnsi="Times New Roman" w:cs="Times New Roman"/>
          <w:b/>
          <w:bCs/>
          <w:sz w:val="28"/>
          <w:szCs w:val="28"/>
          <w:lang w:val="en-IN"/>
        </w:rPr>
      </w:pPr>
      <w:r>
        <w:rPr>
          <w:rFonts w:ascii="Times New Roman" w:hAnsi="Times New Roman" w:cs="Times New Roman"/>
          <w:b/>
          <w:bCs/>
          <w:sz w:val="28"/>
          <w:szCs w:val="28"/>
          <w:lang w:val="en-IN"/>
        </w:rPr>
        <w:t>6.</w:t>
      </w:r>
      <w:r w:rsidR="00107A96" w:rsidRPr="00107A96">
        <w:rPr>
          <w:rFonts w:ascii="Times New Roman" w:hAnsi="Times New Roman" w:cs="Times New Roman"/>
          <w:b/>
          <w:bCs/>
          <w:sz w:val="28"/>
          <w:szCs w:val="28"/>
          <w:lang w:val="en-IN"/>
        </w:rPr>
        <w:t>9. User Interface (UI/UX) Module</w:t>
      </w:r>
    </w:p>
    <w:p w14:paraId="581BC673" w14:textId="77777777" w:rsidR="00107A96" w:rsidRPr="00107A96" w:rsidRDefault="00107A96" w:rsidP="00A87FEC">
      <w:pPr>
        <w:ind w:left="720"/>
        <w:rPr>
          <w:rFonts w:ascii="Times New Roman" w:hAnsi="Times New Roman" w:cs="Times New Roman"/>
          <w:b/>
          <w:bCs/>
          <w:sz w:val="28"/>
          <w:szCs w:val="28"/>
          <w:lang w:val="en-IN"/>
        </w:rPr>
      </w:pPr>
      <w:r w:rsidRPr="00107A96">
        <w:rPr>
          <w:rFonts w:ascii="Times New Roman" w:hAnsi="Times New Roman" w:cs="Times New Roman"/>
          <w:b/>
          <w:bCs/>
          <w:sz w:val="28"/>
          <w:szCs w:val="28"/>
          <w:lang w:val="en-IN"/>
        </w:rPr>
        <w:t>Purpose:</w:t>
      </w:r>
    </w:p>
    <w:p w14:paraId="3C99051E" w14:textId="77777777" w:rsidR="00107A96" w:rsidRPr="00107A96" w:rsidRDefault="00107A96" w:rsidP="00107A96">
      <w:pPr>
        <w:ind w:left="720" w:firstLine="720"/>
        <w:rPr>
          <w:rFonts w:ascii="Times New Roman" w:hAnsi="Times New Roman" w:cs="Times New Roman"/>
          <w:sz w:val="24"/>
          <w:szCs w:val="24"/>
          <w:lang w:val="en-IN"/>
        </w:rPr>
      </w:pPr>
      <w:r w:rsidRPr="00107A96">
        <w:rPr>
          <w:rFonts w:ascii="Times New Roman" w:hAnsi="Times New Roman" w:cs="Times New Roman"/>
          <w:sz w:val="24"/>
          <w:szCs w:val="24"/>
          <w:lang w:val="en-IN"/>
        </w:rPr>
        <w:t>To provide a smooth and intuitive user interface for interacting with the legal assistant.</w:t>
      </w:r>
    </w:p>
    <w:p w14:paraId="5566137C" w14:textId="77777777" w:rsidR="00107A96" w:rsidRPr="00107A96" w:rsidRDefault="00107A96" w:rsidP="008B3D44">
      <w:pPr>
        <w:ind w:firstLine="720"/>
        <w:rPr>
          <w:rFonts w:ascii="Times New Roman" w:hAnsi="Times New Roman" w:cs="Times New Roman"/>
          <w:b/>
          <w:bCs/>
          <w:sz w:val="28"/>
          <w:szCs w:val="28"/>
          <w:lang w:val="en-IN"/>
        </w:rPr>
      </w:pPr>
      <w:r w:rsidRPr="00107A96">
        <w:rPr>
          <w:rFonts w:ascii="Times New Roman" w:hAnsi="Times New Roman" w:cs="Times New Roman"/>
          <w:b/>
          <w:bCs/>
          <w:sz w:val="28"/>
          <w:szCs w:val="28"/>
          <w:lang w:val="en-IN"/>
        </w:rPr>
        <w:t>Tools Used:</w:t>
      </w:r>
    </w:p>
    <w:p w14:paraId="48064FBE" w14:textId="77777777" w:rsidR="00107A96" w:rsidRPr="00107A96" w:rsidRDefault="00107A96" w:rsidP="00107A96">
      <w:pPr>
        <w:numPr>
          <w:ilvl w:val="0"/>
          <w:numId w:val="60"/>
        </w:numPr>
        <w:rPr>
          <w:rFonts w:ascii="Times New Roman" w:hAnsi="Times New Roman" w:cs="Times New Roman"/>
          <w:sz w:val="24"/>
          <w:szCs w:val="24"/>
          <w:lang w:val="en-IN"/>
        </w:rPr>
      </w:pPr>
      <w:r w:rsidRPr="00107A96">
        <w:rPr>
          <w:rFonts w:ascii="Times New Roman" w:hAnsi="Times New Roman" w:cs="Times New Roman"/>
          <w:b/>
          <w:bCs/>
          <w:sz w:val="24"/>
          <w:szCs w:val="24"/>
          <w:lang w:val="en-IN"/>
        </w:rPr>
        <w:t>Streamlit</w:t>
      </w:r>
    </w:p>
    <w:p w14:paraId="352E01BE" w14:textId="77777777" w:rsidR="00107A96" w:rsidRPr="00107A96" w:rsidRDefault="00107A96" w:rsidP="008B3D44">
      <w:pPr>
        <w:ind w:firstLine="720"/>
        <w:rPr>
          <w:rFonts w:ascii="Times New Roman" w:hAnsi="Times New Roman" w:cs="Times New Roman"/>
          <w:b/>
          <w:bCs/>
          <w:sz w:val="28"/>
          <w:szCs w:val="28"/>
          <w:lang w:val="en-IN"/>
        </w:rPr>
      </w:pPr>
      <w:r w:rsidRPr="00107A96">
        <w:rPr>
          <w:rFonts w:ascii="Times New Roman" w:hAnsi="Times New Roman" w:cs="Times New Roman"/>
          <w:b/>
          <w:bCs/>
          <w:sz w:val="28"/>
          <w:szCs w:val="28"/>
          <w:lang w:val="en-IN"/>
        </w:rPr>
        <w:t>Functionality:</w:t>
      </w:r>
    </w:p>
    <w:p w14:paraId="4105A812" w14:textId="77777777" w:rsidR="00107A96" w:rsidRPr="00107A96" w:rsidRDefault="00107A96" w:rsidP="00107A96">
      <w:pPr>
        <w:numPr>
          <w:ilvl w:val="0"/>
          <w:numId w:val="61"/>
        </w:numPr>
        <w:rPr>
          <w:rFonts w:ascii="Times New Roman" w:hAnsi="Times New Roman" w:cs="Times New Roman"/>
          <w:sz w:val="24"/>
          <w:szCs w:val="24"/>
          <w:lang w:val="en-IN"/>
        </w:rPr>
      </w:pPr>
      <w:r w:rsidRPr="00107A96">
        <w:rPr>
          <w:rFonts w:ascii="Times New Roman" w:hAnsi="Times New Roman" w:cs="Times New Roman"/>
          <w:sz w:val="24"/>
          <w:szCs w:val="24"/>
          <w:lang w:val="en-IN"/>
        </w:rPr>
        <w:t>PDF upload button</w:t>
      </w:r>
    </w:p>
    <w:p w14:paraId="110D9069" w14:textId="77777777" w:rsidR="00107A96" w:rsidRPr="00107A96" w:rsidRDefault="00107A96" w:rsidP="00107A96">
      <w:pPr>
        <w:numPr>
          <w:ilvl w:val="0"/>
          <w:numId w:val="61"/>
        </w:numPr>
        <w:rPr>
          <w:rFonts w:ascii="Times New Roman" w:hAnsi="Times New Roman" w:cs="Times New Roman"/>
          <w:sz w:val="24"/>
          <w:szCs w:val="24"/>
          <w:lang w:val="en-IN"/>
        </w:rPr>
      </w:pPr>
      <w:r w:rsidRPr="00107A96">
        <w:rPr>
          <w:rFonts w:ascii="Times New Roman" w:hAnsi="Times New Roman" w:cs="Times New Roman"/>
          <w:sz w:val="24"/>
          <w:szCs w:val="24"/>
          <w:lang w:val="en-IN"/>
        </w:rPr>
        <w:t>Query text area</w:t>
      </w:r>
    </w:p>
    <w:p w14:paraId="5069C5C4" w14:textId="77777777" w:rsidR="00107A96" w:rsidRPr="00107A96" w:rsidRDefault="00107A96" w:rsidP="00107A96">
      <w:pPr>
        <w:numPr>
          <w:ilvl w:val="0"/>
          <w:numId w:val="61"/>
        </w:numPr>
        <w:rPr>
          <w:rFonts w:ascii="Times New Roman" w:hAnsi="Times New Roman" w:cs="Times New Roman"/>
          <w:sz w:val="24"/>
          <w:szCs w:val="24"/>
          <w:lang w:val="en-IN"/>
        </w:rPr>
      </w:pPr>
      <w:r w:rsidRPr="00107A96">
        <w:rPr>
          <w:rFonts w:ascii="Times New Roman" w:hAnsi="Times New Roman" w:cs="Times New Roman"/>
          <w:sz w:val="24"/>
          <w:szCs w:val="24"/>
          <w:lang w:val="en-IN"/>
        </w:rPr>
        <w:t>Response display box</w:t>
      </w:r>
    </w:p>
    <w:p w14:paraId="04D4BDD5" w14:textId="77777777" w:rsidR="00107A96" w:rsidRPr="00107A96" w:rsidRDefault="00107A96" w:rsidP="00107A96">
      <w:pPr>
        <w:numPr>
          <w:ilvl w:val="0"/>
          <w:numId w:val="61"/>
        </w:numPr>
        <w:rPr>
          <w:rFonts w:ascii="Times New Roman" w:hAnsi="Times New Roman" w:cs="Times New Roman"/>
          <w:sz w:val="24"/>
          <w:szCs w:val="24"/>
          <w:lang w:val="en-IN"/>
        </w:rPr>
      </w:pPr>
      <w:r w:rsidRPr="00107A96">
        <w:rPr>
          <w:rFonts w:ascii="Times New Roman" w:hAnsi="Times New Roman" w:cs="Times New Roman"/>
          <w:sz w:val="24"/>
          <w:szCs w:val="24"/>
          <w:lang w:val="en-IN"/>
        </w:rPr>
        <w:lastRenderedPageBreak/>
        <w:t>Error messages and validation</w:t>
      </w:r>
    </w:p>
    <w:p w14:paraId="70834EBF" w14:textId="77777777" w:rsidR="00107A96" w:rsidRPr="00107A96" w:rsidRDefault="00107A96" w:rsidP="00107A96">
      <w:pPr>
        <w:numPr>
          <w:ilvl w:val="0"/>
          <w:numId w:val="61"/>
        </w:numPr>
        <w:rPr>
          <w:rFonts w:ascii="Times New Roman" w:hAnsi="Times New Roman" w:cs="Times New Roman"/>
          <w:sz w:val="24"/>
          <w:szCs w:val="24"/>
          <w:lang w:val="en-IN"/>
        </w:rPr>
      </w:pPr>
      <w:r w:rsidRPr="00107A96">
        <w:rPr>
          <w:rFonts w:ascii="Times New Roman" w:hAnsi="Times New Roman" w:cs="Times New Roman"/>
          <w:sz w:val="24"/>
          <w:szCs w:val="24"/>
          <w:lang w:val="en-IN"/>
        </w:rPr>
        <w:t>Background image, theme, and styling</w:t>
      </w:r>
    </w:p>
    <w:p w14:paraId="7870E254" w14:textId="77777777" w:rsidR="00107A96" w:rsidRPr="00107A96" w:rsidRDefault="00107A96" w:rsidP="00107A96">
      <w:pPr>
        <w:numPr>
          <w:ilvl w:val="0"/>
          <w:numId w:val="61"/>
        </w:numPr>
        <w:rPr>
          <w:rFonts w:ascii="Times New Roman" w:hAnsi="Times New Roman" w:cs="Times New Roman"/>
          <w:sz w:val="24"/>
          <w:szCs w:val="24"/>
          <w:lang w:val="en-IN"/>
        </w:rPr>
      </w:pPr>
      <w:r w:rsidRPr="00107A96">
        <w:rPr>
          <w:rFonts w:ascii="Times New Roman" w:hAnsi="Times New Roman" w:cs="Times New Roman"/>
          <w:sz w:val="24"/>
          <w:szCs w:val="24"/>
          <w:lang w:val="en-IN"/>
        </w:rPr>
        <w:t>A containerized layout for readability</w:t>
      </w:r>
    </w:p>
    <w:p w14:paraId="1DA7B4EB" w14:textId="77777777" w:rsidR="00107A96" w:rsidRPr="00107A96" w:rsidRDefault="00107A96" w:rsidP="008B3D44">
      <w:pPr>
        <w:ind w:firstLine="720"/>
        <w:rPr>
          <w:rFonts w:ascii="Times New Roman" w:hAnsi="Times New Roman" w:cs="Times New Roman"/>
          <w:b/>
          <w:bCs/>
          <w:sz w:val="28"/>
          <w:szCs w:val="28"/>
          <w:lang w:val="en-IN"/>
        </w:rPr>
      </w:pPr>
      <w:r w:rsidRPr="00107A96">
        <w:rPr>
          <w:rFonts w:ascii="Times New Roman" w:hAnsi="Times New Roman" w:cs="Times New Roman"/>
          <w:b/>
          <w:bCs/>
          <w:sz w:val="28"/>
          <w:szCs w:val="28"/>
          <w:lang w:val="en-IN"/>
        </w:rPr>
        <w:t>Importance:</w:t>
      </w:r>
    </w:p>
    <w:p w14:paraId="45D44D59" w14:textId="77777777" w:rsidR="00107A96" w:rsidRPr="00107A96" w:rsidRDefault="00107A96" w:rsidP="00107A96">
      <w:pPr>
        <w:ind w:left="720" w:firstLine="720"/>
        <w:rPr>
          <w:rFonts w:ascii="Times New Roman" w:hAnsi="Times New Roman" w:cs="Times New Roman"/>
          <w:sz w:val="24"/>
          <w:szCs w:val="24"/>
          <w:lang w:val="en-IN"/>
        </w:rPr>
      </w:pPr>
      <w:r w:rsidRPr="00107A96">
        <w:rPr>
          <w:rFonts w:ascii="Times New Roman" w:hAnsi="Times New Roman" w:cs="Times New Roman"/>
          <w:sz w:val="24"/>
          <w:szCs w:val="24"/>
          <w:lang w:val="en-IN"/>
        </w:rPr>
        <w:t>The UI determines user experience, making the system accessible even to users with no technical knowledge.</w:t>
      </w:r>
    </w:p>
    <w:p w14:paraId="7CA82F16" w14:textId="15F0E6AF" w:rsidR="00107A96" w:rsidRPr="00107A96" w:rsidRDefault="00107A96" w:rsidP="00107A96">
      <w:pPr>
        <w:ind w:left="720" w:firstLine="720"/>
        <w:rPr>
          <w:rFonts w:ascii="Times New Roman" w:hAnsi="Times New Roman" w:cs="Times New Roman"/>
          <w:sz w:val="24"/>
          <w:szCs w:val="24"/>
          <w:lang w:val="en-IN"/>
        </w:rPr>
      </w:pPr>
    </w:p>
    <w:p w14:paraId="5B236470" w14:textId="219669A5" w:rsidR="00107A96" w:rsidRPr="00107A96" w:rsidRDefault="00C373BF" w:rsidP="008B3D44">
      <w:pPr>
        <w:rPr>
          <w:rFonts w:ascii="Times New Roman" w:hAnsi="Times New Roman" w:cs="Times New Roman"/>
          <w:b/>
          <w:bCs/>
          <w:sz w:val="28"/>
          <w:szCs w:val="28"/>
          <w:lang w:val="en-IN"/>
        </w:rPr>
      </w:pPr>
      <w:r>
        <w:rPr>
          <w:rFonts w:ascii="Times New Roman" w:hAnsi="Times New Roman" w:cs="Times New Roman"/>
          <w:b/>
          <w:bCs/>
          <w:sz w:val="28"/>
          <w:szCs w:val="28"/>
          <w:lang w:val="en-IN"/>
        </w:rPr>
        <w:t>6.</w:t>
      </w:r>
      <w:r w:rsidR="00107A96" w:rsidRPr="00107A96">
        <w:rPr>
          <w:rFonts w:ascii="Times New Roman" w:hAnsi="Times New Roman" w:cs="Times New Roman"/>
          <w:b/>
          <w:bCs/>
          <w:sz w:val="28"/>
          <w:szCs w:val="28"/>
          <w:lang w:val="en-IN"/>
        </w:rPr>
        <w:t>10. Error Handling &amp; Logging Module</w:t>
      </w:r>
    </w:p>
    <w:p w14:paraId="77D109DB" w14:textId="77777777" w:rsidR="00107A96" w:rsidRPr="00107A96" w:rsidRDefault="00107A96" w:rsidP="008B3D44">
      <w:pPr>
        <w:ind w:firstLine="720"/>
        <w:rPr>
          <w:rFonts w:ascii="Times New Roman" w:hAnsi="Times New Roman" w:cs="Times New Roman"/>
          <w:b/>
          <w:bCs/>
          <w:sz w:val="28"/>
          <w:szCs w:val="28"/>
          <w:lang w:val="en-IN"/>
        </w:rPr>
      </w:pPr>
      <w:r w:rsidRPr="00107A96">
        <w:rPr>
          <w:rFonts w:ascii="Times New Roman" w:hAnsi="Times New Roman" w:cs="Times New Roman"/>
          <w:b/>
          <w:bCs/>
          <w:sz w:val="28"/>
          <w:szCs w:val="28"/>
          <w:lang w:val="en-IN"/>
        </w:rPr>
        <w:t>Purpose:</w:t>
      </w:r>
    </w:p>
    <w:p w14:paraId="2974095A" w14:textId="77777777" w:rsidR="00107A96" w:rsidRPr="00107A96" w:rsidRDefault="00107A96" w:rsidP="00107A96">
      <w:pPr>
        <w:ind w:left="720" w:firstLine="720"/>
        <w:rPr>
          <w:rFonts w:ascii="Times New Roman" w:hAnsi="Times New Roman" w:cs="Times New Roman"/>
          <w:sz w:val="24"/>
          <w:szCs w:val="24"/>
          <w:lang w:val="en-IN"/>
        </w:rPr>
      </w:pPr>
      <w:r w:rsidRPr="00107A96">
        <w:rPr>
          <w:rFonts w:ascii="Times New Roman" w:hAnsi="Times New Roman" w:cs="Times New Roman"/>
          <w:sz w:val="24"/>
          <w:szCs w:val="24"/>
          <w:lang w:val="en-IN"/>
        </w:rPr>
        <w:t>To catch system errors and provide meaningful feedback for debugging and user understanding.</w:t>
      </w:r>
    </w:p>
    <w:p w14:paraId="63977FA9" w14:textId="0A7B9D96" w:rsidR="00107A96" w:rsidRPr="00107A96" w:rsidRDefault="008B3D44" w:rsidP="008B3D44">
      <w:pPr>
        <w:ind w:firstLine="360"/>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r w:rsidR="00107A96" w:rsidRPr="00107A96">
        <w:rPr>
          <w:rFonts w:ascii="Times New Roman" w:hAnsi="Times New Roman" w:cs="Times New Roman"/>
          <w:b/>
          <w:bCs/>
          <w:sz w:val="28"/>
          <w:szCs w:val="28"/>
          <w:lang w:val="en-IN"/>
        </w:rPr>
        <w:t>Functionality:</w:t>
      </w:r>
    </w:p>
    <w:p w14:paraId="4609588D" w14:textId="77777777" w:rsidR="00107A96" w:rsidRPr="00107A96" w:rsidRDefault="00107A96" w:rsidP="00107A96">
      <w:pPr>
        <w:numPr>
          <w:ilvl w:val="0"/>
          <w:numId w:val="62"/>
        </w:numPr>
        <w:rPr>
          <w:rFonts w:ascii="Times New Roman" w:hAnsi="Times New Roman" w:cs="Times New Roman"/>
          <w:sz w:val="24"/>
          <w:szCs w:val="24"/>
          <w:lang w:val="en-IN"/>
        </w:rPr>
      </w:pPr>
      <w:r w:rsidRPr="00107A96">
        <w:rPr>
          <w:rFonts w:ascii="Times New Roman" w:hAnsi="Times New Roman" w:cs="Times New Roman"/>
          <w:sz w:val="24"/>
          <w:szCs w:val="24"/>
          <w:lang w:val="en-IN"/>
        </w:rPr>
        <w:t>Handles corrupted PDF uploads</w:t>
      </w:r>
    </w:p>
    <w:p w14:paraId="6F96F11C" w14:textId="77777777" w:rsidR="00107A96" w:rsidRPr="00107A96" w:rsidRDefault="00107A96" w:rsidP="00107A96">
      <w:pPr>
        <w:numPr>
          <w:ilvl w:val="0"/>
          <w:numId w:val="62"/>
        </w:numPr>
        <w:rPr>
          <w:rFonts w:ascii="Times New Roman" w:hAnsi="Times New Roman" w:cs="Times New Roman"/>
          <w:sz w:val="24"/>
          <w:szCs w:val="24"/>
          <w:lang w:val="en-IN"/>
        </w:rPr>
      </w:pPr>
      <w:r w:rsidRPr="00107A96">
        <w:rPr>
          <w:rFonts w:ascii="Times New Roman" w:hAnsi="Times New Roman" w:cs="Times New Roman"/>
          <w:sz w:val="24"/>
          <w:szCs w:val="24"/>
          <w:lang w:val="en-IN"/>
        </w:rPr>
        <w:t>Detects FAISS index failures</w:t>
      </w:r>
    </w:p>
    <w:p w14:paraId="0CACC1DA" w14:textId="77777777" w:rsidR="00107A96" w:rsidRPr="00107A96" w:rsidRDefault="00107A96" w:rsidP="00107A96">
      <w:pPr>
        <w:numPr>
          <w:ilvl w:val="0"/>
          <w:numId w:val="62"/>
        </w:numPr>
        <w:rPr>
          <w:rFonts w:ascii="Times New Roman" w:hAnsi="Times New Roman" w:cs="Times New Roman"/>
          <w:sz w:val="24"/>
          <w:szCs w:val="24"/>
          <w:lang w:val="en-IN"/>
        </w:rPr>
      </w:pPr>
      <w:r w:rsidRPr="00107A96">
        <w:rPr>
          <w:rFonts w:ascii="Times New Roman" w:hAnsi="Times New Roman" w:cs="Times New Roman"/>
          <w:sz w:val="24"/>
          <w:szCs w:val="24"/>
          <w:lang w:val="en-IN"/>
        </w:rPr>
        <w:t>Manages missing embeddings or file paths</w:t>
      </w:r>
    </w:p>
    <w:p w14:paraId="5A957347" w14:textId="77777777" w:rsidR="00107A96" w:rsidRPr="00107A96" w:rsidRDefault="00107A96" w:rsidP="00107A96">
      <w:pPr>
        <w:numPr>
          <w:ilvl w:val="0"/>
          <w:numId w:val="62"/>
        </w:numPr>
        <w:rPr>
          <w:rFonts w:ascii="Times New Roman" w:hAnsi="Times New Roman" w:cs="Times New Roman"/>
          <w:sz w:val="24"/>
          <w:szCs w:val="24"/>
          <w:lang w:val="en-IN"/>
        </w:rPr>
      </w:pPr>
      <w:r w:rsidRPr="00107A96">
        <w:rPr>
          <w:rFonts w:ascii="Times New Roman" w:hAnsi="Times New Roman" w:cs="Times New Roman"/>
          <w:sz w:val="24"/>
          <w:szCs w:val="24"/>
          <w:lang w:val="en-IN"/>
        </w:rPr>
        <w:t>Logs system activity for debugging</w:t>
      </w:r>
    </w:p>
    <w:p w14:paraId="327455A4" w14:textId="77777777" w:rsidR="00107A96" w:rsidRPr="00107A96" w:rsidRDefault="00107A96" w:rsidP="008B3D44">
      <w:pPr>
        <w:ind w:left="720"/>
        <w:rPr>
          <w:rFonts w:ascii="Times New Roman" w:hAnsi="Times New Roman" w:cs="Times New Roman"/>
          <w:b/>
          <w:bCs/>
          <w:sz w:val="28"/>
          <w:szCs w:val="28"/>
          <w:lang w:val="en-IN"/>
        </w:rPr>
      </w:pPr>
      <w:r w:rsidRPr="00107A96">
        <w:rPr>
          <w:rFonts w:ascii="Times New Roman" w:hAnsi="Times New Roman" w:cs="Times New Roman"/>
          <w:b/>
          <w:bCs/>
          <w:sz w:val="28"/>
          <w:szCs w:val="28"/>
          <w:lang w:val="en-IN"/>
        </w:rPr>
        <w:t>Importance:</w:t>
      </w:r>
    </w:p>
    <w:p w14:paraId="34064F2B" w14:textId="77777777" w:rsidR="00107A96" w:rsidRPr="00107A96" w:rsidRDefault="00107A96" w:rsidP="00107A96">
      <w:pPr>
        <w:ind w:left="720" w:firstLine="720"/>
        <w:rPr>
          <w:rFonts w:ascii="Times New Roman" w:hAnsi="Times New Roman" w:cs="Times New Roman"/>
          <w:sz w:val="24"/>
          <w:szCs w:val="24"/>
          <w:lang w:val="en-IN"/>
        </w:rPr>
      </w:pPr>
      <w:r w:rsidRPr="00107A96">
        <w:rPr>
          <w:rFonts w:ascii="Times New Roman" w:hAnsi="Times New Roman" w:cs="Times New Roman"/>
          <w:sz w:val="24"/>
          <w:szCs w:val="24"/>
          <w:lang w:val="en-IN"/>
        </w:rPr>
        <w:t>Stability and reliability are crucial for legal applications. This module ensures smooth operation even when errors occur.</w:t>
      </w:r>
    </w:p>
    <w:p w14:paraId="44428D9B" w14:textId="7032AA9C" w:rsidR="00592887" w:rsidRPr="00107A96" w:rsidRDefault="00592887" w:rsidP="00F770B6">
      <w:pPr>
        <w:ind w:left="720" w:firstLine="720"/>
        <w:rPr>
          <w:rFonts w:ascii="Times New Roman" w:hAnsi="Times New Roman" w:cs="Times New Roman"/>
          <w:sz w:val="24"/>
          <w:szCs w:val="24"/>
        </w:rPr>
      </w:pPr>
    </w:p>
    <w:p w14:paraId="77F1774C" w14:textId="77777777" w:rsidR="000444D8" w:rsidRDefault="000444D8" w:rsidP="000444D8">
      <w:pPr>
        <w:rPr>
          <w:rFonts w:ascii="Times New Roman" w:hAnsi="Times New Roman" w:cs="Times New Roman"/>
          <w:sz w:val="24"/>
          <w:lang w:val="en-IN"/>
        </w:rPr>
      </w:pPr>
    </w:p>
    <w:p w14:paraId="48A4CBEB" w14:textId="77777777" w:rsidR="000444D8" w:rsidRDefault="000444D8" w:rsidP="000444D8">
      <w:pPr>
        <w:rPr>
          <w:rFonts w:ascii="Times New Roman" w:hAnsi="Times New Roman" w:cs="Times New Roman"/>
          <w:sz w:val="24"/>
          <w:lang w:val="en-IN"/>
        </w:rPr>
      </w:pPr>
    </w:p>
    <w:p w14:paraId="45C0DFE2" w14:textId="77777777" w:rsidR="000444D8" w:rsidRDefault="000444D8" w:rsidP="000444D8">
      <w:pPr>
        <w:rPr>
          <w:rFonts w:ascii="Times New Roman" w:hAnsi="Times New Roman" w:cs="Times New Roman"/>
          <w:sz w:val="24"/>
          <w:lang w:val="en-IN"/>
        </w:rPr>
      </w:pPr>
    </w:p>
    <w:p w14:paraId="7717622E" w14:textId="77777777" w:rsidR="000444D8" w:rsidRDefault="000444D8" w:rsidP="000444D8">
      <w:pPr>
        <w:rPr>
          <w:rFonts w:ascii="Times New Roman" w:hAnsi="Times New Roman" w:cs="Times New Roman"/>
          <w:sz w:val="24"/>
          <w:lang w:val="en-IN"/>
        </w:rPr>
      </w:pPr>
    </w:p>
    <w:p w14:paraId="49285B0C" w14:textId="77777777" w:rsidR="000444D8" w:rsidRDefault="000444D8" w:rsidP="000444D8">
      <w:pPr>
        <w:rPr>
          <w:rFonts w:ascii="Times New Roman" w:hAnsi="Times New Roman" w:cs="Times New Roman"/>
          <w:sz w:val="24"/>
          <w:lang w:val="en-IN"/>
        </w:rPr>
      </w:pPr>
    </w:p>
    <w:p w14:paraId="3BAA258E" w14:textId="77777777" w:rsidR="000444D8" w:rsidRDefault="000444D8" w:rsidP="000444D8">
      <w:pPr>
        <w:rPr>
          <w:rFonts w:ascii="Times New Roman" w:hAnsi="Times New Roman" w:cs="Times New Roman"/>
          <w:sz w:val="24"/>
          <w:lang w:val="en-IN"/>
        </w:rPr>
      </w:pPr>
    </w:p>
    <w:p w14:paraId="17CFD718" w14:textId="77777777" w:rsidR="000444D8" w:rsidRDefault="000444D8" w:rsidP="000444D8">
      <w:pPr>
        <w:rPr>
          <w:rFonts w:ascii="Times New Roman" w:hAnsi="Times New Roman" w:cs="Times New Roman"/>
          <w:sz w:val="24"/>
          <w:lang w:val="en-IN"/>
        </w:rPr>
      </w:pPr>
    </w:p>
    <w:p w14:paraId="672D269A" w14:textId="77777777" w:rsidR="000444D8" w:rsidRDefault="000444D8" w:rsidP="000444D8">
      <w:pPr>
        <w:rPr>
          <w:rFonts w:ascii="Times New Roman" w:hAnsi="Times New Roman" w:cs="Times New Roman"/>
          <w:sz w:val="24"/>
          <w:lang w:val="en-IN"/>
        </w:rPr>
      </w:pPr>
    </w:p>
    <w:p w14:paraId="7365A15D" w14:textId="7F0D2EE8" w:rsidR="00DA19D0" w:rsidRPr="0020258B" w:rsidRDefault="00000000" w:rsidP="00C373BF">
      <w:pPr>
        <w:ind w:left="1440"/>
        <w:rPr>
          <w:rFonts w:ascii="Times New Roman" w:hAnsi="Times New Roman" w:cs="Times New Roman"/>
          <w:b/>
          <w:bCs/>
          <w:sz w:val="32"/>
          <w:szCs w:val="32"/>
          <w:u w:val="single"/>
        </w:rPr>
      </w:pPr>
      <w:r w:rsidRPr="0020258B">
        <w:rPr>
          <w:rFonts w:ascii="Times New Roman" w:hAnsi="Times New Roman" w:cs="Times New Roman"/>
          <w:b/>
          <w:bCs/>
          <w:sz w:val="32"/>
          <w:szCs w:val="32"/>
          <w:u w:val="single"/>
        </w:rPr>
        <w:lastRenderedPageBreak/>
        <w:t>CHAPTER 07 – IMPLEMENTATION DETAILS</w:t>
      </w:r>
    </w:p>
    <w:p w14:paraId="39120272" w14:textId="77777777" w:rsidR="00592887" w:rsidRPr="0020258B" w:rsidRDefault="00592887" w:rsidP="00F770B6">
      <w:pPr>
        <w:jc w:val="center"/>
        <w:rPr>
          <w:rFonts w:ascii="Times New Roman" w:hAnsi="Times New Roman" w:cs="Times New Roman"/>
          <w:b/>
          <w:bCs/>
          <w:sz w:val="32"/>
          <w:szCs w:val="32"/>
        </w:rPr>
      </w:pPr>
    </w:p>
    <w:p w14:paraId="09D9962F" w14:textId="77777777" w:rsidR="0045301A" w:rsidRPr="0020258B" w:rsidRDefault="0045301A" w:rsidP="0045301A">
      <w:pPr>
        <w:jc w:val="both"/>
        <w:rPr>
          <w:rFonts w:ascii="Times New Roman" w:hAnsi="Times New Roman" w:cs="Times New Roman"/>
          <w:sz w:val="24"/>
          <w:szCs w:val="24"/>
          <w:lang w:val="en-IN"/>
        </w:rPr>
      </w:pPr>
      <w:r w:rsidRPr="0020258B">
        <w:rPr>
          <w:rFonts w:ascii="Times New Roman" w:hAnsi="Times New Roman" w:cs="Times New Roman"/>
          <w:sz w:val="24"/>
          <w:szCs w:val="24"/>
          <w:lang w:val="en-IN"/>
        </w:rPr>
        <w:t>The implementation of the Legal Chatbot using a Retrieval-Augmented Generation (RAG) pipeline involves the integration of several interconnected components, each designed to perform a specific function in the system. The project is implemented using Python as the primary programming language, with Streamlit serving as the web-based user interface. The entire system is developed to work offline through the use of locally hosted language models and embedding generators, ensuring user privacy and secure handling of legal documents.</w:t>
      </w:r>
    </w:p>
    <w:p w14:paraId="7B634B15" w14:textId="77777777" w:rsidR="0045301A" w:rsidRPr="0020258B" w:rsidRDefault="0045301A" w:rsidP="0045301A">
      <w:pPr>
        <w:jc w:val="both"/>
        <w:rPr>
          <w:rFonts w:ascii="Times New Roman" w:hAnsi="Times New Roman" w:cs="Times New Roman"/>
          <w:sz w:val="24"/>
          <w:szCs w:val="24"/>
          <w:lang w:val="en-IN"/>
        </w:rPr>
      </w:pPr>
      <w:r w:rsidRPr="0020258B">
        <w:rPr>
          <w:rFonts w:ascii="Times New Roman" w:hAnsi="Times New Roman" w:cs="Times New Roman"/>
          <w:sz w:val="24"/>
          <w:szCs w:val="24"/>
          <w:lang w:val="en-IN"/>
        </w:rPr>
        <w:t xml:space="preserve">The implementation starts with the </w:t>
      </w:r>
      <w:r w:rsidRPr="0020258B">
        <w:rPr>
          <w:rFonts w:ascii="Times New Roman" w:hAnsi="Times New Roman" w:cs="Times New Roman"/>
          <w:b/>
          <w:bCs/>
          <w:sz w:val="24"/>
          <w:szCs w:val="24"/>
          <w:lang w:val="en-IN"/>
        </w:rPr>
        <w:t>Streamlit frontend</w:t>
      </w:r>
      <w:r w:rsidRPr="0020258B">
        <w:rPr>
          <w:rFonts w:ascii="Times New Roman" w:hAnsi="Times New Roman" w:cs="Times New Roman"/>
          <w:sz w:val="24"/>
          <w:szCs w:val="24"/>
          <w:lang w:val="en-IN"/>
        </w:rPr>
        <w:t>, which provides an intuitive interface allowing users to upload legal PDF documents and submit queries. When a PDF is uploaded, the system automatically saves it to the designated directory and triggers the backend pipeline. Streamlit handles all user interactions, including file uploads, button clicks, and display of results, making the application accessible even to non-technical users.</w:t>
      </w:r>
    </w:p>
    <w:p w14:paraId="2B4465CF" w14:textId="77777777" w:rsidR="0045301A" w:rsidRPr="0020258B" w:rsidRDefault="0045301A" w:rsidP="0045301A">
      <w:pPr>
        <w:jc w:val="both"/>
        <w:rPr>
          <w:rFonts w:ascii="Times New Roman" w:hAnsi="Times New Roman" w:cs="Times New Roman"/>
          <w:sz w:val="24"/>
          <w:szCs w:val="24"/>
          <w:lang w:val="en-IN"/>
        </w:rPr>
      </w:pPr>
      <w:r w:rsidRPr="0020258B">
        <w:rPr>
          <w:rFonts w:ascii="Times New Roman" w:hAnsi="Times New Roman" w:cs="Times New Roman"/>
          <w:sz w:val="24"/>
          <w:szCs w:val="24"/>
          <w:lang w:val="en-IN"/>
        </w:rPr>
        <w:t xml:space="preserve">Next, the PDF is passed to the </w:t>
      </w:r>
      <w:r w:rsidRPr="0020258B">
        <w:rPr>
          <w:rFonts w:ascii="Times New Roman" w:hAnsi="Times New Roman" w:cs="Times New Roman"/>
          <w:b/>
          <w:bCs/>
          <w:sz w:val="24"/>
          <w:szCs w:val="24"/>
          <w:lang w:val="en-IN"/>
        </w:rPr>
        <w:t>PDF Extraction Module</w:t>
      </w:r>
      <w:r w:rsidRPr="0020258B">
        <w:rPr>
          <w:rFonts w:ascii="Times New Roman" w:hAnsi="Times New Roman" w:cs="Times New Roman"/>
          <w:sz w:val="24"/>
          <w:szCs w:val="24"/>
          <w:lang w:val="en-IN"/>
        </w:rPr>
        <w:t xml:space="preserve">, where PDFPlumber extracts clean text from the document. This step ensures that the system accurately captures paragraphs, sections, and legal clauses from the uploaded PDF. The extracted text is then forwarded to the </w:t>
      </w:r>
      <w:r w:rsidRPr="0020258B">
        <w:rPr>
          <w:rFonts w:ascii="Times New Roman" w:hAnsi="Times New Roman" w:cs="Times New Roman"/>
          <w:b/>
          <w:bCs/>
          <w:sz w:val="24"/>
          <w:szCs w:val="24"/>
          <w:lang w:val="en-IN"/>
        </w:rPr>
        <w:t>Text Splitting Module</w:t>
      </w:r>
      <w:r w:rsidRPr="0020258B">
        <w:rPr>
          <w:rFonts w:ascii="Times New Roman" w:hAnsi="Times New Roman" w:cs="Times New Roman"/>
          <w:sz w:val="24"/>
          <w:szCs w:val="24"/>
          <w:lang w:val="en-IN"/>
        </w:rPr>
        <w:t>, which uses LangChain’s Recursive Character Text Splitter to break the document into smaller, meaningful chunks. This chunking process is critical for improving retrieval accuracy during the later stages of the pipeline.</w:t>
      </w:r>
    </w:p>
    <w:p w14:paraId="7A026F5E" w14:textId="77777777" w:rsidR="0045301A" w:rsidRPr="0020258B" w:rsidRDefault="0045301A" w:rsidP="0045301A">
      <w:pPr>
        <w:jc w:val="both"/>
        <w:rPr>
          <w:rFonts w:ascii="Times New Roman" w:hAnsi="Times New Roman" w:cs="Times New Roman"/>
          <w:sz w:val="24"/>
          <w:szCs w:val="24"/>
          <w:lang w:val="en-IN"/>
        </w:rPr>
      </w:pPr>
      <w:r w:rsidRPr="0020258B">
        <w:rPr>
          <w:rFonts w:ascii="Times New Roman" w:hAnsi="Times New Roman" w:cs="Times New Roman"/>
          <w:sz w:val="24"/>
          <w:szCs w:val="24"/>
          <w:lang w:val="en-IN"/>
        </w:rPr>
        <w:t xml:space="preserve">After chunking, the system generates embeddings for each text chunk using </w:t>
      </w:r>
      <w:r w:rsidRPr="0020258B">
        <w:rPr>
          <w:rFonts w:ascii="Times New Roman" w:hAnsi="Times New Roman" w:cs="Times New Roman"/>
          <w:b/>
          <w:bCs/>
          <w:sz w:val="24"/>
          <w:szCs w:val="24"/>
          <w:lang w:val="en-IN"/>
        </w:rPr>
        <w:t>Nomic-Embed-Text</w:t>
      </w:r>
      <w:r w:rsidRPr="0020258B">
        <w:rPr>
          <w:rFonts w:ascii="Times New Roman" w:hAnsi="Times New Roman" w:cs="Times New Roman"/>
          <w:sz w:val="24"/>
          <w:szCs w:val="24"/>
          <w:lang w:val="en-IN"/>
        </w:rPr>
        <w:t xml:space="preserve">, a fast and efficient embedding model executed via Ollama. The embeddings convert text into numerical vectors that capture semantic meaning. These vectors are stored in a </w:t>
      </w:r>
      <w:r w:rsidRPr="0020258B">
        <w:rPr>
          <w:rFonts w:ascii="Times New Roman" w:hAnsi="Times New Roman" w:cs="Times New Roman"/>
          <w:b/>
          <w:bCs/>
          <w:sz w:val="24"/>
          <w:szCs w:val="24"/>
          <w:lang w:val="en-IN"/>
        </w:rPr>
        <w:t>FAISS vector database</w:t>
      </w:r>
      <w:r w:rsidRPr="0020258B">
        <w:rPr>
          <w:rFonts w:ascii="Times New Roman" w:hAnsi="Times New Roman" w:cs="Times New Roman"/>
          <w:sz w:val="24"/>
          <w:szCs w:val="24"/>
          <w:lang w:val="en-IN"/>
        </w:rPr>
        <w:t>, allowing efficient similarity search. FAISS also enables persistent storage, meaning the vector database can be reused without reprocessing the PDF each time.</w:t>
      </w:r>
    </w:p>
    <w:p w14:paraId="4A7759B1" w14:textId="77777777" w:rsidR="0045301A" w:rsidRPr="0020258B" w:rsidRDefault="0045301A" w:rsidP="0045301A">
      <w:pPr>
        <w:jc w:val="both"/>
        <w:rPr>
          <w:rFonts w:ascii="Times New Roman" w:hAnsi="Times New Roman" w:cs="Times New Roman"/>
          <w:sz w:val="24"/>
          <w:szCs w:val="24"/>
          <w:lang w:val="en-IN"/>
        </w:rPr>
      </w:pPr>
      <w:r w:rsidRPr="0020258B">
        <w:rPr>
          <w:rFonts w:ascii="Times New Roman" w:hAnsi="Times New Roman" w:cs="Times New Roman"/>
          <w:sz w:val="24"/>
          <w:szCs w:val="24"/>
          <w:lang w:val="en-IN"/>
        </w:rPr>
        <w:t xml:space="preserve">When a user submits a question, the query is embedded using the same embedding model and passed to the </w:t>
      </w:r>
      <w:r w:rsidRPr="0020258B">
        <w:rPr>
          <w:rFonts w:ascii="Times New Roman" w:hAnsi="Times New Roman" w:cs="Times New Roman"/>
          <w:b/>
          <w:bCs/>
          <w:sz w:val="24"/>
          <w:szCs w:val="24"/>
          <w:lang w:val="en-IN"/>
        </w:rPr>
        <w:t>Retrieval Module</w:t>
      </w:r>
      <w:r w:rsidRPr="0020258B">
        <w:rPr>
          <w:rFonts w:ascii="Times New Roman" w:hAnsi="Times New Roman" w:cs="Times New Roman"/>
          <w:sz w:val="24"/>
          <w:szCs w:val="24"/>
          <w:lang w:val="en-IN"/>
        </w:rPr>
        <w:t xml:space="preserve">, which uses FAISS to retrieve the top relevant chunks from the vector database. These retrieved chunks represent the most meaningful parts of the legal document related to the query. The retrieved text and the user’s question are then sent to the </w:t>
      </w:r>
      <w:r w:rsidRPr="0020258B">
        <w:rPr>
          <w:rFonts w:ascii="Times New Roman" w:hAnsi="Times New Roman" w:cs="Times New Roman"/>
          <w:b/>
          <w:bCs/>
          <w:sz w:val="24"/>
          <w:szCs w:val="24"/>
          <w:lang w:val="en-IN"/>
        </w:rPr>
        <w:t>Answer Generation Module</w:t>
      </w:r>
      <w:r w:rsidRPr="0020258B">
        <w:rPr>
          <w:rFonts w:ascii="Times New Roman" w:hAnsi="Times New Roman" w:cs="Times New Roman"/>
          <w:sz w:val="24"/>
          <w:szCs w:val="24"/>
          <w:lang w:val="en-IN"/>
        </w:rPr>
        <w:t>, powered by the DeepSeek R1 model running locally through Ollama.</w:t>
      </w:r>
    </w:p>
    <w:p w14:paraId="5FB8AE8B" w14:textId="77777777" w:rsidR="0045301A" w:rsidRPr="0020258B" w:rsidRDefault="0045301A" w:rsidP="0045301A">
      <w:pPr>
        <w:jc w:val="both"/>
        <w:rPr>
          <w:rFonts w:ascii="Times New Roman" w:hAnsi="Times New Roman" w:cs="Times New Roman"/>
          <w:sz w:val="24"/>
          <w:szCs w:val="24"/>
          <w:lang w:val="en-IN"/>
        </w:rPr>
      </w:pPr>
      <w:r w:rsidRPr="0020258B">
        <w:rPr>
          <w:rFonts w:ascii="Times New Roman" w:hAnsi="Times New Roman" w:cs="Times New Roman"/>
          <w:sz w:val="24"/>
          <w:szCs w:val="24"/>
          <w:lang w:val="en-IN"/>
        </w:rPr>
        <w:t>The language model reads the retrieved passages and generates a well-structured, accurate, and legally grounded answer. Importantly, the model is instructed to answer strictly from the retrieved content, preventing hallucinations. Finally, Streamlit displays the generated answer on the screen along with the retrieved chunks, offering transparency and helping users verify the source of information.</w:t>
      </w:r>
    </w:p>
    <w:p w14:paraId="4B0D0321" w14:textId="77777777" w:rsidR="0045301A" w:rsidRDefault="0045301A" w:rsidP="0045301A">
      <w:pPr>
        <w:jc w:val="both"/>
        <w:rPr>
          <w:rFonts w:ascii="Times New Roman" w:hAnsi="Times New Roman" w:cs="Times New Roman"/>
          <w:sz w:val="24"/>
          <w:szCs w:val="24"/>
          <w:lang w:val="en-IN"/>
        </w:rPr>
      </w:pPr>
      <w:r w:rsidRPr="0020258B">
        <w:rPr>
          <w:rFonts w:ascii="Times New Roman" w:hAnsi="Times New Roman" w:cs="Times New Roman"/>
          <w:sz w:val="24"/>
          <w:szCs w:val="24"/>
          <w:lang w:val="en-IN"/>
        </w:rPr>
        <w:t>This modular and efficient implementation ensures that the Legal Chatbot is fast, reliable, and suitable for academic, professional, and real-world legal use cases. The integration of RAG architecture with local LLMs provides a powerful yet secure solution for accessing and understanding legal documents.</w:t>
      </w:r>
    </w:p>
    <w:p w14:paraId="3BE2D73A" w14:textId="77777777" w:rsidR="00126227" w:rsidRDefault="00126227" w:rsidP="00975E54">
      <w:pPr>
        <w:jc w:val="both"/>
        <w:rPr>
          <w:rFonts w:ascii="Times New Roman" w:hAnsi="Times New Roman" w:cs="Times New Roman"/>
          <w:sz w:val="24"/>
          <w:szCs w:val="24"/>
          <w:lang w:val="en-IN"/>
        </w:rPr>
      </w:pPr>
    </w:p>
    <w:p w14:paraId="0C4BE233" w14:textId="77777777" w:rsidR="00126227" w:rsidRDefault="00126227" w:rsidP="00975E54">
      <w:pPr>
        <w:jc w:val="both"/>
        <w:rPr>
          <w:rFonts w:ascii="Times New Roman" w:hAnsi="Times New Roman" w:cs="Times New Roman"/>
          <w:sz w:val="24"/>
          <w:szCs w:val="24"/>
          <w:lang w:val="en-IN"/>
        </w:rPr>
      </w:pPr>
    </w:p>
    <w:p w14:paraId="580A950B" w14:textId="0867AC5B" w:rsidR="00975E54" w:rsidRPr="00975E54" w:rsidRDefault="00975E54" w:rsidP="00975E54">
      <w:pPr>
        <w:jc w:val="both"/>
        <w:rPr>
          <w:rFonts w:ascii="Times New Roman" w:hAnsi="Times New Roman" w:cs="Times New Roman"/>
          <w:sz w:val="24"/>
          <w:szCs w:val="24"/>
          <w:lang w:val="en-IN"/>
        </w:rPr>
      </w:pPr>
      <w:r w:rsidRPr="00975E54">
        <w:rPr>
          <w:rFonts w:ascii="Times New Roman" w:hAnsi="Times New Roman" w:cs="Times New Roman"/>
          <w:sz w:val="24"/>
          <w:szCs w:val="24"/>
          <w:lang w:val="en-IN"/>
        </w:rPr>
        <w:lastRenderedPageBreak/>
        <w:t>The implementation of the Legal Chatbot using RAG (Retrieval-Augmented Generation), FAISS vector database, and the DeepSeek model via Ollama involved several structured phases. Each phase was designed to ensure accurate document processing, efficient retrieval, and context-grounded answer generation. The system operates locally, ensuring privacy and eliminating dependency on cloud APIs. The entire implementation has been modularized into separate components for better maintenance, clarity, and scalability.</w:t>
      </w:r>
    </w:p>
    <w:p w14:paraId="2904A555" w14:textId="77777777" w:rsidR="00975E54" w:rsidRPr="00975E54" w:rsidRDefault="00975E54" w:rsidP="00975E54">
      <w:pPr>
        <w:jc w:val="both"/>
        <w:rPr>
          <w:rFonts w:ascii="Times New Roman" w:hAnsi="Times New Roman" w:cs="Times New Roman"/>
          <w:sz w:val="24"/>
          <w:szCs w:val="24"/>
          <w:lang w:val="en-IN"/>
        </w:rPr>
      </w:pPr>
      <w:r w:rsidRPr="00975E54">
        <w:rPr>
          <w:rFonts w:ascii="Times New Roman" w:hAnsi="Times New Roman" w:cs="Times New Roman"/>
          <w:sz w:val="24"/>
          <w:szCs w:val="24"/>
          <w:lang w:val="en-IN"/>
        </w:rPr>
        <w:t xml:space="preserve">The first stage of implementation focused on the </w:t>
      </w:r>
      <w:r w:rsidRPr="00975E54">
        <w:rPr>
          <w:rFonts w:ascii="Times New Roman" w:hAnsi="Times New Roman" w:cs="Times New Roman"/>
          <w:b/>
          <w:bCs/>
          <w:sz w:val="24"/>
          <w:szCs w:val="24"/>
          <w:lang w:val="en-IN"/>
        </w:rPr>
        <w:t>PDF processing module</w:t>
      </w:r>
      <w:r w:rsidRPr="00975E54">
        <w:rPr>
          <w:rFonts w:ascii="Times New Roman" w:hAnsi="Times New Roman" w:cs="Times New Roman"/>
          <w:sz w:val="24"/>
          <w:szCs w:val="24"/>
          <w:lang w:val="en-IN"/>
        </w:rPr>
        <w:t xml:space="preserve">. Users upload a legal PDF using the Streamlit interface. The application saves the file locally and uses </w:t>
      </w:r>
      <w:r w:rsidRPr="00975E54">
        <w:rPr>
          <w:rFonts w:ascii="Times New Roman" w:hAnsi="Times New Roman" w:cs="Times New Roman"/>
          <w:i/>
          <w:iCs/>
          <w:sz w:val="24"/>
          <w:szCs w:val="24"/>
          <w:lang w:val="en-IN"/>
        </w:rPr>
        <w:t>PDFPlumber</w:t>
      </w:r>
      <w:r w:rsidRPr="00975E54">
        <w:rPr>
          <w:rFonts w:ascii="Times New Roman" w:hAnsi="Times New Roman" w:cs="Times New Roman"/>
          <w:sz w:val="24"/>
          <w:szCs w:val="24"/>
          <w:lang w:val="en-IN"/>
        </w:rPr>
        <w:t xml:space="preserve"> to extract raw text from the uploaded document. This step ensures proper handling of complex legal PDFs containing multiple sections, paragraphs, and structured formatting. Once extracted, the text is passed to a </w:t>
      </w:r>
      <w:r w:rsidRPr="00975E54">
        <w:rPr>
          <w:rFonts w:ascii="Times New Roman" w:hAnsi="Times New Roman" w:cs="Times New Roman"/>
          <w:b/>
          <w:bCs/>
          <w:sz w:val="24"/>
          <w:szCs w:val="24"/>
          <w:lang w:val="en-IN"/>
        </w:rPr>
        <w:t>text chunking module</w:t>
      </w:r>
      <w:r w:rsidRPr="00975E54">
        <w:rPr>
          <w:rFonts w:ascii="Times New Roman" w:hAnsi="Times New Roman" w:cs="Times New Roman"/>
          <w:sz w:val="24"/>
          <w:szCs w:val="24"/>
          <w:lang w:val="en-IN"/>
        </w:rPr>
        <w:t xml:space="preserve">, which uses LangChain’s </w:t>
      </w:r>
      <w:r w:rsidRPr="00975E54">
        <w:rPr>
          <w:rFonts w:ascii="Times New Roman" w:hAnsi="Times New Roman" w:cs="Times New Roman"/>
          <w:i/>
          <w:iCs/>
          <w:sz w:val="24"/>
          <w:szCs w:val="24"/>
          <w:lang w:val="en-IN"/>
        </w:rPr>
        <w:t>RecursiveCharacterTextSplitter</w:t>
      </w:r>
      <w:r w:rsidRPr="00975E54">
        <w:rPr>
          <w:rFonts w:ascii="Times New Roman" w:hAnsi="Times New Roman" w:cs="Times New Roman"/>
          <w:sz w:val="24"/>
          <w:szCs w:val="24"/>
          <w:lang w:val="en-IN"/>
        </w:rPr>
        <w:t>. This algorithm breaks the long text into manageable chunks of around 1000 characters with overlap. Chunking is essential because large language models perform best when provided with small, meaningful text portions rather than extremely long documents. Overlapping ensures that important context between paragraphs is not lost.</w:t>
      </w:r>
    </w:p>
    <w:p w14:paraId="32477BA8" w14:textId="77777777" w:rsidR="00975E54" w:rsidRPr="00975E54" w:rsidRDefault="00975E54" w:rsidP="00975E54">
      <w:pPr>
        <w:jc w:val="both"/>
        <w:rPr>
          <w:rFonts w:ascii="Times New Roman" w:hAnsi="Times New Roman" w:cs="Times New Roman"/>
          <w:sz w:val="24"/>
          <w:szCs w:val="24"/>
          <w:lang w:val="en-IN"/>
        </w:rPr>
      </w:pPr>
      <w:r w:rsidRPr="00975E54">
        <w:rPr>
          <w:rFonts w:ascii="Times New Roman" w:hAnsi="Times New Roman" w:cs="Times New Roman"/>
          <w:sz w:val="24"/>
          <w:szCs w:val="24"/>
          <w:lang w:val="en-IN"/>
        </w:rPr>
        <w:t xml:space="preserve">The next step involved generating </w:t>
      </w:r>
      <w:r w:rsidRPr="00975E54">
        <w:rPr>
          <w:rFonts w:ascii="Times New Roman" w:hAnsi="Times New Roman" w:cs="Times New Roman"/>
          <w:b/>
          <w:bCs/>
          <w:sz w:val="24"/>
          <w:szCs w:val="24"/>
          <w:lang w:val="en-IN"/>
        </w:rPr>
        <w:t>embeddings</w:t>
      </w:r>
      <w:r w:rsidRPr="00975E54">
        <w:rPr>
          <w:rFonts w:ascii="Times New Roman" w:hAnsi="Times New Roman" w:cs="Times New Roman"/>
          <w:sz w:val="24"/>
          <w:szCs w:val="24"/>
          <w:lang w:val="en-IN"/>
        </w:rPr>
        <w:t xml:space="preserve"> for each chunk. Embeddings are numerical vector representations of text that capture meaning and context. For this system, a local embedding model is used through Ollama, ensuring that data stays offline and private. These embeddings are then stored in a </w:t>
      </w:r>
      <w:r w:rsidRPr="00975E54">
        <w:rPr>
          <w:rFonts w:ascii="Times New Roman" w:hAnsi="Times New Roman" w:cs="Times New Roman"/>
          <w:b/>
          <w:bCs/>
          <w:sz w:val="24"/>
          <w:szCs w:val="24"/>
          <w:lang w:val="en-IN"/>
        </w:rPr>
        <w:t>FAISS vector database</w:t>
      </w:r>
      <w:r w:rsidRPr="00975E54">
        <w:rPr>
          <w:rFonts w:ascii="Times New Roman" w:hAnsi="Times New Roman" w:cs="Times New Roman"/>
          <w:sz w:val="24"/>
          <w:szCs w:val="24"/>
          <w:lang w:val="en-IN"/>
        </w:rPr>
        <w:t>, which allows fast similarity search. FAISS is particularly efficient for handling larger datasets, which is important because legal documents can be very lengthy. The FAISS database becomes the core retrieval mechanism of the chatbot.</w:t>
      </w:r>
    </w:p>
    <w:p w14:paraId="7B5FA455" w14:textId="77777777" w:rsidR="00975E54" w:rsidRPr="00975E54" w:rsidRDefault="00975E54" w:rsidP="00975E54">
      <w:pPr>
        <w:jc w:val="both"/>
        <w:rPr>
          <w:rFonts w:ascii="Times New Roman" w:hAnsi="Times New Roman" w:cs="Times New Roman"/>
          <w:sz w:val="24"/>
          <w:szCs w:val="24"/>
          <w:lang w:val="en-IN"/>
        </w:rPr>
      </w:pPr>
      <w:r w:rsidRPr="00975E54">
        <w:rPr>
          <w:rFonts w:ascii="Times New Roman" w:hAnsi="Times New Roman" w:cs="Times New Roman"/>
          <w:sz w:val="24"/>
          <w:szCs w:val="24"/>
          <w:lang w:val="en-IN"/>
        </w:rPr>
        <w:t xml:space="preserve">Once the FAISS database is built, the </w:t>
      </w:r>
      <w:r w:rsidRPr="00975E54">
        <w:rPr>
          <w:rFonts w:ascii="Times New Roman" w:hAnsi="Times New Roman" w:cs="Times New Roman"/>
          <w:b/>
          <w:bCs/>
          <w:sz w:val="24"/>
          <w:szCs w:val="24"/>
          <w:lang w:val="en-IN"/>
        </w:rPr>
        <w:t>retrieval module</w:t>
      </w:r>
      <w:r w:rsidRPr="00975E54">
        <w:rPr>
          <w:rFonts w:ascii="Times New Roman" w:hAnsi="Times New Roman" w:cs="Times New Roman"/>
          <w:sz w:val="24"/>
          <w:szCs w:val="24"/>
          <w:lang w:val="en-IN"/>
        </w:rPr>
        <w:t xml:space="preserve"> performs similarity searches whenever a user enters a query. The query is first converted into its embedding form using the same embedding model. FAISS then returns the top-most relevant chunks that match the meaning of the query. This retrieval step ensures that the model always uses grounded, document-specific information instead of generating hallucinated or irrelevant responses.</w:t>
      </w:r>
    </w:p>
    <w:p w14:paraId="1F305BF3" w14:textId="77777777" w:rsidR="00975E54" w:rsidRPr="00975E54" w:rsidRDefault="00975E54" w:rsidP="00975E54">
      <w:pPr>
        <w:jc w:val="both"/>
        <w:rPr>
          <w:rFonts w:ascii="Times New Roman" w:hAnsi="Times New Roman" w:cs="Times New Roman"/>
          <w:sz w:val="24"/>
          <w:szCs w:val="24"/>
          <w:lang w:val="en-IN"/>
        </w:rPr>
      </w:pPr>
      <w:r w:rsidRPr="00975E54">
        <w:rPr>
          <w:rFonts w:ascii="Times New Roman" w:hAnsi="Times New Roman" w:cs="Times New Roman"/>
          <w:sz w:val="24"/>
          <w:szCs w:val="24"/>
          <w:lang w:val="en-IN"/>
        </w:rPr>
        <w:t xml:space="preserve">The next stage is the </w:t>
      </w:r>
      <w:r w:rsidRPr="00975E54">
        <w:rPr>
          <w:rFonts w:ascii="Times New Roman" w:hAnsi="Times New Roman" w:cs="Times New Roman"/>
          <w:b/>
          <w:bCs/>
          <w:sz w:val="24"/>
          <w:szCs w:val="24"/>
          <w:lang w:val="en-IN"/>
        </w:rPr>
        <w:t>response-generation module</w:t>
      </w:r>
      <w:r w:rsidRPr="00975E54">
        <w:rPr>
          <w:rFonts w:ascii="Times New Roman" w:hAnsi="Times New Roman" w:cs="Times New Roman"/>
          <w:sz w:val="24"/>
          <w:szCs w:val="24"/>
          <w:lang w:val="en-IN"/>
        </w:rPr>
        <w:t>. The retrieved chunks are combined into a context string and passed to the DeepSeek language model through Ollama. A custom RAG prompt template is used, instructing the model to strictly answer based on the retrieved PDF content and avoid fabricating information. This ensures high accuracy and reliability, which are crucial in legal applications. DeepSeek processes the user question along with the extracted context and generates a final answer that is legally relevant, structured, and understandable.</w:t>
      </w:r>
    </w:p>
    <w:p w14:paraId="1D44318D" w14:textId="77777777" w:rsidR="00975E54" w:rsidRPr="00975E54" w:rsidRDefault="00975E54" w:rsidP="00975E54">
      <w:pPr>
        <w:jc w:val="both"/>
        <w:rPr>
          <w:rFonts w:ascii="Times New Roman" w:hAnsi="Times New Roman" w:cs="Times New Roman"/>
          <w:sz w:val="24"/>
          <w:szCs w:val="24"/>
          <w:lang w:val="en-IN"/>
        </w:rPr>
      </w:pPr>
      <w:r w:rsidRPr="00975E54">
        <w:rPr>
          <w:rFonts w:ascii="Times New Roman" w:hAnsi="Times New Roman" w:cs="Times New Roman"/>
          <w:sz w:val="24"/>
          <w:szCs w:val="24"/>
          <w:lang w:val="en-IN"/>
        </w:rPr>
        <w:t xml:space="preserve">The </w:t>
      </w:r>
      <w:r w:rsidRPr="00975E54">
        <w:rPr>
          <w:rFonts w:ascii="Times New Roman" w:hAnsi="Times New Roman" w:cs="Times New Roman"/>
          <w:b/>
          <w:bCs/>
          <w:sz w:val="24"/>
          <w:szCs w:val="24"/>
          <w:lang w:val="en-IN"/>
        </w:rPr>
        <w:t>front-end interface</w:t>
      </w:r>
      <w:r w:rsidRPr="00975E54">
        <w:rPr>
          <w:rFonts w:ascii="Times New Roman" w:hAnsi="Times New Roman" w:cs="Times New Roman"/>
          <w:sz w:val="24"/>
          <w:szCs w:val="24"/>
          <w:lang w:val="en-IN"/>
        </w:rPr>
        <w:t xml:space="preserve"> was built using Streamlit to provide a clean and user-friendly experience. Users can upload PDFs, ask questions, view retrieved document sections, and read the generated answers—all within a single interactive page. Additional UI elements such as background images, containers, and styling were added to enhance the usability and visual appeal of the chatbot.</w:t>
      </w:r>
    </w:p>
    <w:p w14:paraId="5C2DB182" w14:textId="77777777" w:rsidR="00975E54" w:rsidRPr="00975E54" w:rsidRDefault="00975E54" w:rsidP="00975E54">
      <w:pPr>
        <w:jc w:val="both"/>
        <w:rPr>
          <w:rFonts w:ascii="Times New Roman" w:hAnsi="Times New Roman" w:cs="Times New Roman"/>
          <w:sz w:val="24"/>
          <w:szCs w:val="24"/>
          <w:lang w:val="en-IN"/>
        </w:rPr>
      </w:pPr>
      <w:r w:rsidRPr="00975E54">
        <w:rPr>
          <w:rFonts w:ascii="Times New Roman" w:hAnsi="Times New Roman" w:cs="Times New Roman"/>
          <w:sz w:val="24"/>
          <w:szCs w:val="24"/>
          <w:lang w:val="en-IN"/>
        </w:rPr>
        <w:t>To maintain modularity, three main Python files were created:</w:t>
      </w:r>
    </w:p>
    <w:p w14:paraId="5FFFA669" w14:textId="77777777" w:rsidR="00975E54" w:rsidRPr="00975E54" w:rsidRDefault="00975E54" w:rsidP="00975E54">
      <w:pPr>
        <w:numPr>
          <w:ilvl w:val="0"/>
          <w:numId w:val="23"/>
        </w:numPr>
        <w:jc w:val="both"/>
        <w:rPr>
          <w:rFonts w:ascii="Times New Roman" w:hAnsi="Times New Roman" w:cs="Times New Roman"/>
          <w:sz w:val="24"/>
          <w:szCs w:val="24"/>
          <w:lang w:val="en-IN"/>
        </w:rPr>
      </w:pPr>
      <w:r w:rsidRPr="00975E54">
        <w:rPr>
          <w:rFonts w:ascii="Times New Roman" w:hAnsi="Times New Roman" w:cs="Times New Roman"/>
          <w:b/>
          <w:bCs/>
          <w:sz w:val="24"/>
          <w:szCs w:val="24"/>
          <w:lang w:val="en-IN"/>
        </w:rPr>
        <w:t>frontend.py</w:t>
      </w:r>
      <w:r w:rsidRPr="00975E54">
        <w:rPr>
          <w:rFonts w:ascii="Times New Roman" w:hAnsi="Times New Roman" w:cs="Times New Roman"/>
          <w:sz w:val="24"/>
          <w:szCs w:val="24"/>
          <w:lang w:val="en-IN"/>
        </w:rPr>
        <w:t xml:space="preserve"> – Handles user interface and interaction</w:t>
      </w:r>
    </w:p>
    <w:p w14:paraId="6D9FF058" w14:textId="77777777" w:rsidR="00975E54" w:rsidRPr="00975E54" w:rsidRDefault="00975E54" w:rsidP="00975E54">
      <w:pPr>
        <w:numPr>
          <w:ilvl w:val="0"/>
          <w:numId w:val="23"/>
        </w:numPr>
        <w:jc w:val="both"/>
        <w:rPr>
          <w:rFonts w:ascii="Times New Roman" w:hAnsi="Times New Roman" w:cs="Times New Roman"/>
          <w:sz w:val="24"/>
          <w:szCs w:val="24"/>
          <w:lang w:val="en-IN"/>
        </w:rPr>
      </w:pPr>
      <w:r w:rsidRPr="00975E54">
        <w:rPr>
          <w:rFonts w:ascii="Times New Roman" w:hAnsi="Times New Roman" w:cs="Times New Roman"/>
          <w:b/>
          <w:bCs/>
          <w:sz w:val="24"/>
          <w:szCs w:val="24"/>
          <w:lang w:val="en-IN"/>
        </w:rPr>
        <w:t>vector_database.py</w:t>
      </w:r>
      <w:r w:rsidRPr="00975E54">
        <w:rPr>
          <w:rFonts w:ascii="Times New Roman" w:hAnsi="Times New Roman" w:cs="Times New Roman"/>
          <w:sz w:val="24"/>
          <w:szCs w:val="24"/>
          <w:lang w:val="en-IN"/>
        </w:rPr>
        <w:t xml:space="preserve"> – Manages PDF loading, chunking, embeddings, and FAISS storage</w:t>
      </w:r>
    </w:p>
    <w:p w14:paraId="2BD456E2" w14:textId="77777777" w:rsidR="00975E54" w:rsidRPr="00975E54" w:rsidRDefault="00975E54" w:rsidP="00975E54">
      <w:pPr>
        <w:numPr>
          <w:ilvl w:val="0"/>
          <w:numId w:val="23"/>
        </w:numPr>
        <w:jc w:val="both"/>
        <w:rPr>
          <w:rFonts w:ascii="Times New Roman" w:hAnsi="Times New Roman" w:cs="Times New Roman"/>
          <w:sz w:val="24"/>
          <w:szCs w:val="24"/>
          <w:lang w:val="en-IN"/>
        </w:rPr>
      </w:pPr>
      <w:r w:rsidRPr="00975E54">
        <w:rPr>
          <w:rFonts w:ascii="Times New Roman" w:hAnsi="Times New Roman" w:cs="Times New Roman"/>
          <w:b/>
          <w:bCs/>
          <w:sz w:val="24"/>
          <w:szCs w:val="24"/>
          <w:lang w:val="en-IN"/>
        </w:rPr>
        <w:lastRenderedPageBreak/>
        <w:t>rag_pipeline.py</w:t>
      </w:r>
      <w:r w:rsidRPr="00975E54">
        <w:rPr>
          <w:rFonts w:ascii="Times New Roman" w:hAnsi="Times New Roman" w:cs="Times New Roman"/>
          <w:sz w:val="24"/>
          <w:szCs w:val="24"/>
          <w:lang w:val="en-IN"/>
        </w:rPr>
        <w:t xml:space="preserve"> – Handles retrieval, prompt management, and answer generation</w:t>
      </w:r>
    </w:p>
    <w:p w14:paraId="0C15D9C5" w14:textId="77777777" w:rsidR="00975E54" w:rsidRPr="00975E54" w:rsidRDefault="00975E54" w:rsidP="00975E54">
      <w:pPr>
        <w:jc w:val="both"/>
        <w:rPr>
          <w:rFonts w:ascii="Times New Roman" w:hAnsi="Times New Roman" w:cs="Times New Roman"/>
          <w:sz w:val="24"/>
          <w:szCs w:val="24"/>
          <w:lang w:val="en-IN"/>
        </w:rPr>
      </w:pPr>
      <w:r w:rsidRPr="00975E54">
        <w:rPr>
          <w:rFonts w:ascii="Times New Roman" w:hAnsi="Times New Roman" w:cs="Times New Roman"/>
          <w:sz w:val="24"/>
          <w:szCs w:val="24"/>
          <w:lang w:val="en-IN"/>
        </w:rPr>
        <w:t>This structured separation ensures that updates in one component do not break other parts of the system.</w:t>
      </w:r>
    </w:p>
    <w:p w14:paraId="3D5020DA" w14:textId="77777777" w:rsidR="00975E54" w:rsidRPr="00975E54" w:rsidRDefault="00975E54" w:rsidP="00975E54">
      <w:pPr>
        <w:jc w:val="both"/>
        <w:rPr>
          <w:rFonts w:ascii="Times New Roman" w:hAnsi="Times New Roman" w:cs="Times New Roman"/>
          <w:sz w:val="24"/>
          <w:szCs w:val="24"/>
          <w:lang w:val="en-IN"/>
        </w:rPr>
      </w:pPr>
      <w:r w:rsidRPr="00975E54">
        <w:rPr>
          <w:rFonts w:ascii="Times New Roman" w:hAnsi="Times New Roman" w:cs="Times New Roman"/>
          <w:sz w:val="24"/>
          <w:szCs w:val="24"/>
          <w:lang w:val="en-IN"/>
        </w:rPr>
        <w:t>Finally, extensive testing was performed using different legal PDFs such as sections of IPC, Consumer Rights, and basic agreements. Tests verified correct extraction, chunking accuracy, embedding consistency, and answer alignment with the provided content. The offline functionality, retrieval quality, and response correctness were all validated to ensure the model behaves reliably in real-world scenarios.</w:t>
      </w:r>
    </w:p>
    <w:p w14:paraId="605121FF" w14:textId="4A1BC68A" w:rsidR="00975E54" w:rsidRPr="00C373BF" w:rsidRDefault="00975E54" w:rsidP="00C373BF">
      <w:pPr>
        <w:jc w:val="both"/>
        <w:rPr>
          <w:rFonts w:ascii="Times New Roman" w:hAnsi="Times New Roman" w:cs="Times New Roman"/>
          <w:sz w:val="24"/>
          <w:szCs w:val="24"/>
          <w:lang w:val="en-IN"/>
        </w:rPr>
      </w:pPr>
      <w:r w:rsidRPr="00975E54">
        <w:rPr>
          <w:rFonts w:ascii="Times New Roman" w:hAnsi="Times New Roman" w:cs="Times New Roman"/>
          <w:sz w:val="24"/>
          <w:szCs w:val="24"/>
          <w:lang w:val="en-IN"/>
        </w:rPr>
        <w:t>Through these steps, the Legal Chatbot system was successfully implemented as an efficient, offline, context-aware legal assistant capable of answering questions based entirely on user-provided documents</w:t>
      </w:r>
    </w:p>
    <w:p w14:paraId="37A855A3" w14:textId="77777777" w:rsidR="00975E54" w:rsidRDefault="00975E54" w:rsidP="00CE23E1">
      <w:pPr>
        <w:ind w:left="1440" w:firstLine="720"/>
        <w:rPr>
          <w:rFonts w:ascii="Times New Roman" w:hAnsi="Times New Roman" w:cs="Times New Roman"/>
          <w:b/>
          <w:bCs/>
          <w:sz w:val="32"/>
          <w:szCs w:val="32"/>
          <w:u w:val="single"/>
        </w:rPr>
      </w:pPr>
    </w:p>
    <w:p w14:paraId="62C7ED02" w14:textId="77777777" w:rsidR="00975E54" w:rsidRDefault="00975E54" w:rsidP="00CE23E1">
      <w:pPr>
        <w:ind w:left="1440" w:firstLine="720"/>
        <w:rPr>
          <w:rFonts w:ascii="Times New Roman" w:hAnsi="Times New Roman" w:cs="Times New Roman"/>
          <w:b/>
          <w:bCs/>
          <w:sz w:val="32"/>
          <w:szCs w:val="32"/>
          <w:u w:val="single"/>
        </w:rPr>
      </w:pPr>
    </w:p>
    <w:p w14:paraId="5A56BEDE" w14:textId="77777777" w:rsidR="000444D8" w:rsidRDefault="000444D8" w:rsidP="00CE23E1">
      <w:pPr>
        <w:ind w:left="1440" w:firstLine="720"/>
        <w:rPr>
          <w:rFonts w:ascii="Times New Roman" w:hAnsi="Times New Roman" w:cs="Times New Roman"/>
          <w:b/>
          <w:bCs/>
          <w:sz w:val="32"/>
          <w:szCs w:val="32"/>
          <w:u w:val="single"/>
        </w:rPr>
      </w:pPr>
    </w:p>
    <w:p w14:paraId="1186F51D" w14:textId="77777777" w:rsidR="000444D8" w:rsidRDefault="000444D8" w:rsidP="00CE23E1">
      <w:pPr>
        <w:ind w:left="1440" w:firstLine="720"/>
        <w:rPr>
          <w:rFonts w:ascii="Times New Roman" w:hAnsi="Times New Roman" w:cs="Times New Roman"/>
          <w:b/>
          <w:bCs/>
          <w:sz w:val="32"/>
          <w:szCs w:val="32"/>
          <w:u w:val="single"/>
        </w:rPr>
      </w:pPr>
    </w:p>
    <w:p w14:paraId="2B8A1EFC" w14:textId="77777777" w:rsidR="000444D8" w:rsidRDefault="000444D8" w:rsidP="00CE23E1">
      <w:pPr>
        <w:ind w:left="1440" w:firstLine="720"/>
        <w:rPr>
          <w:rFonts w:ascii="Times New Roman" w:hAnsi="Times New Roman" w:cs="Times New Roman"/>
          <w:b/>
          <w:bCs/>
          <w:sz w:val="32"/>
          <w:szCs w:val="32"/>
          <w:u w:val="single"/>
        </w:rPr>
      </w:pPr>
    </w:p>
    <w:p w14:paraId="0611706C" w14:textId="77777777" w:rsidR="000444D8" w:rsidRDefault="000444D8" w:rsidP="00CE23E1">
      <w:pPr>
        <w:ind w:left="1440" w:firstLine="720"/>
        <w:rPr>
          <w:rFonts w:ascii="Times New Roman" w:hAnsi="Times New Roman" w:cs="Times New Roman"/>
          <w:b/>
          <w:bCs/>
          <w:sz w:val="32"/>
          <w:szCs w:val="32"/>
          <w:u w:val="single"/>
        </w:rPr>
      </w:pPr>
    </w:p>
    <w:p w14:paraId="728A56AA" w14:textId="4E640E68" w:rsidR="000444D8" w:rsidRDefault="000444D8" w:rsidP="00CE23E1">
      <w:pPr>
        <w:ind w:left="1440" w:firstLine="720"/>
        <w:rPr>
          <w:rFonts w:ascii="Times New Roman" w:hAnsi="Times New Roman" w:cs="Times New Roman"/>
          <w:b/>
          <w:bCs/>
          <w:sz w:val="32"/>
          <w:szCs w:val="32"/>
          <w:u w:val="single"/>
        </w:rPr>
      </w:pPr>
      <w:r>
        <w:rPr>
          <w:rFonts w:ascii="Times New Roman" w:hAnsi="Times New Roman" w:cs="Times New Roman"/>
          <w:b/>
          <w:bCs/>
          <w:sz w:val="32"/>
          <w:szCs w:val="32"/>
          <w:u w:val="single"/>
        </w:rPr>
        <w:t xml:space="preserve">   </w:t>
      </w:r>
    </w:p>
    <w:p w14:paraId="66CD3AAA" w14:textId="77777777" w:rsidR="000444D8" w:rsidRDefault="000444D8" w:rsidP="00CE23E1">
      <w:pPr>
        <w:ind w:left="1440" w:firstLine="720"/>
        <w:rPr>
          <w:rFonts w:ascii="Times New Roman" w:hAnsi="Times New Roman" w:cs="Times New Roman"/>
          <w:b/>
          <w:bCs/>
          <w:sz w:val="32"/>
          <w:szCs w:val="32"/>
          <w:u w:val="single"/>
        </w:rPr>
      </w:pPr>
    </w:p>
    <w:p w14:paraId="2EA05358" w14:textId="77777777" w:rsidR="000444D8" w:rsidRDefault="000444D8" w:rsidP="00CE23E1">
      <w:pPr>
        <w:ind w:left="1440" w:firstLine="720"/>
        <w:rPr>
          <w:rFonts w:ascii="Times New Roman" w:hAnsi="Times New Roman" w:cs="Times New Roman"/>
          <w:b/>
          <w:bCs/>
          <w:sz w:val="32"/>
          <w:szCs w:val="32"/>
          <w:u w:val="single"/>
        </w:rPr>
      </w:pPr>
    </w:p>
    <w:p w14:paraId="52BDE152" w14:textId="77777777" w:rsidR="008B3D44" w:rsidRDefault="008B3D44" w:rsidP="00CE23E1">
      <w:pPr>
        <w:ind w:left="1440" w:firstLine="720"/>
        <w:rPr>
          <w:rFonts w:ascii="Times New Roman" w:hAnsi="Times New Roman" w:cs="Times New Roman"/>
          <w:b/>
          <w:bCs/>
          <w:sz w:val="32"/>
          <w:szCs w:val="32"/>
          <w:u w:val="single"/>
        </w:rPr>
      </w:pPr>
    </w:p>
    <w:p w14:paraId="379C44C5" w14:textId="77777777" w:rsidR="008B3D44" w:rsidRDefault="008B3D44" w:rsidP="00CE23E1">
      <w:pPr>
        <w:ind w:left="1440" w:firstLine="720"/>
        <w:rPr>
          <w:rFonts w:ascii="Times New Roman" w:hAnsi="Times New Roman" w:cs="Times New Roman"/>
          <w:b/>
          <w:bCs/>
          <w:sz w:val="32"/>
          <w:szCs w:val="32"/>
          <w:u w:val="single"/>
        </w:rPr>
      </w:pPr>
    </w:p>
    <w:p w14:paraId="03615DEB" w14:textId="77777777" w:rsidR="008B3D44" w:rsidRDefault="008B3D44" w:rsidP="00CE23E1">
      <w:pPr>
        <w:ind w:left="1440" w:firstLine="720"/>
        <w:rPr>
          <w:rFonts w:ascii="Times New Roman" w:hAnsi="Times New Roman" w:cs="Times New Roman"/>
          <w:b/>
          <w:bCs/>
          <w:sz w:val="32"/>
          <w:szCs w:val="32"/>
          <w:u w:val="single"/>
        </w:rPr>
      </w:pPr>
    </w:p>
    <w:p w14:paraId="06CAEDB7" w14:textId="77777777" w:rsidR="008B3D44" w:rsidRDefault="008B3D44" w:rsidP="00CE23E1">
      <w:pPr>
        <w:ind w:left="1440" w:firstLine="720"/>
        <w:rPr>
          <w:rFonts w:ascii="Times New Roman" w:hAnsi="Times New Roman" w:cs="Times New Roman"/>
          <w:b/>
          <w:bCs/>
          <w:sz w:val="32"/>
          <w:szCs w:val="32"/>
          <w:u w:val="single"/>
        </w:rPr>
      </w:pPr>
    </w:p>
    <w:p w14:paraId="69945F2E" w14:textId="77777777" w:rsidR="008B3D44" w:rsidRDefault="008B3D44" w:rsidP="00CE23E1">
      <w:pPr>
        <w:ind w:left="1440" w:firstLine="720"/>
        <w:rPr>
          <w:rFonts w:ascii="Times New Roman" w:hAnsi="Times New Roman" w:cs="Times New Roman"/>
          <w:b/>
          <w:bCs/>
          <w:sz w:val="32"/>
          <w:szCs w:val="32"/>
          <w:u w:val="single"/>
        </w:rPr>
      </w:pPr>
    </w:p>
    <w:p w14:paraId="3117E4E7" w14:textId="77777777" w:rsidR="008B3D44" w:rsidRDefault="008B3D44" w:rsidP="00CE23E1">
      <w:pPr>
        <w:ind w:left="1440" w:firstLine="720"/>
        <w:rPr>
          <w:rFonts w:ascii="Times New Roman" w:hAnsi="Times New Roman" w:cs="Times New Roman"/>
          <w:b/>
          <w:bCs/>
          <w:sz w:val="32"/>
          <w:szCs w:val="32"/>
          <w:u w:val="single"/>
        </w:rPr>
      </w:pPr>
    </w:p>
    <w:p w14:paraId="5BC85EBB" w14:textId="77777777" w:rsidR="00C373BF" w:rsidRDefault="00C373BF" w:rsidP="00CE23E1">
      <w:pPr>
        <w:ind w:left="1440" w:firstLine="720"/>
        <w:rPr>
          <w:rFonts w:ascii="Times New Roman" w:hAnsi="Times New Roman" w:cs="Times New Roman"/>
          <w:b/>
          <w:bCs/>
          <w:sz w:val="32"/>
          <w:szCs w:val="32"/>
          <w:u w:val="single"/>
        </w:rPr>
      </w:pPr>
    </w:p>
    <w:p w14:paraId="2BC3B85C" w14:textId="77777777" w:rsidR="00C373BF" w:rsidRDefault="00C373BF" w:rsidP="00CE23E1">
      <w:pPr>
        <w:ind w:left="1440" w:firstLine="720"/>
        <w:rPr>
          <w:rFonts w:ascii="Times New Roman" w:hAnsi="Times New Roman" w:cs="Times New Roman"/>
          <w:b/>
          <w:bCs/>
          <w:sz w:val="32"/>
          <w:szCs w:val="32"/>
          <w:u w:val="single"/>
        </w:rPr>
      </w:pPr>
    </w:p>
    <w:p w14:paraId="08AAEB59" w14:textId="77777777" w:rsidR="00C373BF" w:rsidRDefault="00C373BF" w:rsidP="00CE23E1">
      <w:pPr>
        <w:ind w:left="1440" w:firstLine="720"/>
        <w:rPr>
          <w:rFonts w:ascii="Times New Roman" w:hAnsi="Times New Roman" w:cs="Times New Roman"/>
          <w:b/>
          <w:bCs/>
          <w:sz w:val="32"/>
          <w:szCs w:val="32"/>
          <w:u w:val="single"/>
        </w:rPr>
      </w:pPr>
    </w:p>
    <w:p w14:paraId="22C2A938" w14:textId="77777777" w:rsidR="00C373BF" w:rsidRDefault="00C373BF" w:rsidP="00CE23E1">
      <w:pPr>
        <w:ind w:left="1440" w:firstLine="720"/>
        <w:rPr>
          <w:rFonts w:ascii="Times New Roman" w:hAnsi="Times New Roman" w:cs="Times New Roman"/>
          <w:b/>
          <w:bCs/>
          <w:sz w:val="32"/>
          <w:szCs w:val="32"/>
          <w:u w:val="single"/>
        </w:rPr>
      </w:pPr>
    </w:p>
    <w:p w14:paraId="4263A332" w14:textId="02C22E9A" w:rsidR="00DA19D0" w:rsidRPr="0020258B" w:rsidRDefault="00E41E10" w:rsidP="00CE23E1">
      <w:pPr>
        <w:ind w:left="1440" w:firstLine="720"/>
        <w:rPr>
          <w:rFonts w:ascii="Times New Roman" w:hAnsi="Times New Roman" w:cs="Times New Roman"/>
          <w:b/>
          <w:bCs/>
          <w:sz w:val="32"/>
          <w:szCs w:val="32"/>
          <w:u w:val="single"/>
        </w:rPr>
      </w:pPr>
      <w:r>
        <w:rPr>
          <w:rFonts w:ascii="Times New Roman" w:hAnsi="Times New Roman" w:cs="Times New Roman"/>
          <w:b/>
          <w:bCs/>
          <w:sz w:val="32"/>
          <w:szCs w:val="32"/>
        </w:rPr>
        <w:t xml:space="preserve">    </w:t>
      </w:r>
      <w:r w:rsidRPr="0020258B">
        <w:rPr>
          <w:rFonts w:ascii="Times New Roman" w:hAnsi="Times New Roman" w:cs="Times New Roman"/>
          <w:b/>
          <w:bCs/>
          <w:sz w:val="32"/>
          <w:szCs w:val="32"/>
          <w:u w:val="single"/>
        </w:rPr>
        <w:t>CHAPTER 08 – SCREENSHOTS</w:t>
      </w:r>
    </w:p>
    <w:p w14:paraId="4456C810" w14:textId="77777777" w:rsidR="0045301A" w:rsidRPr="0020258B" w:rsidRDefault="0045301A" w:rsidP="0045301A">
      <w:pPr>
        <w:jc w:val="center"/>
        <w:rPr>
          <w:rFonts w:ascii="Times New Roman" w:hAnsi="Times New Roman" w:cs="Times New Roman"/>
          <w:b/>
          <w:bCs/>
          <w:sz w:val="32"/>
          <w:szCs w:val="32"/>
        </w:rPr>
      </w:pPr>
    </w:p>
    <w:p w14:paraId="03788B8F" w14:textId="736CEAAA" w:rsidR="00DA19D0" w:rsidRPr="0020258B" w:rsidRDefault="0045301A" w:rsidP="0045301A">
      <w:pPr>
        <w:jc w:val="both"/>
        <w:rPr>
          <w:rFonts w:ascii="Times New Roman" w:hAnsi="Times New Roman" w:cs="Times New Roman"/>
        </w:rPr>
      </w:pPr>
      <w:r w:rsidRPr="0020258B">
        <w:rPr>
          <w:rFonts w:ascii="Times New Roman" w:hAnsi="Times New Roman" w:cs="Times New Roman"/>
          <w:sz w:val="24"/>
        </w:rPr>
        <w:br/>
      </w:r>
    </w:p>
    <w:p w14:paraId="76B654B6" w14:textId="73B364EF" w:rsidR="009A772E" w:rsidRDefault="00975E54">
      <w:pPr>
        <w:rPr>
          <w:rFonts w:ascii="Times New Roman" w:hAnsi="Times New Roman" w:cs="Times New Roman"/>
        </w:rPr>
      </w:pPr>
      <w:r w:rsidRPr="0020258B">
        <w:rPr>
          <w:rFonts w:ascii="Times New Roman" w:hAnsi="Times New Roman" w:cs="Times New Roman"/>
          <w:noProof/>
        </w:rPr>
        <w:drawing>
          <wp:inline distT="0" distB="0" distL="0" distR="0" wp14:anchorId="443428EC" wp14:editId="07F024B8">
            <wp:extent cx="6011333" cy="3027396"/>
            <wp:effectExtent l="0" t="0" r="8890" b="1905"/>
            <wp:docPr id="49653598" name="Picture 6"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53598" name="Picture 6" descr="A screenshot of a video gam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33331" cy="3038474"/>
                    </a:xfrm>
                    <a:prstGeom prst="rect">
                      <a:avLst/>
                    </a:prstGeom>
                    <a:noFill/>
                    <a:ln>
                      <a:noFill/>
                    </a:ln>
                  </pic:spPr>
                </pic:pic>
              </a:graphicData>
            </a:graphic>
          </wp:inline>
        </w:drawing>
      </w:r>
    </w:p>
    <w:p w14:paraId="63115AB6" w14:textId="77777777" w:rsidR="00975E54" w:rsidRDefault="00975E54">
      <w:pPr>
        <w:rPr>
          <w:rFonts w:ascii="Times New Roman" w:hAnsi="Times New Roman" w:cs="Times New Roman"/>
        </w:rPr>
      </w:pPr>
    </w:p>
    <w:p w14:paraId="2CFA43F6" w14:textId="77777777" w:rsidR="00975E54" w:rsidRDefault="00975E54">
      <w:pPr>
        <w:rPr>
          <w:rFonts w:ascii="Times New Roman" w:hAnsi="Times New Roman" w:cs="Times New Roman"/>
        </w:rPr>
      </w:pPr>
    </w:p>
    <w:p w14:paraId="6A13A929" w14:textId="77777777" w:rsidR="00975E54" w:rsidRDefault="00975E54">
      <w:pPr>
        <w:rPr>
          <w:rFonts w:ascii="Times New Roman" w:hAnsi="Times New Roman" w:cs="Times New Roman"/>
        </w:rPr>
      </w:pPr>
    </w:p>
    <w:p w14:paraId="179F92B5" w14:textId="33E43662" w:rsidR="00975E54" w:rsidRDefault="00975E54">
      <w:pPr>
        <w:rPr>
          <w:rFonts w:ascii="Times New Roman" w:hAnsi="Times New Roman" w:cs="Times New Roman"/>
        </w:rPr>
      </w:pPr>
    </w:p>
    <w:p w14:paraId="248655A0" w14:textId="347BE2E3" w:rsidR="00975E54" w:rsidRDefault="00975E54">
      <w:pPr>
        <w:rPr>
          <w:rFonts w:ascii="Times New Roman" w:hAnsi="Times New Roman" w:cs="Times New Roman"/>
        </w:rPr>
      </w:pPr>
      <w:r w:rsidRPr="0020258B">
        <w:rPr>
          <w:rFonts w:ascii="Times New Roman" w:hAnsi="Times New Roman" w:cs="Times New Roman"/>
          <w:noProof/>
        </w:rPr>
        <w:lastRenderedPageBreak/>
        <w:drawing>
          <wp:inline distT="0" distB="0" distL="0" distR="0" wp14:anchorId="0FBC001A" wp14:editId="72EA1D96">
            <wp:extent cx="6210607" cy="2583391"/>
            <wp:effectExtent l="0" t="0" r="0" b="7620"/>
            <wp:docPr id="1936838893" name="Picture 8"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838893" name="Picture 8" descr="A screen 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16916" cy="2586015"/>
                    </a:xfrm>
                    <a:prstGeom prst="rect">
                      <a:avLst/>
                    </a:prstGeom>
                    <a:noFill/>
                    <a:ln>
                      <a:noFill/>
                    </a:ln>
                  </pic:spPr>
                </pic:pic>
              </a:graphicData>
            </a:graphic>
          </wp:inline>
        </w:drawing>
      </w:r>
    </w:p>
    <w:p w14:paraId="32804C07" w14:textId="77777777" w:rsidR="00975E54" w:rsidRDefault="00975E54">
      <w:pPr>
        <w:rPr>
          <w:rFonts w:ascii="Times New Roman" w:hAnsi="Times New Roman" w:cs="Times New Roman"/>
        </w:rPr>
      </w:pPr>
    </w:p>
    <w:p w14:paraId="0F049F3B" w14:textId="77777777" w:rsidR="00975E54" w:rsidRDefault="00975E54">
      <w:pPr>
        <w:rPr>
          <w:rFonts w:ascii="Times New Roman" w:hAnsi="Times New Roman" w:cs="Times New Roman"/>
        </w:rPr>
      </w:pPr>
    </w:p>
    <w:p w14:paraId="4257AF40" w14:textId="5444B8B6" w:rsidR="00D7092B" w:rsidRDefault="00975E54">
      <w:pPr>
        <w:rPr>
          <w:rFonts w:ascii="Times New Roman" w:hAnsi="Times New Roman" w:cs="Times New Roman"/>
        </w:rPr>
      </w:pPr>
      <w:r w:rsidRPr="0020258B">
        <w:rPr>
          <w:rFonts w:ascii="Times New Roman" w:hAnsi="Times New Roman" w:cs="Times New Roman"/>
          <w:noProof/>
        </w:rPr>
        <w:drawing>
          <wp:inline distT="0" distB="0" distL="0" distR="0" wp14:anchorId="124A6A70" wp14:editId="251A9F1B">
            <wp:extent cx="6409266" cy="3033869"/>
            <wp:effectExtent l="0" t="0" r="0" b="0"/>
            <wp:docPr id="2078086559" name="Picture 9"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086559" name="Picture 9" descr="A screenshot of a computer cod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38418" cy="3047668"/>
                    </a:xfrm>
                    <a:prstGeom prst="rect">
                      <a:avLst/>
                    </a:prstGeom>
                    <a:noFill/>
                    <a:ln>
                      <a:noFill/>
                    </a:ln>
                  </pic:spPr>
                </pic:pic>
              </a:graphicData>
            </a:graphic>
          </wp:inline>
        </w:drawing>
      </w:r>
    </w:p>
    <w:p w14:paraId="2B6793C3" w14:textId="77777777" w:rsidR="00D7092B" w:rsidRDefault="00D7092B">
      <w:pPr>
        <w:rPr>
          <w:rFonts w:ascii="Times New Roman" w:hAnsi="Times New Roman" w:cs="Times New Roman"/>
        </w:rPr>
      </w:pPr>
    </w:p>
    <w:p w14:paraId="6DC19EBD" w14:textId="77777777" w:rsidR="00D7092B" w:rsidRDefault="00D7092B">
      <w:pPr>
        <w:rPr>
          <w:rFonts w:ascii="Times New Roman" w:hAnsi="Times New Roman" w:cs="Times New Roman"/>
        </w:rPr>
      </w:pPr>
    </w:p>
    <w:p w14:paraId="19C04236" w14:textId="77777777" w:rsidR="00D7092B" w:rsidRDefault="00D7092B">
      <w:pPr>
        <w:rPr>
          <w:rFonts w:ascii="Times New Roman" w:hAnsi="Times New Roman" w:cs="Times New Roman"/>
        </w:rPr>
      </w:pPr>
    </w:p>
    <w:p w14:paraId="72FFE6C1" w14:textId="77777777" w:rsidR="00D7092B" w:rsidRDefault="00D7092B">
      <w:pPr>
        <w:rPr>
          <w:rFonts w:ascii="Times New Roman" w:hAnsi="Times New Roman" w:cs="Times New Roman"/>
        </w:rPr>
      </w:pPr>
    </w:p>
    <w:p w14:paraId="10DED59F" w14:textId="5E445E4A" w:rsidR="00975E54" w:rsidRDefault="00D7092B">
      <w:pPr>
        <w:rPr>
          <w:rFonts w:ascii="Times New Roman" w:hAnsi="Times New Roman" w:cs="Times New Roman"/>
        </w:rPr>
      </w:pPr>
      <w:r w:rsidRPr="0020258B">
        <w:rPr>
          <w:rFonts w:ascii="Times New Roman" w:hAnsi="Times New Roman" w:cs="Times New Roman"/>
          <w:noProof/>
        </w:rPr>
        <w:lastRenderedPageBreak/>
        <w:drawing>
          <wp:inline distT="0" distB="0" distL="0" distR="0" wp14:anchorId="7FE23789" wp14:editId="559235A9">
            <wp:extent cx="6070600" cy="2655570"/>
            <wp:effectExtent l="0" t="0" r="6350" b="0"/>
            <wp:docPr id="1586302294" name="Picture 6"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53598" name="Picture 6" descr="A screenshot of a video gam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86312" cy="2662443"/>
                    </a:xfrm>
                    <a:prstGeom prst="rect">
                      <a:avLst/>
                    </a:prstGeom>
                    <a:noFill/>
                    <a:ln>
                      <a:noFill/>
                    </a:ln>
                  </pic:spPr>
                </pic:pic>
              </a:graphicData>
            </a:graphic>
          </wp:inline>
        </w:drawing>
      </w:r>
      <w:r w:rsidR="00975E54">
        <w:rPr>
          <w:rFonts w:ascii="Times New Roman" w:hAnsi="Times New Roman" w:cs="Times New Roman"/>
        </w:rPr>
        <w:br w:type="page"/>
      </w:r>
    </w:p>
    <w:p w14:paraId="77288AAF" w14:textId="2FFD3834" w:rsidR="00DA19D0" w:rsidRPr="0020258B" w:rsidRDefault="00E41E10" w:rsidP="00E41E10">
      <w:pPr>
        <w:ind w:left="2880"/>
        <w:rPr>
          <w:rFonts w:ascii="Times New Roman" w:hAnsi="Times New Roman" w:cs="Times New Roman"/>
          <w:b/>
          <w:bCs/>
          <w:sz w:val="32"/>
          <w:szCs w:val="32"/>
          <w:u w:val="single"/>
        </w:rPr>
      </w:pPr>
      <w:r>
        <w:rPr>
          <w:rFonts w:ascii="Times New Roman" w:hAnsi="Times New Roman" w:cs="Times New Roman"/>
        </w:rPr>
        <w:lastRenderedPageBreak/>
        <w:t xml:space="preserve">     </w:t>
      </w:r>
      <w:r w:rsidRPr="0020258B">
        <w:rPr>
          <w:rFonts w:ascii="Times New Roman" w:hAnsi="Times New Roman" w:cs="Times New Roman"/>
          <w:b/>
          <w:bCs/>
          <w:sz w:val="32"/>
          <w:szCs w:val="32"/>
          <w:u w:val="single"/>
        </w:rPr>
        <w:t>CHAPTER 09 – TESTING</w:t>
      </w:r>
    </w:p>
    <w:p w14:paraId="1F6DD7FD" w14:textId="77777777" w:rsidR="000F3579" w:rsidRPr="0020258B" w:rsidRDefault="000F3579" w:rsidP="0045301A">
      <w:pPr>
        <w:jc w:val="center"/>
        <w:rPr>
          <w:rFonts w:ascii="Times New Roman" w:hAnsi="Times New Roman" w:cs="Times New Roman"/>
          <w:b/>
          <w:bCs/>
          <w:sz w:val="32"/>
          <w:szCs w:val="32"/>
        </w:rPr>
      </w:pPr>
    </w:p>
    <w:p w14:paraId="72899C63" w14:textId="77777777" w:rsidR="0045301A" w:rsidRPr="0020258B" w:rsidRDefault="0045301A" w:rsidP="0045301A">
      <w:pPr>
        <w:jc w:val="both"/>
        <w:rPr>
          <w:rFonts w:ascii="Times New Roman" w:hAnsi="Times New Roman" w:cs="Times New Roman"/>
          <w:sz w:val="24"/>
          <w:lang w:val="en-IN"/>
        </w:rPr>
      </w:pPr>
      <w:r w:rsidRPr="0020258B">
        <w:rPr>
          <w:rFonts w:ascii="Times New Roman" w:hAnsi="Times New Roman" w:cs="Times New Roman"/>
          <w:sz w:val="24"/>
          <w:lang w:val="en-IN"/>
        </w:rPr>
        <w:t>Testing is a critical phase in the development of the Legal Chatbot using the Retrieval-Augmented Generation (RAG) architecture. Since the project involves multiple interconnected modules—PDF extraction, text chunking, embedding generation, vector retrieval, and LLM-based response generation—each module must be thoroughly validated to ensure the overall reliability and accuracy of the system. The testing phase ensures that the chatbot responds accurately, processes documents correctly, retrieves relevant content, and generates answers consistent with the context of the uploaded legal PDF.</w:t>
      </w:r>
    </w:p>
    <w:p w14:paraId="24418640" w14:textId="77777777" w:rsidR="0045301A" w:rsidRPr="0020258B" w:rsidRDefault="0045301A" w:rsidP="0045301A">
      <w:pPr>
        <w:jc w:val="both"/>
        <w:rPr>
          <w:rFonts w:ascii="Times New Roman" w:hAnsi="Times New Roman" w:cs="Times New Roman"/>
          <w:sz w:val="24"/>
          <w:lang w:val="en-IN"/>
        </w:rPr>
      </w:pPr>
      <w:r w:rsidRPr="0020258B">
        <w:rPr>
          <w:rFonts w:ascii="Times New Roman" w:hAnsi="Times New Roman" w:cs="Times New Roman"/>
          <w:sz w:val="24"/>
          <w:lang w:val="en-IN"/>
        </w:rPr>
        <w:t xml:space="preserve">The first stage of testing was </w:t>
      </w:r>
      <w:r w:rsidRPr="0020258B">
        <w:rPr>
          <w:rFonts w:ascii="Times New Roman" w:hAnsi="Times New Roman" w:cs="Times New Roman"/>
          <w:b/>
          <w:bCs/>
          <w:sz w:val="24"/>
          <w:lang w:val="en-IN"/>
        </w:rPr>
        <w:t>Unit Testing</w:t>
      </w:r>
      <w:r w:rsidRPr="0020258B">
        <w:rPr>
          <w:rFonts w:ascii="Times New Roman" w:hAnsi="Times New Roman" w:cs="Times New Roman"/>
          <w:sz w:val="24"/>
          <w:lang w:val="en-IN"/>
        </w:rPr>
        <w:t>, performed to evaluate individual components of the system in isolation. Each module, such as the PDF loader, text splitter, embedding generator, FAISS index builder, and query processor, was tested independently. For example, the PDF extraction module was tested with multiple legal documents of varying structures to ensure that text was extracted without losing formatting. Similarly, the chunking module was tested to confirm that no critical legal text was split incorrectly or lost during segmentation.</w:t>
      </w:r>
    </w:p>
    <w:p w14:paraId="00C80F5C" w14:textId="77777777" w:rsidR="0045301A" w:rsidRPr="0020258B" w:rsidRDefault="0045301A" w:rsidP="0045301A">
      <w:pPr>
        <w:jc w:val="both"/>
        <w:rPr>
          <w:rFonts w:ascii="Times New Roman" w:hAnsi="Times New Roman" w:cs="Times New Roman"/>
          <w:sz w:val="24"/>
          <w:lang w:val="en-IN"/>
        </w:rPr>
      </w:pPr>
      <w:r w:rsidRPr="0020258B">
        <w:rPr>
          <w:rFonts w:ascii="Times New Roman" w:hAnsi="Times New Roman" w:cs="Times New Roman"/>
          <w:sz w:val="24"/>
          <w:lang w:val="en-IN"/>
        </w:rPr>
        <w:t xml:space="preserve">Following unit testing, </w:t>
      </w:r>
      <w:r w:rsidRPr="0020258B">
        <w:rPr>
          <w:rFonts w:ascii="Times New Roman" w:hAnsi="Times New Roman" w:cs="Times New Roman"/>
          <w:b/>
          <w:bCs/>
          <w:sz w:val="24"/>
          <w:lang w:val="en-IN"/>
        </w:rPr>
        <w:t>Integration Testing</w:t>
      </w:r>
      <w:r w:rsidRPr="0020258B">
        <w:rPr>
          <w:rFonts w:ascii="Times New Roman" w:hAnsi="Times New Roman" w:cs="Times New Roman"/>
          <w:sz w:val="24"/>
          <w:lang w:val="en-IN"/>
        </w:rPr>
        <w:t xml:space="preserve"> was conducted to ensure that all modules functioned correctly when combined. This is especially important in a RAG-based system, where embedding generation must align with the retrieval process, and the retrieved chunks must be compatible with the LLM for answer generation. Integration tests simulated actual user interactions, such as uploading a PDF, asking a question, retrieving relevant sections, and generating the final response.</w:t>
      </w:r>
    </w:p>
    <w:p w14:paraId="1601E230" w14:textId="77777777" w:rsidR="0045301A" w:rsidRPr="0020258B" w:rsidRDefault="0045301A" w:rsidP="0045301A">
      <w:pPr>
        <w:jc w:val="both"/>
        <w:rPr>
          <w:rFonts w:ascii="Times New Roman" w:hAnsi="Times New Roman" w:cs="Times New Roman"/>
          <w:sz w:val="24"/>
          <w:lang w:val="en-IN"/>
        </w:rPr>
      </w:pPr>
      <w:r w:rsidRPr="0020258B">
        <w:rPr>
          <w:rFonts w:ascii="Times New Roman" w:hAnsi="Times New Roman" w:cs="Times New Roman"/>
          <w:sz w:val="24"/>
          <w:lang w:val="en-IN"/>
        </w:rPr>
        <w:t xml:space="preserve">Next, </w:t>
      </w:r>
      <w:r w:rsidRPr="0020258B">
        <w:rPr>
          <w:rFonts w:ascii="Times New Roman" w:hAnsi="Times New Roman" w:cs="Times New Roman"/>
          <w:b/>
          <w:bCs/>
          <w:sz w:val="24"/>
          <w:lang w:val="en-IN"/>
        </w:rPr>
        <w:t>System Testing</w:t>
      </w:r>
      <w:r w:rsidRPr="0020258B">
        <w:rPr>
          <w:rFonts w:ascii="Times New Roman" w:hAnsi="Times New Roman" w:cs="Times New Roman"/>
          <w:sz w:val="24"/>
          <w:lang w:val="en-IN"/>
        </w:rPr>
        <w:t xml:space="preserve"> was performed to validate the entire pipeline end-to-end. The chatbot was tested with large legal documents such as Acts, guidelines, policies, and multi-page legal briefs. System testing ensured that the application behaved consistently across different input types and scenarios. This phase also validated that the FAISS vector database stored embeddings correctly and retrieved relevant chunks with high accuracy. The language model's ability to generate context-grounded responses was also verified.</w:t>
      </w:r>
    </w:p>
    <w:p w14:paraId="614F13E5" w14:textId="77777777" w:rsidR="0045301A" w:rsidRDefault="0045301A" w:rsidP="0045301A">
      <w:pPr>
        <w:jc w:val="both"/>
        <w:rPr>
          <w:rFonts w:ascii="Times New Roman" w:hAnsi="Times New Roman" w:cs="Times New Roman"/>
          <w:sz w:val="24"/>
          <w:lang w:val="en-IN"/>
        </w:rPr>
      </w:pPr>
      <w:r w:rsidRPr="0020258B">
        <w:rPr>
          <w:rFonts w:ascii="Times New Roman" w:hAnsi="Times New Roman" w:cs="Times New Roman"/>
          <w:b/>
          <w:bCs/>
          <w:sz w:val="24"/>
          <w:lang w:val="en-IN"/>
        </w:rPr>
        <w:t>Functional Testing</w:t>
      </w:r>
      <w:r w:rsidRPr="0020258B">
        <w:rPr>
          <w:rFonts w:ascii="Times New Roman" w:hAnsi="Times New Roman" w:cs="Times New Roman"/>
          <w:sz w:val="24"/>
          <w:lang w:val="en-IN"/>
        </w:rPr>
        <w:t xml:space="preserve"> ensured that all features worked as expected from a user perspective. This included testing the file upload interface, error handling, loading indicators, query response accuracy, and the display of retrieved passages. The system was tested with both simple and complex legal questions to evaluate the chatbot’s ability to interpret user queries effectively.</w:t>
      </w:r>
    </w:p>
    <w:p w14:paraId="06E94697" w14:textId="2C512049" w:rsidR="00A331EC" w:rsidRDefault="00A331EC" w:rsidP="0045301A">
      <w:pPr>
        <w:jc w:val="both"/>
        <w:rPr>
          <w:rFonts w:ascii="Times New Roman" w:hAnsi="Times New Roman" w:cs="Times New Roman"/>
          <w:sz w:val="24"/>
          <w:lang w:val="en-IN"/>
        </w:rPr>
      </w:pPr>
    </w:p>
    <w:p w14:paraId="301DF71A" w14:textId="77777777" w:rsidR="00A331EC" w:rsidRPr="00A331EC" w:rsidRDefault="00A331EC" w:rsidP="00A331EC">
      <w:pPr>
        <w:rPr>
          <w:rFonts w:ascii="Times New Roman" w:hAnsi="Times New Roman" w:cs="Times New Roman"/>
          <w:sz w:val="24"/>
          <w:lang w:val="en-IN"/>
        </w:rPr>
      </w:pPr>
      <w:r w:rsidRPr="00A331EC">
        <w:rPr>
          <w:rFonts w:ascii="Times New Roman" w:hAnsi="Times New Roman" w:cs="Times New Roman"/>
          <w:sz w:val="24"/>
          <w:lang w:val="en-IN"/>
        </w:rPr>
        <w:t>Testing is an essential part of software development, ensuring that the system operates correctly, efficiently, and reliably under various conditions. For the Legal Chatbot using RAG, FAISS, and DeepSeek, multiple testing methods were performed to validate the functioning of each component—from PDF extraction to final answer generation. This section explains each type of testing performed and its importance in the context of this project.</w:t>
      </w:r>
    </w:p>
    <w:p w14:paraId="089D6083" w14:textId="412FEB1A" w:rsidR="00A331EC" w:rsidRPr="00A331EC" w:rsidRDefault="00A331EC" w:rsidP="00A331EC">
      <w:pPr>
        <w:rPr>
          <w:rFonts w:ascii="Times New Roman" w:hAnsi="Times New Roman" w:cs="Times New Roman"/>
          <w:sz w:val="24"/>
          <w:lang w:val="en-IN"/>
        </w:rPr>
      </w:pPr>
    </w:p>
    <w:p w14:paraId="697A0B7E" w14:textId="77777777" w:rsidR="00E41E10" w:rsidRDefault="00E41E10" w:rsidP="00A331EC">
      <w:pPr>
        <w:rPr>
          <w:rFonts w:ascii="Times New Roman" w:hAnsi="Times New Roman" w:cs="Times New Roman"/>
          <w:b/>
          <w:bCs/>
          <w:sz w:val="28"/>
          <w:szCs w:val="24"/>
          <w:lang w:val="en-IN"/>
        </w:rPr>
      </w:pPr>
    </w:p>
    <w:p w14:paraId="188C40AF" w14:textId="2061F829" w:rsidR="00A331EC" w:rsidRPr="00A331EC" w:rsidRDefault="00C373BF" w:rsidP="00A331EC">
      <w:pPr>
        <w:rPr>
          <w:rFonts w:ascii="Times New Roman" w:hAnsi="Times New Roman" w:cs="Times New Roman"/>
          <w:b/>
          <w:bCs/>
          <w:sz w:val="28"/>
          <w:szCs w:val="24"/>
          <w:lang w:val="en-IN"/>
        </w:rPr>
      </w:pPr>
      <w:r>
        <w:rPr>
          <w:rFonts w:ascii="Times New Roman" w:hAnsi="Times New Roman" w:cs="Times New Roman"/>
          <w:b/>
          <w:bCs/>
          <w:sz w:val="28"/>
          <w:szCs w:val="24"/>
          <w:lang w:val="en-IN"/>
        </w:rPr>
        <w:lastRenderedPageBreak/>
        <w:t>9.</w:t>
      </w:r>
      <w:r w:rsidR="00A331EC" w:rsidRPr="00A331EC">
        <w:rPr>
          <w:rFonts w:ascii="Times New Roman" w:hAnsi="Times New Roman" w:cs="Times New Roman"/>
          <w:b/>
          <w:bCs/>
          <w:sz w:val="28"/>
          <w:szCs w:val="24"/>
          <w:lang w:val="en-IN"/>
        </w:rPr>
        <w:t>1. Unit Testing</w:t>
      </w:r>
    </w:p>
    <w:p w14:paraId="579A2ACD" w14:textId="77777777" w:rsidR="00A331EC" w:rsidRPr="00A331EC" w:rsidRDefault="00A331EC" w:rsidP="00A331EC">
      <w:pPr>
        <w:rPr>
          <w:rFonts w:ascii="Times New Roman" w:hAnsi="Times New Roman" w:cs="Times New Roman"/>
          <w:sz w:val="24"/>
          <w:lang w:val="en-IN"/>
        </w:rPr>
      </w:pPr>
      <w:r w:rsidRPr="00A331EC">
        <w:rPr>
          <w:rFonts w:ascii="Times New Roman" w:hAnsi="Times New Roman" w:cs="Times New Roman"/>
          <w:sz w:val="24"/>
          <w:lang w:val="en-IN"/>
        </w:rPr>
        <w:t>Unit testing focuses on testing each individual function or module separately.</w:t>
      </w:r>
    </w:p>
    <w:p w14:paraId="5068E146" w14:textId="77777777" w:rsidR="00A331EC" w:rsidRPr="00A331EC" w:rsidRDefault="00A331EC" w:rsidP="00A331EC">
      <w:pPr>
        <w:rPr>
          <w:rFonts w:ascii="Times New Roman" w:hAnsi="Times New Roman" w:cs="Times New Roman"/>
          <w:b/>
          <w:bCs/>
          <w:sz w:val="28"/>
          <w:szCs w:val="24"/>
          <w:lang w:val="en-IN"/>
        </w:rPr>
      </w:pPr>
      <w:r w:rsidRPr="00A331EC">
        <w:rPr>
          <w:rFonts w:ascii="Times New Roman" w:hAnsi="Times New Roman" w:cs="Times New Roman"/>
          <w:b/>
          <w:bCs/>
          <w:sz w:val="28"/>
          <w:szCs w:val="24"/>
          <w:lang w:val="en-IN"/>
        </w:rPr>
        <w:t>Use in this project:</w:t>
      </w:r>
    </w:p>
    <w:p w14:paraId="62971C5C" w14:textId="77777777" w:rsidR="00A331EC" w:rsidRPr="00A331EC" w:rsidRDefault="00A331EC" w:rsidP="00A331EC">
      <w:pPr>
        <w:numPr>
          <w:ilvl w:val="0"/>
          <w:numId w:val="24"/>
        </w:numPr>
        <w:rPr>
          <w:rFonts w:ascii="Times New Roman" w:hAnsi="Times New Roman" w:cs="Times New Roman"/>
          <w:sz w:val="24"/>
          <w:lang w:val="en-IN"/>
        </w:rPr>
      </w:pPr>
      <w:r w:rsidRPr="00A331EC">
        <w:rPr>
          <w:rFonts w:ascii="Times New Roman" w:hAnsi="Times New Roman" w:cs="Times New Roman"/>
          <w:sz w:val="24"/>
          <w:lang w:val="en-IN"/>
        </w:rPr>
        <w:t xml:space="preserve">Verified that </w:t>
      </w:r>
      <w:r w:rsidRPr="00A331EC">
        <w:rPr>
          <w:rFonts w:ascii="Times New Roman" w:hAnsi="Times New Roman" w:cs="Times New Roman"/>
          <w:b/>
          <w:bCs/>
          <w:sz w:val="24"/>
          <w:lang w:val="en-IN"/>
        </w:rPr>
        <w:t>PDF loading</w:t>
      </w:r>
      <w:r w:rsidRPr="00A331EC">
        <w:rPr>
          <w:rFonts w:ascii="Times New Roman" w:hAnsi="Times New Roman" w:cs="Times New Roman"/>
          <w:sz w:val="24"/>
          <w:lang w:val="en-IN"/>
        </w:rPr>
        <w:t xml:space="preserve"> works correctly for different types of legal PDFs.</w:t>
      </w:r>
    </w:p>
    <w:p w14:paraId="5A27DEC5" w14:textId="77777777" w:rsidR="00A331EC" w:rsidRPr="00A331EC" w:rsidRDefault="00A331EC" w:rsidP="00A331EC">
      <w:pPr>
        <w:numPr>
          <w:ilvl w:val="0"/>
          <w:numId w:val="24"/>
        </w:numPr>
        <w:rPr>
          <w:rFonts w:ascii="Times New Roman" w:hAnsi="Times New Roman" w:cs="Times New Roman"/>
          <w:sz w:val="24"/>
          <w:lang w:val="en-IN"/>
        </w:rPr>
      </w:pPr>
      <w:r w:rsidRPr="00A331EC">
        <w:rPr>
          <w:rFonts w:ascii="Times New Roman" w:hAnsi="Times New Roman" w:cs="Times New Roman"/>
          <w:sz w:val="24"/>
          <w:lang w:val="en-IN"/>
        </w:rPr>
        <w:t xml:space="preserve">Checked if </w:t>
      </w:r>
      <w:r w:rsidRPr="00A331EC">
        <w:rPr>
          <w:rFonts w:ascii="Times New Roman" w:hAnsi="Times New Roman" w:cs="Times New Roman"/>
          <w:b/>
          <w:bCs/>
          <w:sz w:val="24"/>
          <w:lang w:val="en-IN"/>
        </w:rPr>
        <w:t>text chunking</w:t>
      </w:r>
      <w:r w:rsidRPr="00A331EC">
        <w:rPr>
          <w:rFonts w:ascii="Times New Roman" w:hAnsi="Times New Roman" w:cs="Times New Roman"/>
          <w:sz w:val="24"/>
          <w:lang w:val="en-IN"/>
        </w:rPr>
        <w:t xml:space="preserve"> produces correct chunk sizes and maintains context overlap.</w:t>
      </w:r>
    </w:p>
    <w:p w14:paraId="469A143E" w14:textId="77777777" w:rsidR="00A331EC" w:rsidRPr="00A331EC" w:rsidRDefault="00A331EC" w:rsidP="00A331EC">
      <w:pPr>
        <w:numPr>
          <w:ilvl w:val="0"/>
          <w:numId w:val="24"/>
        </w:numPr>
        <w:rPr>
          <w:rFonts w:ascii="Times New Roman" w:hAnsi="Times New Roman" w:cs="Times New Roman"/>
          <w:sz w:val="24"/>
          <w:lang w:val="en-IN"/>
        </w:rPr>
      </w:pPr>
      <w:r w:rsidRPr="00A331EC">
        <w:rPr>
          <w:rFonts w:ascii="Times New Roman" w:hAnsi="Times New Roman" w:cs="Times New Roman"/>
          <w:sz w:val="24"/>
          <w:lang w:val="en-IN"/>
        </w:rPr>
        <w:t xml:space="preserve">Confirmed that </w:t>
      </w:r>
      <w:r w:rsidRPr="00A331EC">
        <w:rPr>
          <w:rFonts w:ascii="Times New Roman" w:hAnsi="Times New Roman" w:cs="Times New Roman"/>
          <w:b/>
          <w:bCs/>
          <w:sz w:val="24"/>
          <w:lang w:val="en-IN"/>
        </w:rPr>
        <w:t>embedding generation</w:t>
      </w:r>
      <w:r w:rsidRPr="00A331EC">
        <w:rPr>
          <w:rFonts w:ascii="Times New Roman" w:hAnsi="Times New Roman" w:cs="Times New Roman"/>
          <w:sz w:val="24"/>
          <w:lang w:val="en-IN"/>
        </w:rPr>
        <w:t xml:space="preserve"> does not crash and embeddings are consistent in size.</w:t>
      </w:r>
    </w:p>
    <w:p w14:paraId="20075ED9" w14:textId="77777777" w:rsidR="00A331EC" w:rsidRPr="00A331EC" w:rsidRDefault="00A331EC" w:rsidP="00A331EC">
      <w:pPr>
        <w:numPr>
          <w:ilvl w:val="0"/>
          <w:numId w:val="24"/>
        </w:numPr>
        <w:rPr>
          <w:rFonts w:ascii="Times New Roman" w:hAnsi="Times New Roman" w:cs="Times New Roman"/>
          <w:sz w:val="24"/>
          <w:lang w:val="en-IN"/>
        </w:rPr>
      </w:pPr>
      <w:r w:rsidRPr="00A331EC">
        <w:rPr>
          <w:rFonts w:ascii="Times New Roman" w:hAnsi="Times New Roman" w:cs="Times New Roman"/>
          <w:sz w:val="24"/>
          <w:lang w:val="en-IN"/>
        </w:rPr>
        <w:t xml:space="preserve">Ensured </w:t>
      </w:r>
      <w:r w:rsidRPr="00A331EC">
        <w:rPr>
          <w:rFonts w:ascii="Times New Roman" w:hAnsi="Times New Roman" w:cs="Times New Roman"/>
          <w:b/>
          <w:bCs/>
          <w:sz w:val="24"/>
          <w:lang w:val="en-IN"/>
        </w:rPr>
        <w:t>FAISS indexing</w:t>
      </w:r>
      <w:r w:rsidRPr="00A331EC">
        <w:rPr>
          <w:rFonts w:ascii="Times New Roman" w:hAnsi="Times New Roman" w:cs="Times New Roman"/>
          <w:sz w:val="24"/>
          <w:lang w:val="en-IN"/>
        </w:rPr>
        <w:t xml:space="preserve"> and saving/loading works without corruption.</w:t>
      </w:r>
      <w:r w:rsidRPr="00A331EC">
        <w:rPr>
          <w:rFonts w:ascii="Times New Roman" w:hAnsi="Times New Roman" w:cs="Times New Roman"/>
          <w:sz w:val="24"/>
          <w:lang w:val="en-IN"/>
        </w:rPr>
        <w:br/>
        <w:t>This ensures that each component works correctly before integration.</w:t>
      </w:r>
    </w:p>
    <w:p w14:paraId="55CE79E1" w14:textId="20503C8F" w:rsidR="00A331EC" w:rsidRPr="00A331EC" w:rsidRDefault="00A331EC" w:rsidP="00A331EC">
      <w:pPr>
        <w:rPr>
          <w:rFonts w:ascii="Times New Roman" w:hAnsi="Times New Roman" w:cs="Times New Roman"/>
          <w:sz w:val="24"/>
          <w:lang w:val="en-IN"/>
        </w:rPr>
      </w:pPr>
    </w:p>
    <w:p w14:paraId="6D269EC7" w14:textId="7C09181F" w:rsidR="00A331EC" w:rsidRPr="00A331EC" w:rsidRDefault="00C373BF" w:rsidP="00A331EC">
      <w:pPr>
        <w:rPr>
          <w:rFonts w:ascii="Times New Roman" w:hAnsi="Times New Roman" w:cs="Times New Roman"/>
          <w:b/>
          <w:bCs/>
          <w:sz w:val="28"/>
          <w:szCs w:val="24"/>
          <w:lang w:val="en-IN"/>
        </w:rPr>
      </w:pPr>
      <w:r>
        <w:rPr>
          <w:rFonts w:ascii="Times New Roman" w:hAnsi="Times New Roman" w:cs="Times New Roman"/>
          <w:b/>
          <w:bCs/>
          <w:sz w:val="28"/>
          <w:szCs w:val="24"/>
          <w:lang w:val="en-IN"/>
        </w:rPr>
        <w:t>9.</w:t>
      </w:r>
      <w:r w:rsidR="00A331EC" w:rsidRPr="00A331EC">
        <w:rPr>
          <w:rFonts w:ascii="Times New Roman" w:hAnsi="Times New Roman" w:cs="Times New Roman"/>
          <w:b/>
          <w:bCs/>
          <w:sz w:val="28"/>
          <w:szCs w:val="24"/>
          <w:lang w:val="en-IN"/>
        </w:rPr>
        <w:t>2. Integration Testing</w:t>
      </w:r>
    </w:p>
    <w:p w14:paraId="7DA623A9" w14:textId="77777777" w:rsidR="00A331EC" w:rsidRPr="00A331EC" w:rsidRDefault="00A331EC" w:rsidP="00A331EC">
      <w:pPr>
        <w:rPr>
          <w:rFonts w:ascii="Times New Roman" w:hAnsi="Times New Roman" w:cs="Times New Roman"/>
          <w:sz w:val="24"/>
          <w:lang w:val="en-IN"/>
        </w:rPr>
      </w:pPr>
      <w:r w:rsidRPr="00A331EC">
        <w:rPr>
          <w:rFonts w:ascii="Times New Roman" w:hAnsi="Times New Roman" w:cs="Times New Roman"/>
          <w:sz w:val="24"/>
          <w:lang w:val="en-IN"/>
        </w:rPr>
        <w:t>Integration testing checks how well different modules work together once combined.</w:t>
      </w:r>
    </w:p>
    <w:p w14:paraId="69B315D5" w14:textId="77777777" w:rsidR="00A331EC" w:rsidRPr="00A331EC" w:rsidRDefault="00A331EC" w:rsidP="00A331EC">
      <w:pPr>
        <w:rPr>
          <w:rFonts w:ascii="Times New Roman" w:hAnsi="Times New Roman" w:cs="Times New Roman"/>
          <w:b/>
          <w:bCs/>
          <w:sz w:val="28"/>
          <w:szCs w:val="24"/>
          <w:lang w:val="en-IN"/>
        </w:rPr>
      </w:pPr>
      <w:r w:rsidRPr="00A331EC">
        <w:rPr>
          <w:rFonts w:ascii="Times New Roman" w:hAnsi="Times New Roman" w:cs="Times New Roman"/>
          <w:b/>
          <w:bCs/>
          <w:sz w:val="28"/>
          <w:szCs w:val="24"/>
          <w:lang w:val="en-IN"/>
        </w:rPr>
        <w:t>Use in this project:</w:t>
      </w:r>
    </w:p>
    <w:p w14:paraId="16598DEF" w14:textId="77777777" w:rsidR="00A331EC" w:rsidRPr="00A331EC" w:rsidRDefault="00A331EC" w:rsidP="00A331EC">
      <w:pPr>
        <w:numPr>
          <w:ilvl w:val="0"/>
          <w:numId w:val="25"/>
        </w:numPr>
        <w:rPr>
          <w:rFonts w:ascii="Times New Roman" w:hAnsi="Times New Roman" w:cs="Times New Roman"/>
          <w:sz w:val="24"/>
          <w:lang w:val="en-IN"/>
        </w:rPr>
      </w:pPr>
      <w:r w:rsidRPr="00A331EC">
        <w:rPr>
          <w:rFonts w:ascii="Times New Roman" w:hAnsi="Times New Roman" w:cs="Times New Roman"/>
          <w:sz w:val="24"/>
          <w:lang w:val="en-IN"/>
        </w:rPr>
        <w:t>Verified that the PDF loader correctly passes extracted text to the chunking system.</w:t>
      </w:r>
    </w:p>
    <w:p w14:paraId="04A6BF7A" w14:textId="77777777" w:rsidR="00A331EC" w:rsidRPr="00A331EC" w:rsidRDefault="00A331EC" w:rsidP="00A331EC">
      <w:pPr>
        <w:numPr>
          <w:ilvl w:val="0"/>
          <w:numId w:val="25"/>
        </w:numPr>
        <w:rPr>
          <w:rFonts w:ascii="Times New Roman" w:hAnsi="Times New Roman" w:cs="Times New Roman"/>
          <w:sz w:val="24"/>
          <w:lang w:val="en-IN"/>
        </w:rPr>
      </w:pPr>
      <w:r w:rsidRPr="00A331EC">
        <w:rPr>
          <w:rFonts w:ascii="Times New Roman" w:hAnsi="Times New Roman" w:cs="Times New Roman"/>
          <w:sz w:val="24"/>
          <w:lang w:val="en-IN"/>
        </w:rPr>
        <w:t>Ensured that processed chunks are successfully converted into embeddings.</w:t>
      </w:r>
    </w:p>
    <w:p w14:paraId="0C0C60E6" w14:textId="77777777" w:rsidR="00A331EC" w:rsidRPr="00A331EC" w:rsidRDefault="00A331EC" w:rsidP="00A331EC">
      <w:pPr>
        <w:numPr>
          <w:ilvl w:val="0"/>
          <w:numId w:val="25"/>
        </w:numPr>
        <w:rPr>
          <w:rFonts w:ascii="Times New Roman" w:hAnsi="Times New Roman" w:cs="Times New Roman"/>
          <w:sz w:val="24"/>
          <w:lang w:val="en-IN"/>
        </w:rPr>
      </w:pPr>
      <w:r w:rsidRPr="00A331EC">
        <w:rPr>
          <w:rFonts w:ascii="Times New Roman" w:hAnsi="Times New Roman" w:cs="Times New Roman"/>
          <w:sz w:val="24"/>
          <w:lang w:val="en-IN"/>
        </w:rPr>
        <w:t>Checked whether FAISS returns correct results when connected with the RAG pipeline.</w:t>
      </w:r>
    </w:p>
    <w:p w14:paraId="51EE0629" w14:textId="77777777" w:rsidR="00A331EC" w:rsidRPr="00A331EC" w:rsidRDefault="00A331EC" w:rsidP="00A331EC">
      <w:pPr>
        <w:numPr>
          <w:ilvl w:val="0"/>
          <w:numId w:val="25"/>
        </w:numPr>
        <w:rPr>
          <w:rFonts w:ascii="Times New Roman" w:hAnsi="Times New Roman" w:cs="Times New Roman"/>
          <w:sz w:val="24"/>
          <w:lang w:val="en-IN"/>
        </w:rPr>
      </w:pPr>
      <w:r w:rsidRPr="00A331EC">
        <w:rPr>
          <w:rFonts w:ascii="Times New Roman" w:hAnsi="Times New Roman" w:cs="Times New Roman"/>
          <w:sz w:val="24"/>
          <w:lang w:val="en-IN"/>
        </w:rPr>
        <w:t>Tested that retrieved document chunks integrate properly with DeepSeek for generation.</w:t>
      </w:r>
      <w:r w:rsidRPr="00A331EC">
        <w:rPr>
          <w:rFonts w:ascii="Times New Roman" w:hAnsi="Times New Roman" w:cs="Times New Roman"/>
          <w:sz w:val="24"/>
          <w:lang w:val="en-IN"/>
        </w:rPr>
        <w:br/>
        <w:t>This ensures all interconnected modules behave smoothly as one system.</w:t>
      </w:r>
    </w:p>
    <w:p w14:paraId="336F2BFC" w14:textId="0453DCF4" w:rsidR="00A331EC" w:rsidRPr="00A331EC" w:rsidRDefault="00A331EC" w:rsidP="00A331EC">
      <w:pPr>
        <w:rPr>
          <w:rFonts w:ascii="Times New Roman" w:hAnsi="Times New Roman" w:cs="Times New Roman"/>
          <w:sz w:val="24"/>
          <w:lang w:val="en-IN"/>
        </w:rPr>
      </w:pPr>
    </w:p>
    <w:p w14:paraId="4AF73B43" w14:textId="127F5D5B" w:rsidR="00A331EC" w:rsidRPr="00A331EC" w:rsidRDefault="00C373BF" w:rsidP="00A331EC">
      <w:pPr>
        <w:rPr>
          <w:rFonts w:ascii="Times New Roman" w:hAnsi="Times New Roman" w:cs="Times New Roman"/>
          <w:b/>
          <w:bCs/>
          <w:sz w:val="28"/>
          <w:szCs w:val="24"/>
          <w:lang w:val="en-IN"/>
        </w:rPr>
      </w:pPr>
      <w:r>
        <w:rPr>
          <w:rFonts w:ascii="Times New Roman" w:hAnsi="Times New Roman" w:cs="Times New Roman"/>
          <w:b/>
          <w:bCs/>
          <w:sz w:val="28"/>
          <w:szCs w:val="24"/>
          <w:lang w:val="en-IN"/>
        </w:rPr>
        <w:t>9.</w:t>
      </w:r>
      <w:r w:rsidR="00A331EC" w:rsidRPr="00A331EC">
        <w:rPr>
          <w:rFonts w:ascii="Times New Roman" w:hAnsi="Times New Roman" w:cs="Times New Roman"/>
          <w:b/>
          <w:bCs/>
          <w:sz w:val="28"/>
          <w:szCs w:val="24"/>
          <w:lang w:val="en-IN"/>
        </w:rPr>
        <w:t>3. Functional Testing</w:t>
      </w:r>
    </w:p>
    <w:p w14:paraId="09A95595" w14:textId="77777777" w:rsidR="00A331EC" w:rsidRPr="00A331EC" w:rsidRDefault="00A331EC" w:rsidP="00A331EC">
      <w:pPr>
        <w:rPr>
          <w:rFonts w:ascii="Times New Roman" w:hAnsi="Times New Roman" w:cs="Times New Roman"/>
          <w:sz w:val="24"/>
          <w:lang w:val="en-IN"/>
        </w:rPr>
      </w:pPr>
      <w:r w:rsidRPr="00A331EC">
        <w:rPr>
          <w:rFonts w:ascii="Times New Roman" w:hAnsi="Times New Roman" w:cs="Times New Roman"/>
          <w:sz w:val="24"/>
          <w:lang w:val="en-IN"/>
        </w:rPr>
        <w:t>Functional testing validates that the system performs according to the requirements.</w:t>
      </w:r>
    </w:p>
    <w:p w14:paraId="4044D93F" w14:textId="77777777" w:rsidR="00A331EC" w:rsidRPr="00A331EC" w:rsidRDefault="00A331EC" w:rsidP="00A331EC">
      <w:pPr>
        <w:rPr>
          <w:rFonts w:ascii="Times New Roman" w:hAnsi="Times New Roman" w:cs="Times New Roman"/>
          <w:b/>
          <w:bCs/>
          <w:sz w:val="28"/>
          <w:szCs w:val="24"/>
          <w:lang w:val="en-IN"/>
        </w:rPr>
      </w:pPr>
      <w:r w:rsidRPr="00A331EC">
        <w:rPr>
          <w:rFonts w:ascii="Times New Roman" w:hAnsi="Times New Roman" w:cs="Times New Roman"/>
          <w:b/>
          <w:bCs/>
          <w:sz w:val="28"/>
          <w:szCs w:val="24"/>
          <w:lang w:val="en-IN"/>
        </w:rPr>
        <w:t>Use in this project:</w:t>
      </w:r>
    </w:p>
    <w:p w14:paraId="2C4F0E7E" w14:textId="77777777" w:rsidR="00A331EC" w:rsidRPr="00A331EC" w:rsidRDefault="00A331EC" w:rsidP="00A331EC">
      <w:pPr>
        <w:numPr>
          <w:ilvl w:val="0"/>
          <w:numId w:val="26"/>
        </w:numPr>
        <w:rPr>
          <w:rFonts w:ascii="Times New Roman" w:hAnsi="Times New Roman" w:cs="Times New Roman"/>
          <w:sz w:val="24"/>
          <w:lang w:val="en-IN"/>
        </w:rPr>
      </w:pPr>
      <w:r w:rsidRPr="00A331EC">
        <w:rPr>
          <w:rFonts w:ascii="Times New Roman" w:hAnsi="Times New Roman" w:cs="Times New Roman"/>
          <w:sz w:val="24"/>
          <w:lang w:val="en-IN"/>
        </w:rPr>
        <w:t xml:space="preserve">Confirmed that users can </w:t>
      </w:r>
      <w:r w:rsidRPr="00A331EC">
        <w:rPr>
          <w:rFonts w:ascii="Times New Roman" w:hAnsi="Times New Roman" w:cs="Times New Roman"/>
          <w:b/>
          <w:bCs/>
          <w:sz w:val="24"/>
          <w:lang w:val="en-IN"/>
        </w:rPr>
        <w:t>upload a PDF</w:t>
      </w:r>
      <w:r w:rsidRPr="00A331EC">
        <w:rPr>
          <w:rFonts w:ascii="Times New Roman" w:hAnsi="Times New Roman" w:cs="Times New Roman"/>
          <w:sz w:val="24"/>
          <w:lang w:val="en-IN"/>
        </w:rPr>
        <w:t xml:space="preserve"> without errors.</w:t>
      </w:r>
    </w:p>
    <w:p w14:paraId="6FEBD1FC" w14:textId="77777777" w:rsidR="00A331EC" w:rsidRPr="00A331EC" w:rsidRDefault="00A331EC" w:rsidP="00A331EC">
      <w:pPr>
        <w:numPr>
          <w:ilvl w:val="0"/>
          <w:numId w:val="26"/>
        </w:numPr>
        <w:rPr>
          <w:rFonts w:ascii="Times New Roman" w:hAnsi="Times New Roman" w:cs="Times New Roman"/>
          <w:sz w:val="24"/>
          <w:lang w:val="en-IN"/>
        </w:rPr>
      </w:pPr>
      <w:r w:rsidRPr="00A331EC">
        <w:rPr>
          <w:rFonts w:ascii="Times New Roman" w:hAnsi="Times New Roman" w:cs="Times New Roman"/>
          <w:sz w:val="24"/>
          <w:lang w:val="en-IN"/>
        </w:rPr>
        <w:t xml:space="preserve">Verified that the system retrieves </w:t>
      </w:r>
      <w:r w:rsidRPr="00A331EC">
        <w:rPr>
          <w:rFonts w:ascii="Times New Roman" w:hAnsi="Times New Roman" w:cs="Times New Roman"/>
          <w:b/>
          <w:bCs/>
          <w:sz w:val="24"/>
          <w:lang w:val="en-IN"/>
        </w:rPr>
        <w:t>correct legal sections</w:t>
      </w:r>
      <w:r w:rsidRPr="00A331EC">
        <w:rPr>
          <w:rFonts w:ascii="Times New Roman" w:hAnsi="Times New Roman" w:cs="Times New Roman"/>
          <w:sz w:val="24"/>
          <w:lang w:val="en-IN"/>
        </w:rPr>
        <w:t xml:space="preserve"> based on user query.</w:t>
      </w:r>
    </w:p>
    <w:p w14:paraId="44E3A50F" w14:textId="77777777" w:rsidR="00A331EC" w:rsidRPr="00A331EC" w:rsidRDefault="00A331EC" w:rsidP="00A331EC">
      <w:pPr>
        <w:numPr>
          <w:ilvl w:val="0"/>
          <w:numId w:val="26"/>
        </w:numPr>
        <w:rPr>
          <w:rFonts w:ascii="Times New Roman" w:hAnsi="Times New Roman" w:cs="Times New Roman"/>
          <w:sz w:val="24"/>
          <w:lang w:val="en-IN"/>
        </w:rPr>
      </w:pPr>
      <w:r w:rsidRPr="00A331EC">
        <w:rPr>
          <w:rFonts w:ascii="Times New Roman" w:hAnsi="Times New Roman" w:cs="Times New Roman"/>
          <w:sz w:val="24"/>
          <w:lang w:val="en-IN"/>
        </w:rPr>
        <w:t xml:space="preserve">Ensured the chatbot generates </w:t>
      </w:r>
      <w:r w:rsidRPr="00A331EC">
        <w:rPr>
          <w:rFonts w:ascii="Times New Roman" w:hAnsi="Times New Roman" w:cs="Times New Roman"/>
          <w:b/>
          <w:bCs/>
          <w:sz w:val="24"/>
          <w:lang w:val="en-IN"/>
        </w:rPr>
        <w:t>accurate and context-based answers</w:t>
      </w:r>
      <w:r w:rsidRPr="00A331EC">
        <w:rPr>
          <w:rFonts w:ascii="Times New Roman" w:hAnsi="Times New Roman" w:cs="Times New Roman"/>
          <w:sz w:val="24"/>
          <w:lang w:val="en-IN"/>
        </w:rPr>
        <w:t xml:space="preserve"> using RAG.</w:t>
      </w:r>
    </w:p>
    <w:p w14:paraId="6C401BAB" w14:textId="77777777" w:rsidR="00A331EC" w:rsidRPr="00A331EC" w:rsidRDefault="00A331EC" w:rsidP="00A331EC">
      <w:pPr>
        <w:numPr>
          <w:ilvl w:val="0"/>
          <w:numId w:val="26"/>
        </w:numPr>
        <w:rPr>
          <w:rFonts w:ascii="Times New Roman" w:hAnsi="Times New Roman" w:cs="Times New Roman"/>
          <w:sz w:val="24"/>
          <w:lang w:val="en-IN"/>
        </w:rPr>
      </w:pPr>
      <w:r w:rsidRPr="00A331EC">
        <w:rPr>
          <w:rFonts w:ascii="Times New Roman" w:hAnsi="Times New Roman" w:cs="Times New Roman"/>
          <w:sz w:val="24"/>
          <w:lang w:val="en-IN"/>
        </w:rPr>
        <w:t xml:space="preserve">Tested </w:t>
      </w:r>
      <w:r w:rsidRPr="00A331EC">
        <w:rPr>
          <w:rFonts w:ascii="Times New Roman" w:hAnsi="Times New Roman" w:cs="Times New Roman"/>
          <w:b/>
          <w:bCs/>
          <w:sz w:val="24"/>
          <w:lang w:val="en-IN"/>
        </w:rPr>
        <w:t>button clicks, user inputs, and output displays</w:t>
      </w:r>
      <w:r w:rsidRPr="00A331EC">
        <w:rPr>
          <w:rFonts w:ascii="Times New Roman" w:hAnsi="Times New Roman" w:cs="Times New Roman"/>
          <w:sz w:val="24"/>
          <w:lang w:val="en-IN"/>
        </w:rPr>
        <w:t xml:space="preserve"> in Streamlit UI.</w:t>
      </w:r>
      <w:r w:rsidRPr="00A331EC">
        <w:rPr>
          <w:rFonts w:ascii="Times New Roman" w:hAnsi="Times New Roman" w:cs="Times New Roman"/>
          <w:sz w:val="24"/>
          <w:lang w:val="en-IN"/>
        </w:rPr>
        <w:br/>
        <w:t>This ensures the chatbot behaves exactly as expected by the user.</w:t>
      </w:r>
    </w:p>
    <w:p w14:paraId="72726C8C" w14:textId="244EF684" w:rsidR="00A331EC" w:rsidRPr="00A331EC" w:rsidRDefault="00A331EC" w:rsidP="00A331EC">
      <w:pPr>
        <w:rPr>
          <w:rFonts w:ascii="Times New Roman" w:hAnsi="Times New Roman" w:cs="Times New Roman"/>
          <w:sz w:val="24"/>
          <w:lang w:val="en-IN"/>
        </w:rPr>
      </w:pPr>
    </w:p>
    <w:p w14:paraId="389B0C6C" w14:textId="77777777" w:rsidR="00D7092B" w:rsidRDefault="00D7092B" w:rsidP="00A331EC">
      <w:pPr>
        <w:rPr>
          <w:rFonts w:ascii="Times New Roman" w:hAnsi="Times New Roman" w:cs="Times New Roman"/>
          <w:b/>
          <w:bCs/>
          <w:sz w:val="28"/>
          <w:szCs w:val="24"/>
          <w:lang w:val="en-IN"/>
        </w:rPr>
      </w:pPr>
    </w:p>
    <w:p w14:paraId="2ABB39C3" w14:textId="2763BECA" w:rsidR="00A331EC" w:rsidRPr="00A331EC" w:rsidRDefault="00C373BF" w:rsidP="00A331EC">
      <w:pPr>
        <w:rPr>
          <w:rFonts w:ascii="Times New Roman" w:hAnsi="Times New Roman" w:cs="Times New Roman"/>
          <w:b/>
          <w:bCs/>
          <w:sz w:val="28"/>
          <w:szCs w:val="24"/>
          <w:lang w:val="en-IN"/>
        </w:rPr>
      </w:pPr>
      <w:r>
        <w:rPr>
          <w:rFonts w:ascii="Times New Roman" w:hAnsi="Times New Roman" w:cs="Times New Roman"/>
          <w:b/>
          <w:bCs/>
          <w:sz w:val="28"/>
          <w:szCs w:val="24"/>
          <w:lang w:val="en-IN"/>
        </w:rPr>
        <w:lastRenderedPageBreak/>
        <w:t>9.</w:t>
      </w:r>
      <w:r w:rsidR="00A331EC" w:rsidRPr="00A331EC">
        <w:rPr>
          <w:rFonts w:ascii="Times New Roman" w:hAnsi="Times New Roman" w:cs="Times New Roman"/>
          <w:b/>
          <w:bCs/>
          <w:sz w:val="28"/>
          <w:szCs w:val="24"/>
          <w:lang w:val="en-IN"/>
        </w:rPr>
        <w:t>4. Performance Testing</w:t>
      </w:r>
    </w:p>
    <w:p w14:paraId="6BA3ADE7" w14:textId="77777777" w:rsidR="00A331EC" w:rsidRPr="00A331EC" w:rsidRDefault="00A331EC" w:rsidP="00A331EC">
      <w:pPr>
        <w:rPr>
          <w:rFonts w:ascii="Times New Roman" w:hAnsi="Times New Roman" w:cs="Times New Roman"/>
          <w:sz w:val="24"/>
          <w:lang w:val="en-IN"/>
        </w:rPr>
      </w:pPr>
      <w:r w:rsidRPr="00A331EC">
        <w:rPr>
          <w:rFonts w:ascii="Times New Roman" w:hAnsi="Times New Roman" w:cs="Times New Roman"/>
          <w:sz w:val="24"/>
          <w:lang w:val="en-IN"/>
        </w:rPr>
        <w:t>Performance testing evaluates how fast and efficiently the system works.</w:t>
      </w:r>
    </w:p>
    <w:p w14:paraId="01535C60" w14:textId="77777777" w:rsidR="00A331EC" w:rsidRPr="00A331EC" w:rsidRDefault="00A331EC" w:rsidP="00A331EC">
      <w:pPr>
        <w:rPr>
          <w:rFonts w:ascii="Times New Roman" w:hAnsi="Times New Roman" w:cs="Times New Roman"/>
          <w:b/>
          <w:bCs/>
          <w:sz w:val="28"/>
          <w:szCs w:val="24"/>
          <w:lang w:val="en-IN"/>
        </w:rPr>
      </w:pPr>
      <w:r w:rsidRPr="00A331EC">
        <w:rPr>
          <w:rFonts w:ascii="Times New Roman" w:hAnsi="Times New Roman" w:cs="Times New Roman"/>
          <w:b/>
          <w:bCs/>
          <w:sz w:val="28"/>
          <w:szCs w:val="24"/>
          <w:lang w:val="en-IN"/>
        </w:rPr>
        <w:t>Use in this project:</w:t>
      </w:r>
    </w:p>
    <w:p w14:paraId="760B8040" w14:textId="77777777" w:rsidR="00A331EC" w:rsidRPr="00A331EC" w:rsidRDefault="00A331EC" w:rsidP="00A331EC">
      <w:pPr>
        <w:numPr>
          <w:ilvl w:val="0"/>
          <w:numId w:val="27"/>
        </w:numPr>
        <w:rPr>
          <w:rFonts w:ascii="Times New Roman" w:hAnsi="Times New Roman" w:cs="Times New Roman"/>
          <w:sz w:val="24"/>
          <w:lang w:val="en-IN"/>
        </w:rPr>
      </w:pPr>
      <w:r w:rsidRPr="00A331EC">
        <w:rPr>
          <w:rFonts w:ascii="Times New Roman" w:hAnsi="Times New Roman" w:cs="Times New Roman"/>
          <w:sz w:val="24"/>
          <w:lang w:val="en-IN"/>
        </w:rPr>
        <w:t>Measured time taken to extract text from large legal PDFs.</w:t>
      </w:r>
    </w:p>
    <w:p w14:paraId="32440BFE" w14:textId="77777777" w:rsidR="00A331EC" w:rsidRPr="00A331EC" w:rsidRDefault="00A331EC" w:rsidP="00A331EC">
      <w:pPr>
        <w:numPr>
          <w:ilvl w:val="0"/>
          <w:numId w:val="27"/>
        </w:numPr>
        <w:rPr>
          <w:rFonts w:ascii="Times New Roman" w:hAnsi="Times New Roman" w:cs="Times New Roman"/>
          <w:sz w:val="24"/>
          <w:lang w:val="en-IN"/>
        </w:rPr>
      </w:pPr>
      <w:r w:rsidRPr="00A331EC">
        <w:rPr>
          <w:rFonts w:ascii="Times New Roman" w:hAnsi="Times New Roman" w:cs="Times New Roman"/>
          <w:sz w:val="24"/>
          <w:lang w:val="en-IN"/>
        </w:rPr>
        <w:t>Tested embedding generation speed for 100+ chunks.</w:t>
      </w:r>
    </w:p>
    <w:p w14:paraId="778CCE23" w14:textId="77777777" w:rsidR="00A331EC" w:rsidRPr="00A331EC" w:rsidRDefault="00A331EC" w:rsidP="00A331EC">
      <w:pPr>
        <w:numPr>
          <w:ilvl w:val="0"/>
          <w:numId w:val="27"/>
        </w:numPr>
        <w:rPr>
          <w:rFonts w:ascii="Times New Roman" w:hAnsi="Times New Roman" w:cs="Times New Roman"/>
          <w:sz w:val="24"/>
          <w:lang w:val="en-IN"/>
        </w:rPr>
      </w:pPr>
      <w:r w:rsidRPr="00A331EC">
        <w:rPr>
          <w:rFonts w:ascii="Times New Roman" w:hAnsi="Times New Roman" w:cs="Times New Roman"/>
          <w:sz w:val="24"/>
          <w:lang w:val="en-IN"/>
        </w:rPr>
        <w:t>Evaluated FAISS retrieval time under multiple queries.</w:t>
      </w:r>
    </w:p>
    <w:p w14:paraId="6FCCFDC3" w14:textId="77777777" w:rsidR="00A331EC" w:rsidRPr="00A331EC" w:rsidRDefault="00A331EC" w:rsidP="00A331EC">
      <w:pPr>
        <w:numPr>
          <w:ilvl w:val="0"/>
          <w:numId w:val="27"/>
        </w:numPr>
        <w:rPr>
          <w:rFonts w:ascii="Times New Roman" w:hAnsi="Times New Roman" w:cs="Times New Roman"/>
          <w:sz w:val="24"/>
          <w:lang w:val="en-IN"/>
        </w:rPr>
      </w:pPr>
      <w:r w:rsidRPr="00A331EC">
        <w:rPr>
          <w:rFonts w:ascii="Times New Roman" w:hAnsi="Times New Roman" w:cs="Times New Roman"/>
          <w:sz w:val="24"/>
          <w:lang w:val="en-IN"/>
        </w:rPr>
        <w:t>Checked how fast DeepSeek generates answers with large context inputs.</w:t>
      </w:r>
      <w:r w:rsidRPr="00A331EC">
        <w:rPr>
          <w:rFonts w:ascii="Times New Roman" w:hAnsi="Times New Roman" w:cs="Times New Roman"/>
          <w:sz w:val="24"/>
          <w:lang w:val="en-IN"/>
        </w:rPr>
        <w:br/>
        <w:t>This ensures the system remains responsive even with heavy documents.</w:t>
      </w:r>
    </w:p>
    <w:p w14:paraId="26301528" w14:textId="53C0BE3C" w:rsidR="00A331EC" w:rsidRPr="00A331EC" w:rsidRDefault="00A331EC" w:rsidP="00A331EC">
      <w:pPr>
        <w:rPr>
          <w:rFonts w:ascii="Times New Roman" w:hAnsi="Times New Roman" w:cs="Times New Roman"/>
          <w:sz w:val="24"/>
          <w:lang w:val="en-IN"/>
        </w:rPr>
      </w:pPr>
    </w:p>
    <w:p w14:paraId="1DA867FD" w14:textId="48A15A12" w:rsidR="00A331EC" w:rsidRPr="00A331EC" w:rsidRDefault="00C373BF" w:rsidP="00A331EC">
      <w:pPr>
        <w:rPr>
          <w:rFonts w:ascii="Times New Roman" w:hAnsi="Times New Roman" w:cs="Times New Roman"/>
          <w:b/>
          <w:bCs/>
          <w:sz w:val="28"/>
          <w:szCs w:val="24"/>
          <w:lang w:val="en-IN"/>
        </w:rPr>
      </w:pPr>
      <w:r>
        <w:rPr>
          <w:rFonts w:ascii="Times New Roman" w:hAnsi="Times New Roman" w:cs="Times New Roman"/>
          <w:b/>
          <w:bCs/>
          <w:sz w:val="28"/>
          <w:szCs w:val="24"/>
          <w:lang w:val="en-IN"/>
        </w:rPr>
        <w:t>9.</w:t>
      </w:r>
      <w:r w:rsidR="00A331EC" w:rsidRPr="00A331EC">
        <w:rPr>
          <w:rFonts w:ascii="Times New Roman" w:hAnsi="Times New Roman" w:cs="Times New Roman"/>
          <w:b/>
          <w:bCs/>
          <w:sz w:val="28"/>
          <w:szCs w:val="24"/>
          <w:lang w:val="en-IN"/>
        </w:rPr>
        <w:t>5. Load Testing</w:t>
      </w:r>
    </w:p>
    <w:p w14:paraId="60AA212F" w14:textId="77777777" w:rsidR="00A331EC" w:rsidRPr="00A331EC" w:rsidRDefault="00A331EC" w:rsidP="00A331EC">
      <w:pPr>
        <w:rPr>
          <w:rFonts w:ascii="Times New Roman" w:hAnsi="Times New Roman" w:cs="Times New Roman"/>
          <w:sz w:val="24"/>
          <w:lang w:val="en-IN"/>
        </w:rPr>
      </w:pPr>
      <w:r w:rsidRPr="00A331EC">
        <w:rPr>
          <w:rFonts w:ascii="Times New Roman" w:hAnsi="Times New Roman" w:cs="Times New Roman"/>
          <w:sz w:val="24"/>
          <w:lang w:val="en-IN"/>
        </w:rPr>
        <w:t>Load testing checks how the system performs under heavy usage.</w:t>
      </w:r>
    </w:p>
    <w:p w14:paraId="79C804D4" w14:textId="77777777" w:rsidR="00A331EC" w:rsidRPr="00A331EC" w:rsidRDefault="00A331EC" w:rsidP="00A331EC">
      <w:pPr>
        <w:rPr>
          <w:rFonts w:ascii="Times New Roman" w:hAnsi="Times New Roman" w:cs="Times New Roman"/>
          <w:b/>
          <w:bCs/>
          <w:sz w:val="28"/>
          <w:szCs w:val="24"/>
          <w:lang w:val="en-IN"/>
        </w:rPr>
      </w:pPr>
      <w:r w:rsidRPr="00A331EC">
        <w:rPr>
          <w:rFonts w:ascii="Times New Roman" w:hAnsi="Times New Roman" w:cs="Times New Roman"/>
          <w:b/>
          <w:bCs/>
          <w:sz w:val="28"/>
          <w:szCs w:val="24"/>
          <w:lang w:val="en-IN"/>
        </w:rPr>
        <w:t>Use in this project:</w:t>
      </w:r>
    </w:p>
    <w:p w14:paraId="096E236B" w14:textId="77777777" w:rsidR="00A331EC" w:rsidRPr="00A331EC" w:rsidRDefault="00A331EC" w:rsidP="00A331EC">
      <w:pPr>
        <w:numPr>
          <w:ilvl w:val="0"/>
          <w:numId w:val="28"/>
        </w:numPr>
        <w:rPr>
          <w:rFonts w:ascii="Times New Roman" w:hAnsi="Times New Roman" w:cs="Times New Roman"/>
          <w:sz w:val="24"/>
          <w:lang w:val="en-IN"/>
        </w:rPr>
      </w:pPr>
      <w:r w:rsidRPr="00A331EC">
        <w:rPr>
          <w:rFonts w:ascii="Times New Roman" w:hAnsi="Times New Roman" w:cs="Times New Roman"/>
          <w:sz w:val="24"/>
          <w:lang w:val="en-IN"/>
        </w:rPr>
        <w:t xml:space="preserve">Tested the chatbot with </w:t>
      </w:r>
      <w:r w:rsidRPr="00A331EC">
        <w:rPr>
          <w:rFonts w:ascii="Times New Roman" w:hAnsi="Times New Roman" w:cs="Times New Roman"/>
          <w:b/>
          <w:bCs/>
          <w:sz w:val="24"/>
          <w:lang w:val="en-IN"/>
        </w:rPr>
        <w:t>multiple legal PDFs one after another</w:t>
      </w:r>
      <w:r w:rsidRPr="00A331EC">
        <w:rPr>
          <w:rFonts w:ascii="Times New Roman" w:hAnsi="Times New Roman" w:cs="Times New Roman"/>
          <w:sz w:val="24"/>
          <w:lang w:val="en-IN"/>
        </w:rPr>
        <w:t>.</w:t>
      </w:r>
    </w:p>
    <w:p w14:paraId="615170A6" w14:textId="77777777" w:rsidR="00A331EC" w:rsidRPr="00A331EC" w:rsidRDefault="00A331EC" w:rsidP="00A331EC">
      <w:pPr>
        <w:numPr>
          <w:ilvl w:val="0"/>
          <w:numId w:val="28"/>
        </w:numPr>
        <w:rPr>
          <w:rFonts w:ascii="Times New Roman" w:hAnsi="Times New Roman" w:cs="Times New Roman"/>
          <w:sz w:val="24"/>
          <w:lang w:val="en-IN"/>
        </w:rPr>
      </w:pPr>
      <w:r w:rsidRPr="00A331EC">
        <w:rPr>
          <w:rFonts w:ascii="Times New Roman" w:hAnsi="Times New Roman" w:cs="Times New Roman"/>
          <w:sz w:val="24"/>
          <w:lang w:val="en-IN"/>
        </w:rPr>
        <w:t>Evaluated how many queries can be processed sequentially without performance drop.</w:t>
      </w:r>
    </w:p>
    <w:p w14:paraId="0C5B73AA" w14:textId="77777777" w:rsidR="00A331EC" w:rsidRPr="00A331EC" w:rsidRDefault="00A331EC" w:rsidP="00A331EC">
      <w:pPr>
        <w:numPr>
          <w:ilvl w:val="0"/>
          <w:numId w:val="28"/>
        </w:numPr>
        <w:rPr>
          <w:rFonts w:ascii="Times New Roman" w:hAnsi="Times New Roman" w:cs="Times New Roman"/>
          <w:sz w:val="24"/>
          <w:lang w:val="en-IN"/>
        </w:rPr>
      </w:pPr>
      <w:r w:rsidRPr="00A331EC">
        <w:rPr>
          <w:rFonts w:ascii="Times New Roman" w:hAnsi="Times New Roman" w:cs="Times New Roman"/>
          <w:sz w:val="24"/>
          <w:lang w:val="en-IN"/>
        </w:rPr>
        <w:t>Checked memory usage when embedding and storing large document chunks.</w:t>
      </w:r>
      <w:r w:rsidRPr="00A331EC">
        <w:rPr>
          <w:rFonts w:ascii="Times New Roman" w:hAnsi="Times New Roman" w:cs="Times New Roman"/>
          <w:sz w:val="24"/>
          <w:lang w:val="en-IN"/>
        </w:rPr>
        <w:br/>
        <w:t>This ensures the system supports extended usage without failures.</w:t>
      </w:r>
    </w:p>
    <w:p w14:paraId="2B70EEB1" w14:textId="1F59D157" w:rsidR="00A331EC" w:rsidRPr="00A331EC" w:rsidRDefault="00A331EC" w:rsidP="00A331EC">
      <w:pPr>
        <w:rPr>
          <w:rFonts w:ascii="Times New Roman" w:hAnsi="Times New Roman" w:cs="Times New Roman"/>
          <w:sz w:val="24"/>
          <w:lang w:val="en-IN"/>
        </w:rPr>
      </w:pPr>
    </w:p>
    <w:p w14:paraId="2681BD0A" w14:textId="08D37620" w:rsidR="00A331EC" w:rsidRPr="00A331EC" w:rsidRDefault="00C373BF" w:rsidP="00A331EC">
      <w:pPr>
        <w:rPr>
          <w:rFonts w:ascii="Times New Roman" w:hAnsi="Times New Roman" w:cs="Times New Roman"/>
          <w:b/>
          <w:bCs/>
          <w:sz w:val="28"/>
          <w:szCs w:val="24"/>
          <w:lang w:val="en-IN"/>
        </w:rPr>
      </w:pPr>
      <w:r>
        <w:rPr>
          <w:rFonts w:ascii="Times New Roman" w:hAnsi="Times New Roman" w:cs="Times New Roman"/>
          <w:b/>
          <w:bCs/>
          <w:sz w:val="28"/>
          <w:szCs w:val="24"/>
          <w:lang w:val="en-IN"/>
        </w:rPr>
        <w:t>9.</w:t>
      </w:r>
      <w:r w:rsidR="00A331EC" w:rsidRPr="00A331EC">
        <w:rPr>
          <w:rFonts w:ascii="Times New Roman" w:hAnsi="Times New Roman" w:cs="Times New Roman"/>
          <w:b/>
          <w:bCs/>
          <w:sz w:val="28"/>
          <w:szCs w:val="24"/>
          <w:lang w:val="en-IN"/>
        </w:rPr>
        <w:t>6. Stress Testing</w:t>
      </w:r>
    </w:p>
    <w:p w14:paraId="5A3E0013" w14:textId="77777777" w:rsidR="00A331EC" w:rsidRPr="00A331EC" w:rsidRDefault="00A331EC" w:rsidP="00A331EC">
      <w:pPr>
        <w:rPr>
          <w:rFonts w:ascii="Times New Roman" w:hAnsi="Times New Roman" w:cs="Times New Roman"/>
          <w:sz w:val="24"/>
          <w:lang w:val="en-IN"/>
        </w:rPr>
      </w:pPr>
      <w:r w:rsidRPr="00A331EC">
        <w:rPr>
          <w:rFonts w:ascii="Times New Roman" w:hAnsi="Times New Roman" w:cs="Times New Roman"/>
          <w:sz w:val="24"/>
          <w:lang w:val="en-IN"/>
        </w:rPr>
        <w:t>Stress testing pushes the system beyond normal limits.</w:t>
      </w:r>
    </w:p>
    <w:p w14:paraId="1795B1C5" w14:textId="77777777" w:rsidR="00A331EC" w:rsidRPr="00A331EC" w:rsidRDefault="00A331EC" w:rsidP="00A331EC">
      <w:pPr>
        <w:rPr>
          <w:rFonts w:ascii="Times New Roman" w:hAnsi="Times New Roman" w:cs="Times New Roman"/>
          <w:b/>
          <w:bCs/>
          <w:sz w:val="28"/>
          <w:szCs w:val="24"/>
          <w:lang w:val="en-IN"/>
        </w:rPr>
      </w:pPr>
      <w:r w:rsidRPr="00A331EC">
        <w:rPr>
          <w:rFonts w:ascii="Times New Roman" w:hAnsi="Times New Roman" w:cs="Times New Roman"/>
          <w:b/>
          <w:bCs/>
          <w:sz w:val="28"/>
          <w:szCs w:val="24"/>
          <w:lang w:val="en-IN"/>
        </w:rPr>
        <w:t>Use in this project:</w:t>
      </w:r>
    </w:p>
    <w:p w14:paraId="64D19660" w14:textId="77777777" w:rsidR="00A331EC" w:rsidRPr="00A331EC" w:rsidRDefault="00A331EC" w:rsidP="00A331EC">
      <w:pPr>
        <w:numPr>
          <w:ilvl w:val="0"/>
          <w:numId w:val="29"/>
        </w:numPr>
        <w:rPr>
          <w:rFonts w:ascii="Times New Roman" w:hAnsi="Times New Roman" w:cs="Times New Roman"/>
          <w:sz w:val="24"/>
          <w:lang w:val="en-IN"/>
        </w:rPr>
      </w:pPr>
      <w:r w:rsidRPr="00A331EC">
        <w:rPr>
          <w:rFonts w:ascii="Times New Roman" w:hAnsi="Times New Roman" w:cs="Times New Roman"/>
          <w:sz w:val="24"/>
          <w:lang w:val="en-IN"/>
        </w:rPr>
        <w:t>Uploaded extremely long PDFs to test system stability.</w:t>
      </w:r>
    </w:p>
    <w:p w14:paraId="5782C979" w14:textId="77777777" w:rsidR="00A331EC" w:rsidRPr="00A331EC" w:rsidRDefault="00A331EC" w:rsidP="00A331EC">
      <w:pPr>
        <w:numPr>
          <w:ilvl w:val="0"/>
          <w:numId w:val="29"/>
        </w:numPr>
        <w:rPr>
          <w:rFonts w:ascii="Times New Roman" w:hAnsi="Times New Roman" w:cs="Times New Roman"/>
          <w:sz w:val="24"/>
          <w:lang w:val="en-IN"/>
        </w:rPr>
      </w:pPr>
      <w:r w:rsidRPr="00A331EC">
        <w:rPr>
          <w:rFonts w:ascii="Times New Roman" w:hAnsi="Times New Roman" w:cs="Times New Roman"/>
          <w:sz w:val="24"/>
          <w:lang w:val="en-IN"/>
        </w:rPr>
        <w:t>Forced FAISS to store large number of embeddings to check capacity limits.</w:t>
      </w:r>
    </w:p>
    <w:p w14:paraId="4F7816AD" w14:textId="77777777" w:rsidR="00A331EC" w:rsidRPr="00A331EC" w:rsidRDefault="00A331EC" w:rsidP="00A331EC">
      <w:pPr>
        <w:numPr>
          <w:ilvl w:val="0"/>
          <w:numId w:val="29"/>
        </w:numPr>
        <w:rPr>
          <w:rFonts w:ascii="Times New Roman" w:hAnsi="Times New Roman" w:cs="Times New Roman"/>
          <w:sz w:val="24"/>
          <w:lang w:val="en-IN"/>
        </w:rPr>
      </w:pPr>
      <w:r w:rsidRPr="00A331EC">
        <w:rPr>
          <w:rFonts w:ascii="Times New Roman" w:hAnsi="Times New Roman" w:cs="Times New Roman"/>
          <w:sz w:val="24"/>
          <w:lang w:val="en-IN"/>
        </w:rPr>
        <w:t>Entered complex legal queries to test DeepSeek’s generation under pressure.</w:t>
      </w:r>
      <w:r w:rsidRPr="00A331EC">
        <w:rPr>
          <w:rFonts w:ascii="Times New Roman" w:hAnsi="Times New Roman" w:cs="Times New Roman"/>
          <w:sz w:val="24"/>
          <w:lang w:val="en-IN"/>
        </w:rPr>
        <w:br/>
        <w:t>This ensures the chatbot can handle extreme use cases.</w:t>
      </w:r>
    </w:p>
    <w:p w14:paraId="4D0ABE05" w14:textId="2EDE4069" w:rsidR="00A331EC" w:rsidRPr="00A331EC" w:rsidRDefault="00A331EC" w:rsidP="00A331EC">
      <w:pPr>
        <w:rPr>
          <w:rFonts w:ascii="Times New Roman" w:hAnsi="Times New Roman" w:cs="Times New Roman"/>
          <w:sz w:val="24"/>
          <w:lang w:val="en-IN"/>
        </w:rPr>
      </w:pPr>
    </w:p>
    <w:p w14:paraId="4E7B26E2" w14:textId="77777777" w:rsidR="00E41E10" w:rsidRDefault="00E41E10" w:rsidP="00A331EC">
      <w:pPr>
        <w:rPr>
          <w:rFonts w:ascii="Times New Roman" w:hAnsi="Times New Roman" w:cs="Times New Roman"/>
          <w:b/>
          <w:bCs/>
          <w:sz w:val="28"/>
          <w:szCs w:val="24"/>
          <w:lang w:val="en-IN"/>
        </w:rPr>
      </w:pPr>
    </w:p>
    <w:p w14:paraId="4F6850D5" w14:textId="77777777" w:rsidR="00E41E10" w:rsidRDefault="00E41E10" w:rsidP="00A331EC">
      <w:pPr>
        <w:rPr>
          <w:rFonts w:ascii="Times New Roman" w:hAnsi="Times New Roman" w:cs="Times New Roman"/>
          <w:b/>
          <w:bCs/>
          <w:sz w:val="28"/>
          <w:szCs w:val="24"/>
          <w:lang w:val="en-IN"/>
        </w:rPr>
      </w:pPr>
    </w:p>
    <w:p w14:paraId="3028911F" w14:textId="658F8EDB" w:rsidR="00A331EC" w:rsidRPr="00A331EC" w:rsidRDefault="00C373BF" w:rsidP="00A331EC">
      <w:pPr>
        <w:rPr>
          <w:rFonts w:ascii="Times New Roman" w:hAnsi="Times New Roman" w:cs="Times New Roman"/>
          <w:b/>
          <w:bCs/>
          <w:sz w:val="28"/>
          <w:szCs w:val="24"/>
          <w:lang w:val="en-IN"/>
        </w:rPr>
      </w:pPr>
      <w:r>
        <w:rPr>
          <w:rFonts w:ascii="Times New Roman" w:hAnsi="Times New Roman" w:cs="Times New Roman"/>
          <w:b/>
          <w:bCs/>
          <w:sz w:val="28"/>
          <w:szCs w:val="24"/>
          <w:lang w:val="en-IN"/>
        </w:rPr>
        <w:lastRenderedPageBreak/>
        <w:t>9.</w:t>
      </w:r>
      <w:r w:rsidR="00A331EC" w:rsidRPr="00A331EC">
        <w:rPr>
          <w:rFonts w:ascii="Times New Roman" w:hAnsi="Times New Roman" w:cs="Times New Roman"/>
          <w:b/>
          <w:bCs/>
          <w:sz w:val="28"/>
          <w:szCs w:val="24"/>
          <w:lang w:val="en-IN"/>
        </w:rPr>
        <w:t>7. Error-Handling &amp; Exception Testing</w:t>
      </w:r>
    </w:p>
    <w:p w14:paraId="1F541ACB" w14:textId="77777777" w:rsidR="00A331EC" w:rsidRPr="00A331EC" w:rsidRDefault="00A331EC" w:rsidP="00A331EC">
      <w:pPr>
        <w:rPr>
          <w:rFonts w:ascii="Times New Roman" w:hAnsi="Times New Roman" w:cs="Times New Roman"/>
          <w:sz w:val="24"/>
          <w:lang w:val="en-IN"/>
        </w:rPr>
      </w:pPr>
      <w:r w:rsidRPr="00A331EC">
        <w:rPr>
          <w:rFonts w:ascii="Times New Roman" w:hAnsi="Times New Roman" w:cs="Times New Roman"/>
          <w:sz w:val="24"/>
          <w:lang w:val="en-IN"/>
        </w:rPr>
        <w:t>This testing checks how the system handles invalid inputs.</w:t>
      </w:r>
    </w:p>
    <w:p w14:paraId="7894B0FD" w14:textId="77777777" w:rsidR="00A331EC" w:rsidRPr="00A331EC" w:rsidRDefault="00A331EC" w:rsidP="00A331EC">
      <w:pPr>
        <w:rPr>
          <w:rFonts w:ascii="Times New Roman" w:hAnsi="Times New Roman" w:cs="Times New Roman"/>
          <w:b/>
          <w:bCs/>
          <w:sz w:val="28"/>
          <w:szCs w:val="24"/>
          <w:lang w:val="en-IN"/>
        </w:rPr>
      </w:pPr>
      <w:r w:rsidRPr="00A331EC">
        <w:rPr>
          <w:rFonts w:ascii="Times New Roman" w:hAnsi="Times New Roman" w:cs="Times New Roman"/>
          <w:b/>
          <w:bCs/>
          <w:sz w:val="28"/>
          <w:szCs w:val="24"/>
          <w:lang w:val="en-IN"/>
        </w:rPr>
        <w:t>Use in this project:</w:t>
      </w:r>
    </w:p>
    <w:p w14:paraId="7B56D28B" w14:textId="77777777" w:rsidR="00A331EC" w:rsidRPr="00A331EC" w:rsidRDefault="00A331EC" w:rsidP="00A331EC">
      <w:pPr>
        <w:numPr>
          <w:ilvl w:val="0"/>
          <w:numId w:val="30"/>
        </w:numPr>
        <w:rPr>
          <w:rFonts w:ascii="Times New Roman" w:hAnsi="Times New Roman" w:cs="Times New Roman"/>
          <w:sz w:val="24"/>
          <w:lang w:val="en-IN"/>
        </w:rPr>
      </w:pPr>
      <w:r w:rsidRPr="00A331EC">
        <w:rPr>
          <w:rFonts w:ascii="Times New Roman" w:hAnsi="Times New Roman" w:cs="Times New Roman"/>
          <w:sz w:val="24"/>
          <w:lang w:val="en-IN"/>
        </w:rPr>
        <w:t>Tried uploading damaged or unreadable PDFs.</w:t>
      </w:r>
    </w:p>
    <w:p w14:paraId="4CD8096B" w14:textId="77777777" w:rsidR="00A331EC" w:rsidRPr="00A331EC" w:rsidRDefault="00A331EC" w:rsidP="00A331EC">
      <w:pPr>
        <w:numPr>
          <w:ilvl w:val="0"/>
          <w:numId w:val="30"/>
        </w:numPr>
        <w:rPr>
          <w:rFonts w:ascii="Times New Roman" w:hAnsi="Times New Roman" w:cs="Times New Roman"/>
          <w:sz w:val="24"/>
          <w:lang w:val="en-IN"/>
        </w:rPr>
      </w:pPr>
      <w:r w:rsidRPr="00A331EC">
        <w:rPr>
          <w:rFonts w:ascii="Times New Roman" w:hAnsi="Times New Roman" w:cs="Times New Roman"/>
          <w:sz w:val="24"/>
          <w:lang w:val="en-IN"/>
        </w:rPr>
        <w:t>Entered empty or irrelevant queries.</w:t>
      </w:r>
    </w:p>
    <w:p w14:paraId="16EE2F81" w14:textId="77777777" w:rsidR="00A331EC" w:rsidRPr="00A331EC" w:rsidRDefault="00A331EC" w:rsidP="00A331EC">
      <w:pPr>
        <w:numPr>
          <w:ilvl w:val="0"/>
          <w:numId w:val="30"/>
        </w:numPr>
        <w:rPr>
          <w:rFonts w:ascii="Times New Roman" w:hAnsi="Times New Roman" w:cs="Times New Roman"/>
          <w:sz w:val="24"/>
          <w:lang w:val="en-IN"/>
        </w:rPr>
      </w:pPr>
      <w:r w:rsidRPr="00A331EC">
        <w:rPr>
          <w:rFonts w:ascii="Times New Roman" w:hAnsi="Times New Roman" w:cs="Times New Roman"/>
          <w:sz w:val="24"/>
          <w:lang w:val="en-IN"/>
        </w:rPr>
        <w:t>Tested behavior when embeddings fail or FAISS file is missing.</w:t>
      </w:r>
    </w:p>
    <w:p w14:paraId="4AA13557" w14:textId="77777777" w:rsidR="00A331EC" w:rsidRPr="00A331EC" w:rsidRDefault="00A331EC" w:rsidP="00A331EC">
      <w:pPr>
        <w:numPr>
          <w:ilvl w:val="0"/>
          <w:numId w:val="30"/>
        </w:numPr>
        <w:rPr>
          <w:rFonts w:ascii="Times New Roman" w:hAnsi="Times New Roman" w:cs="Times New Roman"/>
          <w:sz w:val="24"/>
          <w:lang w:val="en-IN"/>
        </w:rPr>
      </w:pPr>
      <w:r w:rsidRPr="00A331EC">
        <w:rPr>
          <w:rFonts w:ascii="Times New Roman" w:hAnsi="Times New Roman" w:cs="Times New Roman"/>
          <w:sz w:val="24"/>
          <w:lang w:val="en-IN"/>
        </w:rPr>
        <w:t>Checked how the UI responds when DeepSeek or Ollama is offline.</w:t>
      </w:r>
      <w:r w:rsidRPr="00A331EC">
        <w:rPr>
          <w:rFonts w:ascii="Times New Roman" w:hAnsi="Times New Roman" w:cs="Times New Roman"/>
          <w:sz w:val="24"/>
          <w:lang w:val="en-IN"/>
        </w:rPr>
        <w:br/>
        <w:t>This ensures the chatbot remains stable and user-friendly even when errors occur.</w:t>
      </w:r>
    </w:p>
    <w:p w14:paraId="25881D67" w14:textId="2DF86F9A" w:rsidR="00A331EC" w:rsidRPr="00A331EC" w:rsidRDefault="00A331EC" w:rsidP="00A331EC">
      <w:pPr>
        <w:rPr>
          <w:rFonts w:ascii="Times New Roman" w:hAnsi="Times New Roman" w:cs="Times New Roman"/>
          <w:sz w:val="28"/>
          <w:szCs w:val="24"/>
          <w:lang w:val="en-IN"/>
        </w:rPr>
      </w:pPr>
    </w:p>
    <w:p w14:paraId="71DCC73D" w14:textId="78BDB48D" w:rsidR="00A331EC" w:rsidRPr="00A331EC" w:rsidRDefault="00C373BF" w:rsidP="00A331EC">
      <w:pPr>
        <w:rPr>
          <w:rFonts w:ascii="Times New Roman" w:hAnsi="Times New Roman" w:cs="Times New Roman"/>
          <w:b/>
          <w:bCs/>
          <w:sz w:val="28"/>
          <w:szCs w:val="24"/>
          <w:lang w:val="en-IN"/>
        </w:rPr>
      </w:pPr>
      <w:r>
        <w:rPr>
          <w:rFonts w:ascii="Times New Roman" w:hAnsi="Times New Roman" w:cs="Times New Roman"/>
          <w:b/>
          <w:bCs/>
          <w:sz w:val="28"/>
          <w:szCs w:val="24"/>
          <w:lang w:val="en-IN"/>
        </w:rPr>
        <w:t>9.</w:t>
      </w:r>
      <w:r w:rsidR="00A331EC" w:rsidRPr="00A331EC">
        <w:rPr>
          <w:rFonts w:ascii="Times New Roman" w:hAnsi="Times New Roman" w:cs="Times New Roman"/>
          <w:b/>
          <w:bCs/>
          <w:sz w:val="28"/>
          <w:szCs w:val="24"/>
          <w:lang w:val="en-IN"/>
        </w:rPr>
        <w:t>8. User Acceptance Testing (UAT)</w:t>
      </w:r>
    </w:p>
    <w:p w14:paraId="3DD472A9" w14:textId="77777777" w:rsidR="00A331EC" w:rsidRPr="00A331EC" w:rsidRDefault="00A331EC" w:rsidP="00A331EC">
      <w:pPr>
        <w:rPr>
          <w:rFonts w:ascii="Times New Roman" w:hAnsi="Times New Roman" w:cs="Times New Roman"/>
          <w:sz w:val="24"/>
          <w:lang w:val="en-IN"/>
        </w:rPr>
      </w:pPr>
      <w:r w:rsidRPr="00A331EC">
        <w:rPr>
          <w:rFonts w:ascii="Times New Roman" w:hAnsi="Times New Roman" w:cs="Times New Roman"/>
          <w:sz w:val="24"/>
          <w:lang w:val="en-IN"/>
        </w:rPr>
        <w:t>This testing ensures that the system is ready for real-world users.</w:t>
      </w:r>
    </w:p>
    <w:p w14:paraId="1A3F8ED8" w14:textId="77777777" w:rsidR="00A331EC" w:rsidRPr="00A331EC" w:rsidRDefault="00A331EC" w:rsidP="00A331EC">
      <w:pPr>
        <w:rPr>
          <w:rFonts w:ascii="Times New Roman" w:hAnsi="Times New Roman" w:cs="Times New Roman"/>
          <w:b/>
          <w:bCs/>
          <w:sz w:val="28"/>
          <w:szCs w:val="24"/>
          <w:lang w:val="en-IN"/>
        </w:rPr>
      </w:pPr>
      <w:r w:rsidRPr="00A331EC">
        <w:rPr>
          <w:rFonts w:ascii="Times New Roman" w:hAnsi="Times New Roman" w:cs="Times New Roman"/>
          <w:b/>
          <w:bCs/>
          <w:sz w:val="28"/>
          <w:szCs w:val="24"/>
          <w:lang w:val="en-IN"/>
        </w:rPr>
        <w:t>Use in this project:</w:t>
      </w:r>
    </w:p>
    <w:p w14:paraId="1357B8F5" w14:textId="77777777" w:rsidR="00A331EC" w:rsidRPr="00A331EC" w:rsidRDefault="00A331EC" w:rsidP="00A331EC">
      <w:pPr>
        <w:numPr>
          <w:ilvl w:val="0"/>
          <w:numId w:val="31"/>
        </w:numPr>
        <w:rPr>
          <w:rFonts w:ascii="Times New Roman" w:hAnsi="Times New Roman" w:cs="Times New Roman"/>
          <w:sz w:val="24"/>
          <w:lang w:val="en-IN"/>
        </w:rPr>
      </w:pPr>
      <w:r w:rsidRPr="00A331EC">
        <w:rPr>
          <w:rFonts w:ascii="Times New Roman" w:hAnsi="Times New Roman" w:cs="Times New Roman"/>
          <w:sz w:val="24"/>
          <w:lang w:val="en-IN"/>
        </w:rPr>
        <w:t>Law students tested the chatbot to check answer relevance.</w:t>
      </w:r>
    </w:p>
    <w:p w14:paraId="275F433B" w14:textId="77777777" w:rsidR="00A331EC" w:rsidRPr="00A331EC" w:rsidRDefault="00A331EC" w:rsidP="00A331EC">
      <w:pPr>
        <w:numPr>
          <w:ilvl w:val="0"/>
          <w:numId w:val="31"/>
        </w:numPr>
        <w:rPr>
          <w:rFonts w:ascii="Times New Roman" w:hAnsi="Times New Roman" w:cs="Times New Roman"/>
          <w:sz w:val="24"/>
          <w:lang w:val="en-IN"/>
        </w:rPr>
      </w:pPr>
      <w:r w:rsidRPr="00A331EC">
        <w:rPr>
          <w:rFonts w:ascii="Times New Roman" w:hAnsi="Times New Roman" w:cs="Times New Roman"/>
          <w:sz w:val="24"/>
          <w:lang w:val="en-IN"/>
        </w:rPr>
        <w:t>Multiple users verified if the UI is simple and intuitive.</w:t>
      </w:r>
    </w:p>
    <w:p w14:paraId="0CA2F911" w14:textId="77777777" w:rsidR="00A331EC" w:rsidRPr="00A331EC" w:rsidRDefault="00A331EC" w:rsidP="00A331EC">
      <w:pPr>
        <w:numPr>
          <w:ilvl w:val="0"/>
          <w:numId w:val="31"/>
        </w:numPr>
        <w:rPr>
          <w:rFonts w:ascii="Times New Roman" w:hAnsi="Times New Roman" w:cs="Times New Roman"/>
          <w:sz w:val="24"/>
          <w:lang w:val="en-IN"/>
        </w:rPr>
      </w:pPr>
      <w:r w:rsidRPr="00A331EC">
        <w:rPr>
          <w:rFonts w:ascii="Times New Roman" w:hAnsi="Times New Roman" w:cs="Times New Roman"/>
          <w:sz w:val="24"/>
          <w:lang w:val="en-IN"/>
        </w:rPr>
        <w:t>Feedback was collected on answer quality, speed, and clarity.</w:t>
      </w:r>
      <w:r w:rsidRPr="00A331EC">
        <w:rPr>
          <w:rFonts w:ascii="Times New Roman" w:hAnsi="Times New Roman" w:cs="Times New Roman"/>
          <w:sz w:val="24"/>
          <w:lang w:val="en-IN"/>
        </w:rPr>
        <w:br/>
        <w:t>This confirms the system meets real user needs.</w:t>
      </w:r>
    </w:p>
    <w:p w14:paraId="6339B15A" w14:textId="1E2C8BB5" w:rsidR="00A331EC" w:rsidRPr="00A331EC" w:rsidRDefault="00A331EC" w:rsidP="00A331EC">
      <w:pPr>
        <w:rPr>
          <w:rFonts w:ascii="Times New Roman" w:hAnsi="Times New Roman" w:cs="Times New Roman"/>
          <w:sz w:val="24"/>
          <w:lang w:val="en-IN"/>
        </w:rPr>
      </w:pPr>
    </w:p>
    <w:p w14:paraId="6DAA7225" w14:textId="77777777" w:rsidR="000444D8" w:rsidRDefault="000444D8" w:rsidP="00A331EC">
      <w:pPr>
        <w:rPr>
          <w:rFonts w:ascii="Times New Roman" w:hAnsi="Times New Roman" w:cs="Times New Roman"/>
          <w:b/>
          <w:bCs/>
          <w:sz w:val="28"/>
          <w:szCs w:val="24"/>
          <w:lang w:val="en-IN"/>
        </w:rPr>
      </w:pPr>
    </w:p>
    <w:p w14:paraId="3755C208" w14:textId="2E33F8DD" w:rsidR="00A331EC" w:rsidRPr="00A331EC" w:rsidRDefault="00C373BF" w:rsidP="00A331EC">
      <w:pPr>
        <w:rPr>
          <w:rFonts w:ascii="Times New Roman" w:hAnsi="Times New Roman" w:cs="Times New Roman"/>
          <w:b/>
          <w:bCs/>
          <w:sz w:val="28"/>
          <w:szCs w:val="24"/>
          <w:lang w:val="en-IN"/>
        </w:rPr>
      </w:pPr>
      <w:r>
        <w:rPr>
          <w:rFonts w:ascii="Times New Roman" w:hAnsi="Times New Roman" w:cs="Times New Roman"/>
          <w:b/>
          <w:bCs/>
          <w:sz w:val="28"/>
          <w:szCs w:val="24"/>
          <w:lang w:val="en-IN"/>
        </w:rPr>
        <w:t>9.</w:t>
      </w:r>
      <w:r w:rsidR="00A331EC" w:rsidRPr="00A331EC">
        <w:rPr>
          <w:rFonts w:ascii="Times New Roman" w:hAnsi="Times New Roman" w:cs="Times New Roman"/>
          <w:b/>
          <w:bCs/>
          <w:sz w:val="28"/>
          <w:szCs w:val="24"/>
          <w:lang w:val="en-IN"/>
        </w:rPr>
        <w:t>9. Security Testing</w:t>
      </w:r>
    </w:p>
    <w:p w14:paraId="70017BCE" w14:textId="77777777" w:rsidR="00A331EC" w:rsidRPr="00A331EC" w:rsidRDefault="00A331EC" w:rsidP="00A331EC">
      <w:pPr>
        <w:rPr>
          <w:rFonts w:ascii="Times New Roman" w:hAnsi="Times New Roman" w:cs="Times New Roman"/>
          <w:sz w:val="24"/>
          <w:lang w:val="en-IN"/>
        </w:rPr>
      </w:pPr>
      <w:r w:rsidRPr="00A331EC">
        <w:rPr>
          <w:rFonts w:ascii="Times New Roman" w:hAnsi="Times New Roman" w:cs="Times New Roman"/>
          <w:sz w:val="24"/>
          <w:lang w:val="en-IN"/>
        </w:rPr>
        <w:t>Although the chatbot works offline, basic security testing was done.</w:t>
      </w:r>
    </w:p>
    <w:p w14:paraId="03F771F2" w14:textId="77777777" w:rsidR="00A331EC" w:rsidRPr="00A331EC" w:rsidRDefault="00A331EC" w:rsidP="00A331EC">
      <w:pPr>
        <w:rPr>
          <w:rFonts w:ascii="Times New Roman" w:hAnsi="Times New Roman" w:cs="Times New Roman"/>
          <w:b/>
          <w:bCs/>
          <w:sz w:val="28"/>
          <w:szCs w:val="24"/>
          <w:lang w:val="en-IN"/>
        </w:rPr>
      </w:pPr>
      <w:r w:rsidRPr="00A331EC">
        <w:rPr>
          <w:rFonts w:ascii="Times New Roman" w:hAnsi="Times New Roman" w:cs="Times New Roman"/>
          <w:b/>
          <w:bCs/>
          <w:sz w:val="28"/>
          <w:szCs w:val="24"/>
          <w:lang w:val="en-IN"/>
        </w:rPr>
        <w:t>Use in this project:</w:t>
      </w:r>
    </w:p>
    <w:p w14:paraId="46DAF7CD" w14:textId="77777777" w:rsidR="00A331EC" w:rsidRPr="00A331EC" w:rsidRDefault="00A331EC" w:rsidP="00A331EC">
      <w:pPr>
        <w:numPr>
          <w:ilvl w:val="0"/>
          <w:numId w:val="32"/>
        </w:numPr>
        <w:rPr>
          <w:rFonts w:ascii="Times New Roman" w:hAnsi="Times New Roman" w:cs="Times New Roman"/>
          <w:sz w:val="24"/>
          <w:lang w:val="en-IN"/>
        </w:rPr>
      </w:pPr>
      <w:r w:rsidRPr="00A331EC">
        <w:rPr>
          <w:rFonts w:ascii="Times New Roman" w:hAnsi="Times New Roman" w:cs="Times New Roman"/>
          <w:sz w:val="24"/>
          <w:lang w:val="en-IN"/>
        </w:rPr>
        <w:t>Ensured no user data is uploaded to cloud servers.</w:t>
      </w:r>
    </w:p>
    <w:p w14:paraId="596157BA" w14:textId="77777777" w:rsidR="00A331EC" w:rsidRPr="00A331EC" w:rsidRDefault="00A331EC" w:rsidP="00A331EC">
      <w:pPr>
        <w:numPr>
          <w:ilvl w:val="0"/>
          <w:numId w:val="32"/>
        </w:numPr>
        <w:rPr>
          <w:rFonts w:ascii="Times New Roman" w:hAnsi="Times New Roman" w:cs="Times New Roman"/>
          <w:sz w:val="24"/>
          <w:lang w:val="en-IN"/>
        </w:rPr>
      </w:pPr>
      <w:r w:rsidRPr="00A331EC">
        <w:rPr>
          <w:rFonts w:ascii="Times New Roman" w:hAnsi="Times New Roman" w:cs="Times New Roman"/>
          <w:sz w:val="24"/>
          <w:lang w:val="en-IN"/>
        </w:rPr>
        <w:t>Verified that PDFs remain local and private.</w:t>
      </w:r>
    </w:p>
    <w:p w14:paraId="7839CF7C" w14:textId="1EE38DC3" w:rsidR="00A331EC" w:rsidRDefault="00A331EC" w:rsidP="00A331EC">
      <w:pPr>
        <w:numPr>
          <w:ilvl w:val="0"/>
          <w:numId w:val="32"/>
        </w:numPr>
        <w:rPr>
          <w:rFonts w:ascii="Times New Roman" w:hAnsi="Times New Roman" w:cs="Times New Roman"/>
          <w:sz w:val="24"/>
          <w:lang w:val="en-IN"/>
        </w:rPr>
      </w:pPr>
      <w:r w:rsidRPr="00A331EC">
        <w:rPr>
          <w:rFonts w:ascii="Times New Roman" w:hAnsi="Times New Roman" w:cs="Times New Roman"/>
          <w:sz w:val="24"/>
          <w:lang w:val="en-IN"/>
        </w:rPr>
        <w:t>Checked file handling to avoid unauthorized access or corruption.</w:t>
      </w:r>
      <w:r w:rsidRPr="00A331EC">
        <w:rPr>
          <w:rFonts w:ascii="Times New Roman" w:hAnsi="Times New Roman" w:cs="Times New Roman"/>
          <w:sz w:val="24"/>
          <w:lang w:val="en-IN"/>
        </w:rPr>
        <w:br/>
        <w:t>This ensures user documents and legal content remain confidential.</w:t>
      </w:r>
    </w:p>
    <w:p w14:paraId="25328532" w14:textId="77777777" w:rsidR="00A331EC" w:rsidRPr="00A331EC" w:rsidRDefault="00A331EC" w:rsidP="000444D8">
      <w:pPr>
        <w:ind w:left="720"/>
        <w:rPr>
          <w:rFonts w:ascii="Times New Roman" w:hAnsi="Times New Roman" w:cs="Times New Roman"/>
          <w:sz w:val="24"/>
          <w:lang w:val="en-IN"/>
        </w:rPr>
      </w:pPr>
    </w:p>
    <w:p w14:paraId="5CD9CA59" w14:textId="782D27CE" w:rsidR="00A331EC" w:rsidRPr="00A331EC" w:rsidRDefault="00C373BF" w:rsidP="00A331EC">
      <w:pPr>
        <w:rPr>
          <w:rFonts w:ascii="Times New Roman" w:hAnsi="Times New Roman" w:cs="Times New Roman"/>
          <w:b/>
          <w:bCs/>
          <w:sz w:val="28"/>
          <w:szCs w:val="24"/>
          <w:lang w:val="en-IN"/>
        </w:rPr>
      </w:pPr>
      <w:r>
        <w:rPr>
          <w:rFonts w:ascii="Times New Roman" w:hAnsi="Times New Roman" w:cs="Times New Roman"/>
          <w:b/>
          <w:bCs/>
          <w:sz w:val="28"/>
          <w:szCs w:val="24"/>
          <w:lang w:val="en-IN"/>
        </w:rPr>
        <w:t>9.</w:t>
      </w:r>
      <w:r w:rsidR="00A331EC" w:rsidRPr="00A331EC">
        <w:rPr>
          <w:rFonts w:ascii="Times New Roman" w:hAnsi="Times New Roman" w:cs="Times New Roman"/>
          <w:b/>
          <w:bCs/>
          <w:sz w:val="28"/>
          <w:szCs w:val="24"/>
          <w:lang w:val="en-IN"/>
        </w:rPr>
        <w:t>10. Regression Testing</w:t>
      </w:r>
    </w:p>
    <w:p w14:paraId="2A348D61" w14:textId="77777777" w:rsidR="00A331EC" w:rsidRPr="00A331EC" w:rsidRDefault="00A331EC" w:rsidP="00A331EC">
      <w:pPr>
        <w:rPr>
          <w:rFonts w:ascii="Times New Roman" w:hAnsi="Times New Roman" w:cs="Times New Roman"/>
          <w:sz w:val="24"/>
          <w:lang w:val="en-IN"/>
        </w:rPr>
      </w:pPr>
      <w:r w:rsidRPr="00A331EC">
        <w:rPr>
          <w:rFonts w:ascii="Times New Roman" w:hAnsi="Times New Roman" w:cs="Times New Roman"/>
          <w:sz w:val="24"/>
          <w:lang w:val="en-IN"/>
        </w:rPr>
        <w:lastRenderedPageBreak/>
        <w:t>Regression testing ensures new changes do not break existing features.</w:t>
      </w:r>
    </w:p>
    <w:p w14:paraId="3D207BEF" w14:textId="77777777" w:rsidR="00A331EC" w:rsidRPr="00A331EC" w:rsidRDefault="00A331EC" w:rsidP="00A331EC">
      <w:pPr>
        <w:rPr>
          <w:rFonts w:ascii="Times New Roman" w:hAnsi="Times New Roman" w:cs="Times New Roman"/>
          <w:b/>
          <w:bCs/>
          <w:sz w:val="28"/>
          <w:szCs w:val="24"/>
          <w:lang w:val="en-IN"/>
        </w:rPr>
      </w:pPr>
      <w:r w:rsidRPr="00A331EC">
        <w:rPr>
          <w:rFonts w:ascii="Times New Roman" w:hAnsi="Times New Roman" w:cs="Times New Roman"/>
          <w:b/>
          <w:bCs/>
          <w:sz w:val="28"/>
          <w:szCs w:val="24"/>
          <w:lang w:val="en-IN"/>
        </w:rPr>
        <w:t>Use in this project:</w:t>
      </w:r>
    </w:p>
    <w:p w14:paraId="223F546C" w14:textId="77777777" w:rsidR="00A331EC" w:rsidRPr="00A331EC" w:rsidRDefault="00A331EC" w:rsidP="00A331EC">
      <w:pPr>
        <w:numPr>
          <w:ilvl w:val="0"/>
          <w:numId w:val="33"/>
        </w:numPr>
        <w:rPr>
          <w:rFonts w:ascii="Times New Roman" w:hAnsi="Times New Roman" w:cs="Times New Roman"/>
          <w:sz w:val="24"/>
          <w:lang w:val="en-IN"/>
        </w:rPr>
      </w:pPr>
      <w:r w:rsidRPr="00A331EC">
        <w:rPr>
          <w:rFonts w:ascii="Times New Roman" w:hAnsi="Times New Roman" w:cs="Times New Roman"/>
          <w:sz w:val="24"/>
          <w:lang w:val="en-IN"/>
        </w:rPr>
        <w:t>After modifying chunk size, retrieval accuracy was re-tested.</w:t>
      </w:r>
    </w:p>
    <w:p w14:paraId="7296697B" w14:textId="77777777" w:rsidR="00A331EC" w:rsidRPr="00A331EC" w:rsidRDefault="00A331EC" w:rsidP="00A331EC">
      <w:pPr>
        <w:numPr>
          <w:ilvl w:val="0"/>
          <w:numId w:val="33"/>
        </w:numPr>
        <w:rPr>
          <w:rFonts w:ascii="Times New Roman" w:hAnsi="Times New Roman" w:cs="Times New Roman"/>
          <w:sz w:val="24"/>
          <w:lang w:val="en-IN"/>
        </w:rPr>
      </w:pPr>
      <w:r w:rsidRPr="00A331EC">
        <w:rPr>
          <w:rFonts w:ascii="Times New Roman" w:hAnsi="Times New Roman" w:cs="Times New Roman"/>
          <w:sz w:val="24"/>
          <w:lang w:val="en-IN"/>
        </w:rPr>
        <w:t>After adding UI changes, upload and retrieval functions were re-tested.</w:t>
      </w:r>
    </w:p>
    <w:p w14:paraId="0F598102" w14:textId="77777777" w:rsidR="00A331EC" w:rsidRPr="00A331EC" w:rsidRDefault="00A331EC" w:rsidP="00A331EC">
      <w:pPr>
        <w:numPr>
          <w:ilvl w:val="0"/>
          <w:numId w:val="33"/>
        </w:numPr>
        <w:rPr>
          <w:rFonts w:ascii="Times New Roman" w:hAnsi="Times New Roman" w:cs="Times New Roman"/>
          <w:sz w:val="24"/>
          <w:lang w:val="en-IN"/>
        </w:rPr>
      </w:pPr>
      <w:r w:rsidRPr="00A331EC">
        <w:rPr>
          <w:rFonts w:ascii="Times New Roman" w:hAnsi="Times New Roman" w:cs="Times New Roman"/>
          <w:sz w:val="24"/>
          <w:lang w:val="en-IN"/>
        </w:rPr>
        <w:t>After modifying FAISS handling, system stability was checked again.</w:t>
      </w:r>
      <w:r w:rsidRPr="00A331EC">
        <w:rPr>
          <w:rFonts w:ascii="Times New Roman" w:hAnsi="Times New Roman" w:cs="Times New Roman"/>
          <w:sz w:val="24"/>
          <w:lang w:val="en-IN"/>
        </w:rPr>
        <w:br/>
        <w:t>This ensures consistent performance after updates.</w:t>
      </w:r>
    </w:p>
    <w:p w14:paraId="3F505FDE" w14:textId="77777777" w:rsidR="00A331EC" w:rsidRDefault="00A331EC">
      <w:pPr>
        <w:rPr>
          <w:rFonts w:ascii="Times New Roman" w:hAnsi="Times New Roman" w:cs="Times New Roman"/>
          <w:sz w:val="24"/>
          <w:lang w:val="en-IN"/>
        </w:rPr>
      </w:pPr>
      <w:r>
        <w:rPr>
          <w:rFonts w:ascii="Times New Roman" w:hAnsi="Times New Roman" w:cs="Times New Roman"/>
          <w:sz w:val="24"/>
          <w:lang w:val="en-IN"/>
        </w:rPr>
        <w:br w:type="page"/>
      </w:r>
    </w:p>
    <w:p w14:paraId="1545A82A" w14:textId="77777777" w:rsidR="00A331EC" w:rsidRPr="0020258B" w:rsidRDefault="00A331EC" w:rsidP="0045301A">
      <w:pPr>
        <w:jc w:val="both"/>
        <w:rPr>
          <w:rFonts w:ascii="Times New Roman" w:hAnsi="Times New Roman" w:cs="Times New Roman"/>
          <w:sz w:val="24"/>
          <w:lang w:val="en-IN"/>
        </w:rPr>
      </w:pPr>
    </w:p>
    <w:p w14:paraId="31BB0FF9" w14:textId="77777777" w:rsidR="0045301A" w:rsidRPr="0020258B" w:rsidRDefault="0045301A" w:rsidP="0045301A">
      <w:pPr>
        <w:jc w:val="both"/>
        <w:rPr>
          <w:rFonts w:ascii="Times New Roman" w:hAnsi="Times New Roman" w:cs="Times New Roman"/>
          <w:sz w:val="24"/>
          <w:lang w:val="en-IN"/>
        </w:rPr>
      </w:pPr>
      <w:r w:rsidRPr="0020258B">
        <w:rPr>
          <w:rFonts w:ascii="Times New Roman" w:hAnsi="Times New Roman" w:cs="Times New Roman"/>
          <w:sz w:val="24"/>
          <w:lang w:val="en-IN"/>
        </w:rPr>
        <w:t xml:space="preserve">Additionally, </w:t>
      </w:r>
      <w:r w:rsidRPr="0020258B">
        <w:rPr>
          <w:rFonts w:ascii="Times New Roman" w:hAnsi="Times New Roman" w:cs="Times New Roman"/>
          <w:b/>
          <w:bCs/>
          <w:sz w:val="24"/>
          <w:lang w:val="en-IN"/>
        </w:rPr>
        <w:t>Performance Testing</w:t>
      </w:r>
      <w:r w:rsidRPr="0020258B">
        <w:rPr>
          <w:rFonts w:ascii="Times New Roman" w:hAnsi="Times New Roman" w:cs="Times New Roman"/>
          <w:sz w:val="24"/>
          <w:lang w:val="en-IN"/>
        </w:rPr>
        <w:t xml:space="preserve"> was conducted to examine the system’s response time, memory usage, and ability to handle large documents. The FAISS index was tested for retrieval speed across increasing document sizes. The local LLM (DeepSeek R1) was tested for latency during answer generation. This testing ensured that the system performs efficiently on devices with moderate hardware specifications.</w:t>
      </w:r>
    </w:p>
    <w:p w14:paraId="70608218" w14:textId="77777777" w:rsidR="0045301A" w:rsidRPr="0020258B" w:rsidRDefault="0045301A" w:rsidP="0045301A">
      <w:pPr>
        <w:jc w:val="both"/>
        <w:rPr>
          <w:rFonts w:ascii="Times New Roman" w:hAnsi="Times New Roman" w:cs="Times New Roman"/>
          <w:sz w:val="24"/>
          <w:lang w:val="en-IN"/>
        </w:rPr>
      </w:pPr>
      <w:r w:rsidRPr="0020258B">
        <w:rPr>
          <w:rFonts w:ascii="Times New Roman" w:hAnsi="Times New Roman" w:cs="Times New Roman"/>
          <w:sz w:val="24"/>
          <w:lang w:val="en-IN"/>
        </w:rPr>
        <w:t xml:space="preserve">Finally, </w:t>
      </w:r>
      <w:r w:rsidRPr="0020258B">
        <w:rPr>
          <w:rFonts w:ascii="Times New Roman" w:hAnsi="Times New Roman" w:cs="Times New Roman"/>
          <w:b/>
          <w:bCs/>
          <w:sz w:val="24"/>
          <w:lang w:val="en-IN"/>
        </w:rPr>
        <w:t>User Acceptance Testing (UAT)</w:t>
      </w:r>
      <w:r w:rsidRPr="0020258B">
        <w:rPr>
          <w:rFonts w:ascii="Times New Roman" w:hAnsi="Times New Roman" w:cs="Times New Roman"/>
          <w:sz w:val="24"/>
          <w:lang w:val="en-IN"/>
        </w:rPr>
        <w:t xml:space="preserve"> was conducted by sharing the chatbot with students and faculty members. Their feedback ensured that the interface was easy to use, responses were meaningful, and the overall system met academic and practical expectations.</w:t>
      </w:r>
    </w:p>
    <w:p w14:paraId="416BCD3A" w14:textId="77777777" w:rsidR="0045301A" w:rsidRPr="0020258B" w:rsidRDefault="0045301A" w:rsidP="0045301A">
      <w:pPr>
        <w:jc w:val="both"/>
        <w:rPr>
          <w:rFonts w:ascii="Times New Roman" w:hAnsi="Times New Roman" w:cs="Times New Roman"/>
          <w:sz w:val="24"/>
          <w:lang w:val="en-IN"/>
        </w:rPr>
      </w:pPr>
      <w:r w:rsidRPr="0020258B">
        <w:rPr>
          <w:rFonts w:ascii="Times New Roman" w:hAnsi="Times New Roman" w:cs="Times New Roman"/>
          <w:sz w:val="24"/>
          <w:lang w:val="en-IN"/>
        </w:rPr>
        <w:t>Through these comprehensive testing methods, the Legal Chatbot was validated to be accurate, efficient, user-friendly, and capable of handling real-world legal documents with high reliability.</w:t>
      </w:r>
    </w:p>
    <w:p w14:paraId="695D654A" w14:textId="3E97A191" w:rsidR="00DA19D0" w:rsidRPr="0020258B" w:rsidRDefault="00000000" w:rsidP="0045301A">
      <w:pPr>
        <w:jc w:val="both"/>
        <w:rPr>
          <w:rFonts w:ascii="Times New Roman" w:hAnsi="Times New Roman" w:cs="Times New Roman"/>
        </w:rPr>
      </w:pPr>
      <w:r w:rsidRPr="0020258B">
        <w:rPr>
          <w:rFonts w:ascii="Times New Roman" w:hAnsi="Times New Roman" w:cs="Times New Roman"/>
          <w:sz w:val="24"/>
        </w:rPr>
        <w:br/>
      </w:r>
    </w:p>
    <w:p w14:paraId="3F03C2B1" w14:textId="77777777" w:rsidR="00DA19D0" w:rsidRPr="0020258B" w:rsidRDefault="00000000">
      <w:pPr>
        <w:rPr>
          <w:rFonts w:ascii="Times New Roman" w:hAnsi="Times New Roman" w:cs="Times New Roman"/>
        </w:rPr>
      </w:pPr>
      <w:r w:rsidRPr="0020258B">
        <w:rPr>
          <w:rFonts w:ascii="Times New Roman" w:hAnsi="Times New Roman" w:cs="Times New Roman"/>
        </w:rPr>
        <w:br w:type="page"/>
      </w:r>
    </w:p>
    <w:p w14:paraId="0E50CEFB" w14:textId="77777777" w:rsidR="00DA19D0" w:rsidRPr="0020258B" w:rsidRDefault="00000000" w:rsidP="0045301A">
      <w:pPr>
        <w:jc w:val="center"/>
        <w:rPr>
          <w:rFonts w:ascii="Times New Roman" w:hAnsi="Times New Roman" w:cs="Times New Roman"/>
          <w:b/>
          <w:bCs/>
          <w:sz w:val="32"/>
          <w:szCs w:val="32"/>
          <w:u w:val="single"/>
        </w:rPr>
      </w:pPr>
      <w:r w:rsidRPr="0020258B">
        <w:rPr>
          <w:rFonts w:ascii="Times New Roman" w:hAnsi="Times New Roman" w:cs="Times New Roman"/>
          <w:b/>
          <w:bCs/>
          <w:sz w:val="32"/>
          <w:szCs w:val="32"/>
          <w:u w:val="single"/>
        </w:rPr>
        <w:lastRenderedPageBreak/>
        <w:t>CHAPTER 10 – CONCLUSION</w:t>
      </w:r>
    </w:p>
    <w:p w14:paraId="05743BA4" w14:textId="77777777" w:rsidR="0045301A" w:rsidRPr="0020258B" w:rsidRDefault="0045301A" w:rsidP="0045301A">
      <w:pPr>
        <w:jc w:val="center"/>
        <w:rPr>
          <w:rFonts w:ascii="Times New Roman" w:hAnsi="Times New Roman" w:cs="Times New Roman"/>
          <w:b/>
          <w:bCs/>
          <w:sz w:val="32"/>
          <w:szCs w:val="32"/>
        </w:rPr>
      </w:pPr>
    </w:p>
    <w:p w14:paraId="6B7CA7F9" w14:textId="77777777" w:rsidR="000444D8" w:rsidRDefault="0045301A" w:rsidP="0045301A">
      <w:pPr>
        <w:jc w:val="both"/>
        <w:rPr>
          <w:rFonts w:ascii="Times New Roman" w:hAnsi="Times New Roman" w:cs="Times New Roman"/>
          <w:lang w:val="en-IN"/>
        </w:rPr>
      </w:pPr>
      <w:r w:rsidRPr="0020258B">
        <w:rPr>
          <w:rFonts w:ascii="Times New Roman" w:hAnsi="Times New Roman" w:cs="Times New Roman"/>
          <w:lang w:val="en-IN"/>
        </w:rPr>
        <w:t>The Legal Chatbot using the Retrieval-Augmented Generation (RAG) pipeline successfully demonstrates the practical integration of advanced artificial intelligence techniques with legal information systems. Through the combination of PDF extraction, semantic text embedding, FAISS-based vector retrieval, and DeepSeek R1 language modeling, the chatbot ensures that users receive answers based strictly on the uploaded legal content, eliminating the risk of hallucinations and misinformation.One of the key achievements of this project is its offline functionality, enabled through Ollama-hosted models.</w:t>
      </w:r>
    </w:p>
    <w:p w14:paraId="4F4F7A50" w14:textId="2E7C23F8" w:rsidR="0045301A" w:rsidRPr="0020258B" w:rsidRDefault="0045301A" w:rsidP="0045301A">
      <w:pPr>
        <w:jc w:val="both"/>
        <w:rPr>
          <w:rFonts w:ascii="Times New Roman" w:hAnsi="Times New Roman" w:cs="Times New Roman"/>
          <w:lang w:val="en-IN"/>
        </w:rPr>
      </w:pPr>
      <w:r w:rsidRPr="0020258B">
        <w:rPr>
          <w:rFonts w:ascii="Times New Roman" w:hAnsi="Times New Roman" w:cs="Times New Roman"/>
          <w:lang w:val="en-IN"/>
        </w:rPr>
        <w:t xml:space="preserve"> This ensures data privacy and widens accessibility for users in restricted or low-connectivity environments. The use of embeddings and semantic search significantly enhances the quality of retrieval by ensuring that responses align closely with user intent. The modular design further adds flexibility, allowing each component to be extended or replaced without affecting the overall system.The Legal Chatbot serves as an important step toward democratizing access to legal knowledge. It simplifies legal research, supports academic learning, and assists individuals in understanding legal terminology and clauses without requiring deep subject expertise. The system’s accuracy, modular design, and offline capability make it suitable for deployment in universities, law firms, government offices, NGOs, and public service organizations.</w:t>
      </w:r>
    </w:p>
    <w:p w14:paraId="0A3CC56F" w14:textId="77777777" w:rsidR="00DA19D0" w:rsidRPr="0020258B" w:rsidRDefault="00000000" w:rsidP="0045301A">
      <w:pPr>
        <w:jc w:val="both"/>
        <w:rPr>
          <w:rFonts w:ascii="Times New Roman" w:hAnsi="Times New Roman" w:cs="Times New Roman"/>
        </w:rPr>
      </w:pPr>
      <w:r w:rsidRPr="0020258B">
        <w:rPr>
          <w:rFonts w:ascii="Times New Roman" w:hAnsi="Times New Roman" w:cs="Times New Roman"/>
        </w:rPr>
        <w:br w:type="page"/>
      </w:r>
    </w:p>
    <w:p w14:paraId="586EF017" w14:textId="77777777" w:rsidR="00DA19D0" w:rsidRPr="0020258B" w:rsidRDefault="00000000" w:rsidP="0045301A">
      <w:pPr>
        <w:jc w:val="center"/>
        <w:rPr>
          <w:rFonts w:ascii="Times New Roman" w:hAnsi="Times New Roman" w:cs="Times New Roman"/>
          <w:b/>
          <w:bCs/>
          <w:sz w:val="32"/>
          <w:szCs w:val="32"/>
          <w:u w:val="single"/>
        </w:rPr>
      </w:pPr>
      <w:r w:rsidRPr="0020258B">
        <w:rPr>
          <w:rFonts w:ascii="Times New Roman" w:hAnsi="Times New Roman" w:cs="Times New Roman"/>
          <w:b/>
          <w:bCs/>
          <w:sz w:val="32"/>
          <w:szCs w:val="32"/>
          <w:u w:val="single"/>
        </w:rPr>
        <w:lastRenderedPageBreak/>
        <w:t>CHAPTER 11 – FUTURE SCOPE</w:t>
      </w:r>
    </w:p>
    <w:p w14:paraId="7F3072BB" w14:textId="77777777" w:rsidR="00592887" w:rsidRPr="0020258B" w:rsidRDefault="00592887" w:rsidP="0020258B">
      <w:pPr>
        <w:jc w:val="both"/>
        <w:rPr>
          <w:rFonts w:ascii="Times New Roman" w:hAnsi="Times New Roman" w:cs="Times New Roman"/>
          <w:b/>
          <w:bCs/>
          <w:sz w:val="36"/>
          <w:szCs w:val="36"/>
        </w:rPr>
      </w:pPr>
    </w:p>
    <w:p w14:paraId="17D85CF5" w14:textId="77777777" w:rsidR="0045301A" w:rsidRPr="0020258B" w:rsidRDefault="0045301A" w:rsidP="009A772E">
      <w:pPr>
        <w:jc w:val="both"/>
        <w:rPr>
          <w:rFonts w:ascii="Times New Roman" w:hAnsi="Times New Roman" w:cs="Times New Roman"/>
          <w:sz w:val="24"/>
          <w:szCs w:val="24"/>
          <w:lang w:val="en-IN"/>
        </w:rPr>
      </w:pPr>
      <w:r w:rsidRPr="0020258B">
        <w:rPr>
          <w:rFonts w:ascii="Times New Roman" w:hAnsi="Times New Roman" w:cs="Times New Roman"/>
          <w:sz w:val="24"/>
          <w:szCs w:val="24"/>
          <w:lang w:val="en-IN"/>
        </w:rPr>
        <w:t>The Legal Chatbot developed using the Retrieval-Augmented Generation (RAG) pipeline has demonstrated significant potential in improving the accessibility and interpretability of legal information. While the current system successfully processes legal PDFs, retrieves relevant content, and generates accurate context-based responses, there are several areas where the project can be expanded and enhanced in future iterations to achieve greater functionality, scalability, and usability.</w:t>
      </w:r>
    </w:p>
    <w:p w14:paraId="6272EB75" w14:textId="6480F392" w:rsidR="0045301A" w:rsidRPr="0020258B" w:rsidRDefault="0045301A" w:rsidP="009A772E">
      <w:pPr>
        <w:jc w:val="both"/>
        <w:rPr>
          <w:rFonts w:ascii="Times New Roman" w:hAnsi="Times New Roman" w:cs="Times New Roman"/>
          <w:sz w:val="24"/>
          <w:szCs w:val="24"/>
          <w:lang w:val="en-IN"/>
        </w:rPr>
      </w:pPr>
      <w:r w:rsidRPr="0020258B">
        <w:rPr>
          <w:rFonts w:ascii="Times New Roman" w:hAnsi="Times New Roman" w:cs="Times New Roman"/>
          <w:sz w:val="24"/>
          <w:szCs w:val="24"/>
          <w:lang w:val="en-IN"/>
        </w:rPr>
        <w:t xml:space="preserve">One of the primary future enhancements includes the implementation of </w:t>
      </w:r>
      <w:r w:rsidRPr="0020258B">
        <w:rPr>
          <w:rFonts w:ascii="Times New Roman" w:hAnsi="Times New Roman" w:cs="Times New Roman"/>
          <w:b/>
          <w:bCs/>
          <w:sz w:val="24"/>
          <w:szCs w:val="24"/>
          <w:lang w:val="en-IN"/>
        </w:rPr>
        <w:t>multi-PDF support</w:t>
      </w:r>
      <w:r w:rsidRPr="0020258B">
        <w:rPr>
          <w:rFonts w:ascii="Times New Roman" w:hAnsi="Times New Roman" w:cs="Times New Roman"/>
          <w:sz w:val="24"/>
          <w:szCs w:val="24"/>
          <w:lang w:val="en-IN"/>
        </w:rPr>
        <w:t xml:space="preserve">, allowing users to upload and index multiple legal documents at once. This would enable cross-document search for legal clauses, case laws, and interconnected sections from different Acts or guidelines. </w:t>
      </w:r>
    </w:p>
    <w:p w14:paraId="6DBFDA24" w14:textId="77777777" w:rsidR="0045301A" w:rsidRPr="0020258B" w:rsidRDefault="0045301A" w:rsidP="009A772E">
      <w:pPr>
        <w:jc w:val="both"/>
        <w:rPr>
          <w:rFonts w:ascii="Times New Roman" w:hAnsi="Times New Roman" w:cs="Times New Roman"/>
          <w:sz w:val="24"/>
          <w:szCs w:val="24"/>
          <w:lang w:val="en-IN"/>
        </w:rPr>
      </w:pPr>
      <w:r w:rsidRPr="0020258B">
        <w:rPr>
          <w:rFonts w:ascii="Times New Roman" w:hAnsi="Times New Roman" w:cs="Times New Roman"/>
          <w:sz w:val="24"/>
          <w:szCs w:val="24"/>
          <w:lang w:val="en-IN"/>
        </w:rPr>
        <w:t xml:space="preserve">Another promising direction involves incorporating </w:t>
      </w:r>
      <w:r w:rsidRPr="0020258B">
        <w:rPr>
          <w:rFonts w:ascii="Times New Roman" w:hAnsi="Times New Roman" w:cs="Times New Roman"/>
          <w:b/>
          <w:bCs/>
          <w:sz w:val="24"/>
          <w:szCs w:val="24"/>
          <w:lang w:val="en-IN"/>
        </w:rPr>
        <w:t>multilingual capabilities</w:t>
      </w:r>
      <w:r w:rsidRPr="0020258B">
        <w:rPr>
          <w:rFonts w:ascii="Times New Roman" w:hAnsi="Times New Roman" w:cs="Times New Roman"/>
          <w:sz w:val="24"/>
          <w:szCs w:val="24"/>
          <w:lang w:val="en-IN"/>
        </w:rPr>
        <w:t>, enabling the chatbot to process and answer queries in regional languages such as Hindi, Punjabi, Tamil, Bengali, and more. Since many legal documents in India and other countries are written or translated into local languages, multilingual support would significantly expand the system’s usability for a wider audience.</w:t>
      </w:r>
    </w:p>
    <w:p w14:paraId="742093D5" w14:textId="77777777" w:rsidR="0045301A" w:rsidRPr="0020258B" w:rsidRDefault="0045301A" w:rsidP="009A772E">
      <w:pPr>
        <w:jc w:val="both"/>
        <w:rPr>
          <w:rFonts w:ascii="Times New Roman" w:hAnsi="Times New Roman" w:cs="Times New Roman"/>
          <w:sz w:val="24"/>
          <w:szCs w:val="24"/>
          <w:lang w:val="en-IN"/>
        </w:rPr>
      </w:pPr>
      <w:r w:rsidRPr="0020258B">
        <w:rPr>
          <w:rFonts w:ascii="Times New Roman" w:hAnsi="Times New Roman" w:cs="Times New Roman"/>
          <w:sz w:val="24"/>
          <w:szCs w:val="24"/>
          <w:lang w:val="en-IN"/>
        </w:rPr>
        <w:t xml:space="preserve">The system can also be extended to include </w:t>
      </w:r>
      <w:r w:rsidRPr="0020258B">
        <w:rPr>
          <w:rFonts w:ascii="Times New Roman" w:hAnsi="Times New Roman" w:cs="Times New Roman"/>
          <w:b/>
          <w:bCs/>
          <w:sz w:val="24"/>
          <w:szCs w:val="24"/>
          <w:lang w:val="en-IN"/>
        </w:rPr>
        <w:t>advanced summarization and section explanation features</w:t>
      </w:r>
      <w:r w:rsidRPr="0020258B">
        <w:rPr>
          <w:rFonts w:ascii="Times New Roman" w:hAnsi="Times New Roman" w:cs="Times New Roman"/>
          <w:sz w:val="24"/>
          <w:szCs w:val="24"/>
          <w:lang w:val="en-IN"/>
        </w:rPr>
        <w:t>, allowing users to obtain concise summaries of long legal acts or detailed explanations of specific sections. This would be particularly useful for students, researchers, and non-legal users who need simplified interpretations of complex clauses.</w:t>
      </w:r>
    </w:p>
    <w:p w14:paraId="53C7226D" w14:textId="1980A17E" w:rsidR="0020258B" w:rsidRPr="0020258B" w:rsidRDefault="0045301A" w:rsidP="009A772E">
      <w:pPr>
        <w:jc w:val="both"/>
        <w:rPr>
          <w:rFonts w:ascii="Times New Roman" w:hAnsi="Times New Roman" w:cs="Times New Roman"/>
          <w:sz w:val="24"/>
          <w:szCs w:val="24"/>
          <w:lang w:val="en-IN"/>
        </w:rPr>
      </w:pPr>
      <w:r w:rsidRPr="0020258B">
        <w:rPr>
          <w:rFonts w:ascii="Times New Roman" w:hAnsi="Times New Roman" w:cs="Times New Roman"/>
          <w:sz w:val="24"/>
          <w:szCs w:val="24"/>
          <w:lang w:val="en-IN"/>
        </w:rPr>
        <w:t xml:space="preserve">A major enhancement could be the integration of </w:t>
      </w:r>
      <w:r w:rsidRPr="0020258B">
        <w:rPr>
          <w:rFonts w:ascii="Times New Roman" w:hAnsi="Times New Roman" w:cs="Times New Roman"/>
          <w:b/>
          <w:bCs/>
          <w:sz w:val="24"/>
          <w:szCs w:val="24"/>
          <w:lang w:val="en-IN"/>
        </w:rPr>
        <w:t>Voice-Based Interaction</w:t>
      </w:r>
      <w:r w:rsidRPr="0020258B">
        <w:rPr>
          <w:rFonts w:ascii="Times New Roman" w:hAnsi="Times New Roman" w:cs="Times New Roman"/>
          <w:sz w:val="24"/>
          <w:szCs w:val="24"/>
          <w:lang w:val="en-IN"/>
        </w:rPr>
        <w:t xml:space="preserve">, enabling users to ask legal queries through speech recognition and receive spoken responses. This would make the system more accessible for visually impaired users or individuals with limited digital literacy. Incorporating an AI-based voice assistant would transform the chatbot into a fully interactive legal support system.Further scope lies in integrating </w:t>
      </w:r>
      <w:r w:rsidRPr="0020258B">
        <w:rPr>
          <w:rFonts w:ascii="Times New Roman" w:hAnsi="Times New Roman" w:cs="Times New Roman"/>
          <w:b/>
          <w:bCs/>
          <w:sz w:val="24"/>
          <w:szCs w:val="24"/>
          <w:lang w:val="en-IN"/>
        </w:rPr>
        <w:t>OCR (Optical Character Recognition)</w:t>
      </w:r>
      <w:r w:rsidRPr="0020258B">
        <w:rPr>
          <w:rFonts w:ascii="Times New Roman" w:hAnsi="Times New Roman" w:cs="Times New Roman"/>
          <w:sz w:val="24"/>
          <w:szCs w:val="24"/>
          <w:lang w:val="en-IN"/>
        </w:rPr>
        <w:t xml:space="preserve"> technology to support scanned legal PDFs that contain images instead of machine-readable text. This addition would allow the system to process old legal documents, court judgments, government notifications, and archived files.</w:t>
      </w:r>
    </w:p>
    <w:p w14:paraId="324AE3C3" w14:textId="77777777" w:rsidR="009A772E" w:rsidRDefault="0045301A" w:rsidP="009A772E">
      <w:pPr>
        <w:jc w:val="both"/>
        <w:rPr>
          <w:rFonts w:ascii="Times New Roman" w:hAnsi="Times New Roman" w:cs="Times New Roman"/>
          <w:sz w:val="24"/>
          <w:szCs w:val="24"/>
          <w:lang w:val="en-IN"/>
        </w:rPr>
      </w:pPr>
      <w:r w:rsidRPr="0020258B">
        <w:rPr>
          <w:rFonts w:ascii="Times New Roman" w:hAnsi="Times New Roman" w:cs="Times New Roman"/>
          <w:sz w:val="24"/>
          <w:szCs w:val="24"/>
          <w:lang w:val="en-IN"/>
        </w:rPr>
        <w:t>Performance optimization is another future goal, with the inclusion of faster embedding models, GPU support for local LLMs, and dynamic retrieval algorithms for large-scale legal databases. Additionally, integrating user authentication and encrypted data handling could make the system suitable for deployment in legal firms and government departments.</w:t>
      </w:r>
      <w:r w:rsidR="006D774A" w:rsidRPr="0020258B">
        <w:rPr>
          <w:rFonts w:ascii="Times New Roman" w:hAnsi="Times New Roman" w:cs="Times New Roman"/>
          <w:sz w:val="24"/>
          <w:szCs w:val="24"/>
          <w:lang w:val="en-IN"/>
        </w:rPr>
        <w:t xml:space="preserve"> </w:t>
      </w:r>
      <w:r w:rsidRPr="0020258B">
        <w:rPr>
          <w:rFonts w:ascii="Times New Roman" w:hAnsi="Times New Roman" w:cs="Times New Roman"/>
          <w:sz w:val="24"/>
          <w:szCs w:val="24"/>
          <w:lang w:val="en-IN"/>
        </w:rPr>
        <w:t>Overall, the future scope of this project is extensive.</w:t>
      </w:r>
    </w:p>
    <w:p w14:paraId="5B36CD1D" w14:textId="2BB705BC" w:rsidR="009A772E" w:rsidRDefault="009A772E">
      <w:pPr>
        <w:rPr>
          <w:rFonts w:ascii="Times New Roman" w:hAnsi="Times New Roman" w:cs="Times New Roman"/>
          <w:sz w:val="24"/>
          <w:szCs w:val="24"/>
          <w:lang w:val="en-IN"/>
        </w:rPr>
      </w:pPr>
      <w:r>
        <w:rPr>
          <w:rFonts w:ascii="Times New Roman" w:hAnsi="Times New Roman" w:cs="Times New Roman"/>
          <w:sz w:val="24"/>
          <w:szCs w:val="24"/>
          <w:lang w:val="en-IN"/>
        </w:rPr>
        <w:br w:type="page"/>
      </w:r>
    </w:p>
    <w:p w14:paraId="33F2DBB0" w14:textId="77777777" w:rsidR="009A772E" w:rsidRPr="009A772E" w:rsidRDefault="009A772E" w:rsidP="009A772E">
      <w:pPr>
        <w:jc w:val="both"/>
        <w:rPr>
          <w:rFonts w:ascii="Times New Roman" w:hAnsi="Times New Roman" w:cs="Times New Roman"/>
          <w:lang w:val="en-IN"/>
        </w:rPr>
      </w:pPr>
      <w:r w:rsidRPr="009A772E">
        <w:rPr>
          <w:rFonts w:ascii="Times New Roman" w:hAnsi="Times New Roman" w:cs="Times New Roman"/>
          <w:lang w:val="en-IN"/>
        </w:rPr>
        <w:lastRenderedPageBreak/>
        <w:t>The Legal Chatbot project has significant potential for future enhancement. One of the major improvements involves enabling multi-PDF integration, where the chatbot can process several legal documents together and perform cross-referencing across acts, sections, agreements, and case files. This would make the system more powerful for legal practitioners who work with diverse and extensive documents. Another important future direction is the development of multilingual support. Since India is a multilingual nation, adding the ability to understand and answer queries in regional languages such as Hindi, Punjabi, Tamil, and others would greatly expand accessibility and user adoption. The chatbot can also evolve into a voice-enabled legal assistant by integrating speech-to-text and text-to-speech systems, allowing users to ask questions verbally and receive spoken responses. This would particularly benefit users who are visually impaired, unfamiliar with typing, or using mobile devices.</w:t>
      </w:r>
    </w:p>
    <w:p w14:paraId="06E2C1D0" w14:textId="77777777" w:rsidR="009A772E" w:rsidRPr="009A772E" w:rsidRDefault="009A772E" w:rsidP="009A772E">
      <w:pPr>
        <w:jc w:val="both"/>
        <w:rPr>
          <w:rFonts w:ascii="Times New Roman" w:hAnsi="Times New Roman" w:cs="Times New Roman"/>
          <w:lang w:val="en-IN"/>
        </w:rPr>
      </w:pPr>
      <w:r w:rsidRPr="009A772E">
        <w:rPr>
          <w:rFonts w:ascii="Times New Roman" w:hAnsi="Times New Roman" w:cs="Times New Roman"/>
          <w:lang w:val="en-IN"/>
        </w:rPr>
        <w:t>A major enhancement involves integrating judgment and case law retrieval. This would allow the chatbot to analyze court judgments from the Supreme Court, High Courts, and tribunals, helping users access relevant precedents and case histories. Additionally, advanced document summarization capabilities can be added, enabling the chatbot to condense lengthy legal documents, agreements, and acts into simplified summaries or bullet points. The system can also be improved to compare legal clauses automatically, detect inconsistencies, highlight missing obligations, and identify risks in agreements, making it highly valuable for legal contract review.</w:t>
      </w:r>
    </w:p>
    <w:p w14:paraId="4431F7FE" w14:textId="77777777" w:rsidR="009A772E" w:rsidRPr="009A772E" w:rsidRDefault="009A772E" w:rsidP="009A772E">
      <w:pPr>
        <w:jc w:val="both"/>
        <w:rPr>
          <w:rFonts w:ascii="Times New Roman" w:hAnsi="Times New Roman" w:cs="Times New Roman"/>
          <w:lang w:val="en-IN"/>
        </w:rPr>
      </w:pPr>
      <w:r w:rsidRPr="009A772E">
        <w:rPr>
          <w:rFonts w:ascii="Times New Roman" w:hAnsi="Times New Roman" w:cs="Times New Roman"/>
          <w:lang w:val="en-IN"/>
        </w:rPr>
        <w:t>Future development could also include real-time updates from government notifications, amendments, and gazette publications, ensuring that users receive answers based on the latest legal information. Building a mobile application version using Flutter would further extend the usability by making the chatbot accessible anywhere, even offline. Enhancing semantic search using hybrid keyword and vector search methods can increase retrieval accuracy. Additionally, integrating role-based access systems would allow customized features for different users such as students, lawyers, police personnel, and general citizens.</w:t>
      </w:r>
    </w:p>
    <w:p w14:paraId="4212ECB7" w14:textId="7E1087CD" w:rsidR="0020258B" w:rsidRPr="0020258B" w:rsidRDefault="0045301A" w:rsidP="009A772E">
      <w:pPr>
        <w:jc w:val="both"/>
        <w:rPr>
          <w:rFonts w:ascii="Times New Roman" w:hAnsi="Times New Roman" w:cs="Times New Roman"/>
        </w:rPr>
      </w:pPr>
      <w:r w:rsidRPr="0020258B">
        <w:rPr>
          <w:rFonts w:ascii="Times New Roman" w:hAnsi="Times New Roman" w:cs="Times New Roman"/>
        </w:rPr>
        <w:br w:type="page"/>
      </w:r>
    </w:p>
    <w:p w14:paraId="2495BEC0" w14:textId="6CC63781" w:rsidR="00DA19D0" w:rsidRPr="0020258B" w:rsidRDefault="0020258B" w:rsidP="0020258B">
      <w:pPr>
        <w:jc w:val="center"/>
        <w:rPr>
          <w:rFonts w:ascii="Times New Roman" w:hAnsi="Times New Roman" w:cs="Times New Roman"/>
          <w:b/>
          <w:bCs/>
          <w:sz w:val="32"/>
          <w:szCs w:val="32"/>
          <w:u w:val="single"/>
        </w:rPr>
      </w:pPr>
      <w:r w:rsidRPr="0020258B">
        <w:rPr>
          <w:rFonts w:ascii="Times New Roman" w:hAnsi="Times New Roman" w:cs="Times New Roman"/>
          <w:b/>
          <w:bCs/>
          <w:sz w:val="32"/>
          <w:szCs w:val="32"/>
          <w:u w:val="single"/>
        </w:rPr>
        <w:lastRenderedPageBreak/>
        <w:t xml:space="preserve">CHAPTER 12 - </w:t>
      </w:r>
      <w:r w:rsidR="0045301A" w:rsidRPr="0020258B">
        <w:rPr>
          <w:rFonts w:ascii="Times New Roman" w:hAnsi="Times New Roman" w:cs="Times New Roman"/>
          <w:b/>
          <w:bCs/>
          <w:sz w:val="32"/>
          <w:szCs w:val="32"/>
          <w:u w:val="single"/>
        </w:rPr>
        <w:t>BIBLIOGRAPHY</w:t>
      </w:r>
    </w:p>
    <w:p w14:paraId="5F446053" w14:textId="77777777" w:rsidR="0020258B" w:rsidRPr="0020258B" w:rsidRDefault="0020258B" w:rsidP="0020258B">
      <w:pPr>
        <w:jc w:val="both"/>
        <w:rPr>
          <w:rFonts w:ascii="Times New Roman" w:hAnsi="Times New Roman" w:cs="Times New Roman"/>
          <w:sz w:val="24"/>
          <w:szCs w:val="24"/>
          <w:lang w:val="en-IN"/>
        </w:rPr>
      </w:pPr>
    </w:p>
    <w:p w14:paraId="1904CE8D" w14:textId="3D2864F9" w:rsidR="00592887" w:rsidRPr="0020258B" w:rsidRDefault="00592887" w:rsidP="00592887">
      <w:pPr>
        <w:pStyle w:val="ListParagraph"/>
        <w:numPr>
          <w:ilvl w:val="0"/>
          <w:numId w:val="10"/>
        </w:numPr>
        <w:rPr>
          <w:rFonts w:ascii="Times New Roman" w:hAnsi="Times New Roman" w:cs="Times New Roman"/>
          <w:sz w:val="24"/>
          <w:szCs w:val="24"/>
          <w:lang w:val="en-IN"/>
        </w:rPr>
      </w:pPr>
      <w:r w:rsidRPr="0020258B">
        <w:rPr>
          <w:rFonts w:ascii="Times New Roman" w:hAnsi="Times New Roman" w:cs="Times New Roman"/>
          <w:b/>
          <w:bCs/>
          <w:sz w:val="28"/>
          <w:szCs w:val="28"/>
          <w:lang w:val="en-IN"/>
        </w:rPr>
        <w:t>Lang Chain Documentation</w:t>
      </w:r>
      <w:r w:rsidRPr="0020258B">
        <w:rPr>
          <w:rFonts w:ascii="Times New Roman" w:hAnsi="Times New Roman" w:cs="Times New Roman"/>
          <w:sz w:val="24"/>
          <w:szCs w:val="24"/>
          <w:lang w:val="en-IN"/>
        </w:rPr>
        <w:br/>
        <w:t xml:space="preserve">Lang Chain Official Website. Available at: </w:t>
      </w:r>
      <w:hyperlink r:id="rId13" w:tgtFrame="_new" w:history="1">
        <w:r w:rsidRPr="0020258B">
          <w:rPr>
            <w:rStyle w:val="Hyperlink"/>
            <w:rFonts w:ascii="Times New Roman" w:hAnsi="Times New Roman" w:cs="Times New Roman"/>
            <w:sz w:val="24"/>
            <w:szCs w:val="24"/>
            <w:lang w:val="en-IN"/>
          </w:rPr>
          <w:t>https://python.langchain.com/</w:t>
        </w:r>
      </w:hyperlink>
      <w:r w:rsidRPr="0020258B">
        <w:rPr>
          <w:rFonts w:ascii="Times New Roman" w:hAnsi="Times New Roman" w:cs="Times New Roman"/>
          <w:sz w:val="24"/>
          <w:szCs w:val="24"/>
          <w:lang w:val="en-IN"/>
        </w:rPr>
        <w:br/>
        <w:t>Used for understanding the implementation of text splitting, embeddings, retrieval pipelines, and LLM integration.</w:t>
      </w:r>
    </w:p>
    <w:p w14:paraId="6874B423" w14:textId="3862FE20" w:rsidR="00592887" w:rsidRPr="0020258B" w:rsidRDefault="00592887" w:rsidP="00592887">
      <w:pPr>
        <w:pStyle w:val="ListParagraph"/>
        <w:numPr>
          <w:ilvl w:val="0"/>
          <w:numId w:val="10"/>
        </w:numPr>
        <w:rPr>
          <w:rFonts w:ascii="Times New Roman" w:hAnsi="Times New Roman" w:cs="Times New Roman"/>
          <w:sz w:val="24"/>
          <w:szCs w:val="24"/>
          <w:lang w:val="en-IN"/>
        </w:rPr>
      </w:pPr>
      <w:r w:rsidRPr="0020258B">
        <w:rPr>
          <w:rFonts w:ascii="Times New Roman" w:hAnsi="Times New Roman" w:cs="Times New Roman"/>
          <w:b/>
          <w:bCs/>
          <w:sz w:val="28"/>
          <w:szCs w:val="28"/>
          <w:lang w:val="en-IN"/>
        </w:rPr>
        <w:t>FAISS (Facebook AI Similarity Search)</w:t>
      </w:r>
      <w:r w:rsidRPr="0020258B">
        <w:rPr>
          <w:rFonts w:ascii="Times New Roman" w:hAnsi="Times New Roman" w:cs="Times New Roman"/>
          <w:sz w:val="24"/>
          <w:szCs w:val="24"/>
          <w:lang w:val="en-IN"/>
        </w:rPr>
        <w:br/>
        <w:t>FAISS Research Paper &amp; GitHub Repository. Meta AI Research.</w:t>
      </w:r>
      <w:r w:rsidRPr="0020258B">
        <w:rPr>
          <w:rFonts w:ascii="Times New Roman" w:hAnsi="Times New Roman" w:cs="Times New Roman"/>
          <w:sz w:val="24"/>
          <w:szCs w:val="24"/>
          <w:lang w:val="en-IN"/>
        </w:rPr>
        <w:br/>
        <w:t>Used as a reference for vector indexing, similarity search algorithms, and efficient large-scale embedding retrieval.</w:t>
      </w:r>
    </w:p>
    <w:p w14:paraId="602F9667" w14:textId="1BDEC5EA" w:rsidR="00592887" w:rsidRPr="0020258B" w:rsidRDefault="00592887" w:rsidP="00592887">
      <w:pPr>
        <w:pStyle w:val="ListParagraph"/>
        <w:numPr>
          <w:ilvl w:val="0"/>
          <w:numId w:val="10"/>
        </w:numPr>
        <w:rPr>
          <w:rFonts w:ascii="Times New Roman" w:hAnsi="Times New Roman" w:cs="Times New Roman"/>
          <w:sz w:val="24"/>
          <w:szCs w:val="24"/>
          <w:lang w:val="en-IN"/>
        </w:rPr>
      </w:pPr>
      <w:r w:rsidRPr="0020258B">
        <w:rPr>
          <w:rFonts w:ascii="Times New Roman" w:hAnsi="Times New Roman" w:cs="Times New Roman"/>
          <w:b/>
          <w:bCs/>
          <w:sz w:val="28"/>
          <w:szCs w:val="28"/>
          <w:lang w:val="en-IN"/>
        </w:rPr>
        <w:t>DeepSeek R1 Model Documentation</w:t>
      </w:r>
      <w:r w:rsidRPr="0020258B">
        <w:rPr>
          <w:rFonts w:ascii="Times New Roman" w:hAnsi="Times New Roman" w:cs="Times New Roman"/>
          <w:sz w:val="24"/>
          <w:szCs w:val="24"/>
          <w:lang w:val="en-IN"/>
        </w:rPr>
        <w:br/>
        <w:t>Used to understand the architecture, capabilities, and usage of the DeepSeek R1 8B model for offline local inference.</w:t>
      </w:r>
    </w:p>
    <w:p w14:paraId="1CA9D8A5" w14:textId="103BD19D" w:rsidR="00592887" w:rsidRPr="0020258B" w:rsidRDefault="00592887" w:rsidP="00592887">
      <w:pPr>
        <w:pStyle w:val="ListParagraph"/>
        <w:numPr>
          <w:ilvl w:val="0"/>
          <w:numId w:val="10"/>
        </w:numPr>
        <w:rPr>
          <w:rFonts w:ascii="Times New Roman" w:hAnsi="Times New Roman" w:cs="Times New Roman"/>
          <w:sz w:val="24"/>
          <w:szCs w:val="24"/>
          <w:lang w:val="en-IN"/>
        </w:rPr>
      </w:pPr>
      <w:r w:rsidRPr="0020258B">
        <w:rPr>
          <w:rFonts w:ascii="Times New Roman" w:hAnsi="Times New Roman" w:cs="Times New Roman"/>
          <w:b/>
          <w:bCs/>
          <w:sz w:val="28"/>
          <w:szCs w:val="28"/>
          <w:lang w:val="en-IN"/>
        </w:rPr>
        <w:t>Ollama Documentation</w:t>
      </w:r>
      <w:r w:rsidRPr="0020258B">
        <w:rPr>
          <w:rFonts w:ascii="Times New Roman" w:hAnsi="Times New Roman" w:cs="Times New Roman"/>
          <w:sz w:val="24"/>
          <w:szCs w:val="24"/>
          <w:lang w:val="en-IN"/>
        </w:rPr>
        <w:br/>
        <w:t>Ollama Official Docs.</w:t>
      </w:r>
      <w:r w:rsidRPr="0020258B">
        <w:rPr>
          <w:rFonts w:ascii="Times New Roman" w:hAnsi="Times New Roman" w:cs="Times New Roman"/>
          <w:sz w:val="24"/>
          <w:szCs w:val="24"/>
          <w:lang w:val="en-IN"/>
        </w:rPr>
        <w:br/>
        <w:t>Used for setting up and running local Large Language Models (LLMs) including embedding models and DeepSeek R1.</w:t>
      </w:r>
    </w:p>
    <w:p w14:paraId="3AE8E2A5" w14:textId="7B6FBF97" w:rsidR="00592887" w:rsidRPr="0020258B" w:rsidRDefault="00592887" w:rsidP="00592887">
      <w:pPr>
        <w:pStyle w:val="ListParagraph"/>
        <w:numPr>
          <w:ilvl w:val="0"/>
          <w:numId w:val="10"/>
        </w:numPr>
        <w:rPr>
          <w:rFonts w:ascii="Times New Roman" w:hAnsi="Times New Roman" w:cs="Times New Roman"/>
          <w:sz w:val="24"/>
          <w:szCs w:val="24"/>
          <w:lang w:val="en-IN"/>
        </w:rPr>
      </w:pPr>
      <w:r w:rsidRPr="0020258B">
        <w:rPr>
          <w:rFonts w:ascii="Times New Roman" w:hAnsi="Times New Roman" w:cs="Times New Roman"/>
          <w:b/>
          <w:bCs/>
          <w:sz w:val="28"/>
          <w:szCs w:val="28"/>
          <w:lang w:val="en-IN"/>
        </w:rPr>
        <w:t>PDF Plumber Library Documentation</w:t>
      </w:r>
      <w:r w:rsidRPr="0020258B">
        <w:rPr>
          <w:rFonts w:ascii="Times New Roman" w:hAnsi="Times New Roman" w:cs="Times New Roman"/>
          <w:sz w:val="24"/>
          <w:szCs w:val="24"/>
          <w:lang w:val="en-IN"/>
        </w:rPr>
        <w:br/>
        <w:t xml:space="preserve">Available at: </w:t>
      </w:r>
      <w:hyperlink r:id="rId14" w:tgtFrame="_new" w:history="1">
        <w:r w:rsidRPr="0020258B">
          <w:rPr>
            <w:rStyle w:val="Hyperlink"/>
            <w:rFonts w:ascii="Times New Roman" w:hAnsi="Times New Roman" w:cs="Times New Roman"/>
            <w:sz w:val="24"/>
            <w:szCs w:val="24"/>
            <w:lang w:val="en-IN"/>
          </w:rPr>
          <w:t>https://github.com/jsvine/pdfplumber</w:t>
        </w:r>
      </w:hyperlink>
      <w:r w:rsidRPr="0020258B">
        <w:rPr>
          <w:rFonts w:ascii="Times New Roman" w:hAnsi="Times New Roman" w:cs="Times New Roman"/>
          <w:sz w:val="24"/>
          <w:szCs w:val="24"/>
          <w:lang w:val="en-IN"/>
        </w:rPr>
        <w:br/>
        <w:t>Used to study PDF extraction methods, text reading, and parsing structure from legal PDF documents.</w:t>
      </w:r>
    </w:p>
    <w:p w14:paraId="134BB055" w14:textId="2545F987" w:rsidR="00592887" w:rsidRPr="0020258B" w:rsidRDefault="00592887" w:rsidP="00592887">
      <w:pPr>
        <w:pStyle w:val="ListParagraph"/>
        <w:numPr>
          <w:ilvl w:val="0"/>
          <w:numId w:val="10"/>
        </w:numPr>
        <w:rPr>
          <w:rFonts w:ascii="Times New Roman" w:hAnsi="Times New Roman" w:cs="Times New Roman"/>
          <w:sz w:val="24"/>
          <w:szCs w:val="24"/>
          <w:lang w:val="en-IN"/>
        </w:rPr>
      </w:pPr>
      <w:r w:rsidRPr="0020258B">
        <w:rPr>
          <w:rFonts w:ascii="Times New Roman" w:hAnsi="Times New Roman" w:cs="Times New Roman"/>
          <w:b/>
          <w:bCs/>
          <w:sz w:val="28"/>
          <w:szCs w:val="28"/>
          <w:lang w:val="en-IN"/>
        </w:rPr>
        <w:t>Streamlit Documentation</w:t>
      </w:r>
      <w:r w:rsidRPr="0020258B">
        <w:rPr>
          <w:rFonts w:ascii="Times New Roman" w:hAnsi="Times New Roman" w:cs="Times New Roman"/>
          <w:sz w:val="24"/>
          <w:szCs w:val="24"/>
          <w:lang w:val="en-IN"/>
        </w:rPr>
        <w:br/>
        <w:t xml:space="preserve">Streamlit Official Website: </w:t>
      </w:r>
      <w:hyperlink r:id="rId15" w:tgtFrame="_new" w:history="1">
        <w:r w:rsidRPr="0020258B">
          <w:rPr>
            <w:rStyle w:val="Hyperlink"/>
            <w:rFonts w:ascii="Times New Roman" w:hAnsi="Times New Roman" w:cs="Times New Roman"/>
            <w:sz w:val="24"/>
            <w:szCs w:val="24"/>
            <w:lang w:val="en-IN"/>
          </w:rPr>
          <w:t>https://docs.streamlit.io</w:t>
        </w:r>
      </w:hyperlink>
      <w:r w:rsidRPr="0020258B">
        <w:rPr>
          <w:rFonts w:ascii="Times New Roman" w:hAnsi="Times New Roman" w:cs="Times New Roman"/>
          <w:sz w:val="24"/>
          <w:szCs w:val="24"/>
          <w:lang w:val="en-IN"/>
        </w:rPr>
        <w:br/>
        <w:t>Used for building the web interface, handling file uploads, and integrating the backend pipeline.</w:t>
      </w:r>
    </w:p>
    <w:p w14:paraId="59B85EEE" w14:textId="33A28CD3" w:rsidR="00592887" w:rsidRPr="0020258B" w:rsidRDefault="00592887" w:rsidP="00592887">
      <w:pPr>
        <w:pStyle w:val="ListParagraph"/>
        <w:numPr>
          <w:ilvl w:val="0"/>
          <w:numId w:val="10"/>
        </w:numPr>
        <w:rPr>
          <w:rFonts w:ascii="Times New Roman" w:hAnsi="Times New Roman" w:cs="Times New Roman"/>
          <w:sz w:val="24"/>
          <w:szCs w:val="24"/>
          <w:lang w:val="en-IN"/>
        </w:rPr>
      </w:pPr>
      <w:r w:rsidRPr="0020258B">
        <w:rPr>
          <w:rFonts w:ascii="Times New Roman" w:hAnsi="Times New Roman" w:cs="Times New Roman"/>
          <w:b/>
          <w:bCs/>
          <w:sz w:val="28"/>
          <w:szCs w:val="28"/>
          <w:lang w:val="en-IN"/>
        </w:rPr>
        <w:t>Python Official Documentation</w:t>
      </w:r>
      <w:r w:rsidRPr="0020258B">
        <w:rPr>
          <w:rFonts w:ascii="Times New Roman" w:hAnsi="Times New Roman" w:cs="Times New Roman"/>
          <w:sz w:val="24"/>
          <w:szCs w:val="24"/>
          <w:lang w:val="en-IN"/>
        </w:rPr>
        <w:br/>
        <w:t>Python.org</w:t>
      </w:r>
      <w:r w:rsidRPr="0020258B">
        <w:rPr>
          <w:rFonts w:ascii="Times New Roman" w:hAnsi="Times New Roman" w:cs="Times New Roman"/>
          <w:sz w:val="24"/>
          <w:szCs w:val="24"/>
          <w:lang w:val="en-IN"/>
        </w:rPr>
        <w:br/>
        <w:t>Reference for general programming, file handling, directory management, and backend logic design.</w:t>
      </w:r>
    </w:p>
    <w:p w14:paraId="111EB731" w14:textId="017E0236" w:rsidR="00592887" w:rsidRPr="0020258B" w:rsidRDefault="00592887" w:rsidP="00592887">
      <w:pPr>
        <w:pStyle w:val="ListParagraph"/>
        <w:numPr>
          <w:ilvl w:val="0"/>
          <w:numId w:val="10"/>
        </w:numPr>
        <w:rPr>
          <w:rFonts w:ascii="Times New Roman" w:hAnsi="Times New Roman" w:cs="Times New Roman"/>
          <w:sz w:val="24"/>
          <w:szCs w:val="24"/>
          <w:lang w:val="en-IN"/>
        </w:rPr>
      </w:pPr>
      <w:r w:rsidRPr="0020258B">
        <w:rPr>
          <w:rFonts w:ascii="Times New Roman" w:hAnsi="Times New Roman" w:cs="Times New Roman"/>
          <w:b/>
          <w:bCs/>
          <w:sz w:val="28"/>
          <w:szCs w:val="28"/>
          <w:lang w:val="en-IN"/>
        </w:rPr>
        <w:t>Nomic Embed Text Documentation</w:t>
      </w:r>
      <w:r w:rsidRPr="0020258B">
        <w:rPr>
          <w:rFonts w:ascii="Times New Roman" w:hAnsi="Times New Roman" w:cs="Times New Roman"/>
          <w:sz w:val="24"/>
          <w:szCs w:val="24"/>
          <w:lang w:val="en-IN"/>
        </w:rPr>
        <w:br/>
        <w:t>Nomic AI.</w:t>
      </w:r>
      <w:r w:rsidR="006D774A" w:rsidRPr="0020258B">
        <w:rPr>
          <w:rFonts w:ascii="Times New Roman" w:hAnsi="Times New Roman" w:cs="Times New Roman"/>
          <w:sz w:val="24"/>
          <w:szCs w:val="24"/>
          <w:lang w:val="en-IN"/>
        </w:rPr>
        <w:t xml:space="preserve"> </w:t>
      </w:r>
      <w:r w:rsidRPr="0020258B">
        <w:rPr>
          <w:rFonts w:ascii="Times New Roman" w:hAnsi="Times New Roman" w:cs="Times New Roman"/>
          <w:sz w:val="24"/>
          <w:szCs w:val="24"/>
          <w:lang w:val="en-IN"/>
        </w:rPr>
        <w:t>Referenced for understanding embeddings, vector representations, and semantic similarity techniques.</w:t>
      </w:r>
    </w:p>
    <w:p w14:paraId="0EABE54F" w14:textId="1E1E577A" w:rsidR="0020258B" w:rsidRPr="0020258B" w:rsidRDefault="00592887" w:rsidP="0020258B">
      <w:pPr>
        <w:pStyle w:val="ListParagraph"/>
        <w:numPr>
          <w:ilvl w:val="0"/>
          <w:numId w:val="10"/>
        </w:numPr>
        <w:rPr>
          <w:rFonts w:ascii="Times New Roman" w:hAnsi="Times New Roman" w:cs="Times New Roman"/>
          <w:sz w:val="24"/>
          <w:szCs w:val="24"/>
          <w:lang w:val="en-IN"/>
        </w:rPr>
      </w:pPr>
      <w:r w:rsidRPr="0020258B">
        <w:rPr>
          <w:rFonts w:ascii="Times New Roman" w:hAnsi="Times New Roman" w:cs="Times New Roman"/>
          <w:b/>
          <w:bCs/>
          <w:sz w:val="28"/>
          <w:szCs w:val="28"/>
          <w:lang w:val="en-IN"/>
        </w:rPr>
        <w:t>Research Papers on Retrieval-Augmented Generation (RAG)</w:t>
      </w:r>
      <w:r w:rsidRPr="0020258B">
        <w:rPr>
          <w:rFonts w:ascii="Times New Roman" w:hAnsi="Times New Roman" w:cs="Times New Roman"/>
          <w:sz w:val="28"/>
          <w:szCs w:val="28"/>
          <w:lang w:val="en-IN"/>
        </w:rPr>
        <w:br/>
      </w:r>
      <w:r w:rsidRPr="0020258B">
        <w:rPr>
          <w:rFonts w:ascii="Times New Roman" w:hAnsi="Times New Roman" w:cs="Times New Roman"/>
          <w:sz w:val="24"/>
          <w:szCs w:val="24"/>
          <w:lang w:val="en-IN"/>
        </w:rPr>
        <w:t>Various academic sources on RAG architecture, pipeline design, and hybrid retrieval-generation systems</w:t>
      </w:r>
      <w:r w:rsidR="0020258B" w:rsidRPr="0020258B">
        <w:rPr>
          <w:rFonts w:ascii="Times New Roman" w:hAnsi="Times New Roman" w:cs="Times New Roman"/>
          <w:sz w:val="24"/>
          <w:szCs w:val="24"/>
          <w:lang w:val="en-IN"/>
        </w:rPr>
        <w:t>.</w:t>
      </w:r>
    </w:p>
    <w:p w14:paraId="1FC388D2" w14:textId="1ED0F27D" w:rsidR="00DA19D0" w:rsidRPr="0020258B" w:rsidRDefault="00DA19D0" w:rsidP="0020258B">
      <w:pPr>
        <w:ind w:left="360"/>
        <w:rPr>
          <w:rFonts w:ascii="Times New Roman" w:hAnsi="Times New Roman" w:cs="Times New Roman"/>
          <w:sz w:val="24"/>
          <w:szCs w:val="24"/>
          <w:lang w:val="en-IN"/>
        </w:rPr>
      </w:pPr>
    </w:p>
    <w:sectPr w:rsidR="00DA19D0" w:rsidRPr="0020258B" w:rsidSect="00D7092B">
      <w:headerReference w:type="default" r:id="rId16"/>
      <w:footerReference w:type="default" r:id="rId17"/>
      <w:pgSz w:w="11906" w:h="16838" w:code="9"/>
      <w:pgMar w:top="567" w:right="851" w:bottom="567" w:left="85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C0B1F" w14:textId="77777777" w:rsidR="00611AFB" w:rsidRDefault="00611AFB" w:rsidP="00920BDE">
      <w:pPr>
        <w:spacing w:after="0" w:line="240" w:lineRule="auto"/>
      </w:pPr>
      <w:r>
        <w:separator/>
      </w:r>
    </w:p>
  </w:endnote>
  <w:endnote w:type="continuationSeparator" w:id="0">
    <w:p w14:paraId="34CB5E28" w14:textId="77777777" w:rsidR="00611AFB" w:rsidRDefault="00611AFB" w:rsidP="00920B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1187059"/>
      <w:docPartObj>
        <w:docPartGallery w:val="Page Numbers (Bottom of Page)"/>
        <w:docPartUnique/>
      </w:docPartObj>
    </w:sdtPr>
    <w:sdtEndPr>
      <w:rPr>
        <w:noProof/>
      </w:rPr>
    </w:sdtEndPr>
    <w:sdtContent>
      <w:p w14:paraId="433DF1FC" w14:textId="17D9D563" w:rsidR="00920BDE" w:rsidRDefault="00920BD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D8A996" w14:textId="7E4CEA5C" w:rsidR="00920BDE" w:rsidRDefault="00920BDE">
    <w:pPr>
      <w:pStyle w:val="Footer"/>
    </w:pPr>
    <w:r>
      <w:t>DAV University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3FBE8" w14:textId="77777777" w:rsidR="00611AFB" w:rsidRDefault="00611AFB" w:rsidP="00920BDE">
      <w:pPr>
        <w:spacing w:after="0" w:line="240" w:lineRule="auto"/>
      </w:pPr>
      <w:r>
        <w:separator/>
      </w:r>
    </w:p>
  </w:footnote>
  <w:footnote w:type="continuationSeparator" w:id="0">
    <w:p w14:paraId="637A77BF" w14:textId="77777777" w:rsidR="00611AFB" w:rsidRDefault="00611AFB" w:rsidP="00920B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5F734" w14:textId="4D1558D1" w:rsidR="0020258B" w:rsidRPr="008B3D44" w:rsidRDefault="0020258B" w:rsidP="0020258B">
    <w:pPr>
      <w:spacing w:line="264" w:lineRule="auto"/>
      <w:ind w:left="7200"/>
      <w:rPr>
        <w:color w:val="000000" w:themeColor="text1"/>
      </w:rPr>
    </w:pPr>
    <w:r>
      <w:rPr>
        <w:noProof/>
        <w:color w:val="000000"/>
      </w:rPr>
      <mc:AlternateContent>
        <mc:Choice Requires="wps">
          <w:drawing>
            <wp:anchor distT="0" distB="0" distL="114300" distR="114300" simplePos="0" relativeHeight="251659264" behindDoc="0" locked="0" layoutInCell="1" allowOverlap="1" wp14:anchorId="3C79613B" wp14:editId="1793D806">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24A45EB"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938953 [1614]" strokeweight="1.25pt">
              <w10:wrap anchorx="page" anchory="page"/>
            </v:rect>
          </w:pict>
        </mc:Fallback>
      </mc:AlternateContent>
    </w:r>
    <w:sdt>
      <w:sdtPr>
        <w:rPr>
          <w:color w:val="000000" w:themeColor="text1"/>
          <w:sz w:val="20"/>
          <w:szCs w:val="20"/>
        </w:rPr>
        <w:alias w:val="Title"/>
        <w:id w:val="15524250"/>
        <w:placeholder>
          <w:docPart w:val="F2F756D4640D4137862641A3AB03768F"/>
        </w:placeholder>
        <w:dataBinding w:prefixMappings="xmlns:ns0='http://schemas.openxmlformats.org/package/2006/metadata/core-properties' xmlns:ns1='http://purl.org/dc/elements/1.1/'" w:xpath="/ns0:coreProperties[1]/ns1:title[1]" w:storeItemID="{6C3C8BC8-F283-45AE-878A-BAB7291924A1}"/>
        <w:text/>
      </w:sdtPr>
      <w:sdtContent>
        <w:r w:rsidR="00063C1B">
          <w:rPr>
            <w:color w:val="000000" w:themeColor="text1"/>
            <w:sz w:val="20"/>
            <w:szCs w:val="20"/>
          </w:rPr>
          <w:t>Legal Chatbot</w:t>
        </w:r>
      </w:sdtContent>
    </w:sdt>
  </w:p>
  <w:p w14:paraId="511CA7F7" w14:textId="2CDF6BA0" w:rsidR="0020258B" w:rsidRPr="0020258B" w:rsidRDefault="0020258B" w:rsidP="0020258B">
    <w:pPr>
      <w:pStyle w:val="Header"/>
      <w:jc w:val="center"/>
      <w:rPr>
        <w:b/>
        <w:bCs/>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8C316C"/>
    <w:multiLevelType w:val="multilevel"/>
    <w:tmpl w:val="78E2E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4F0816"/>
    <w:multiLevelType w:val="multilevel"/>
    <w:tmpl w:val="ED18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7216B2"/>
    <w:multiLevelType w:val="multilevel"/>
    <w:tmpl w:val="E0A47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2269AD"/>
    <w:multiLevelType w:val="multilevel"/>
    <w:tmpl w:val="D648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991984"/>
    <w:multiLevelType w:val="multilevel"/>
    <w:tmpl w:val="2C66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CF24E1"/>
    <w:multiLevelType w:val="multilevel"/>
    <w:tmpl w:val="08A04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042E4A"/>
    <w:multiLevelType w:val="multilevel"/>
    <w:tmpl w:val="FF4C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D5519F"/>
    <w:multiLevelType w:val="multilevel"/>
    <w:tmpl w:val="F8907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327250"/>
    <w:multiLevelType w:val="multilevel"/>
    <w:tmpl w:val="88DE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0F189D"/>
    <w:multiLevelType w:val="multilevel"/>
    <w:tmpl w:val="D776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CF5CB2"/>
    <w:multiLevelType w:val="multilevel"/>
    <w:tmpl w:val="A28AF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DB0A8A"/>
    <w:multiLevelType w:val="multilevel"/>
    <w:tmpl w:val="F964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717FE6"/>
    <w:multiLevelType w:val="multilevel"/>
    <w:tmpl w:val="D9261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7F37C6"/>
    <w:multiLevelType w:val="multilevel"/>
    <w:tmpl w:val="AA20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9B45A1"/>
    <w:multiLevelType w:val="multilevel"/>
    <w:tmpl w:val="DADA6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453CB0"/>
    <w:multiLevelType w:val="multilevel"/>
    <w:tmpl w:val="FEB4D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BA5CD2"/>
    <w:multiLevelType w:val="hybridMultilevel"/>
    <w:tmpl w:val="776E55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247560F1"/>
    <w:multiLevelType w:val="multilevel"/>
    <w:tmpl w:val="8C48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126A2E"/>
    <w:multiLevelType w:val="multilevel"/>
    <w:tmpl w:val="4A6C8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1A110A"/>
    <w:multiLevelType w:val="hybridMultilevel"/>
    <w:tmpl w:val="23388FD2"/>
    <w:lvl w:ilvl="0" w:tplc="51DCF658">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5306746"/>
    <w:multiLevelType w:val="multilevel"/>
    <w:tmpl w:val="677E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CA560C"/>
    <w:multiLevelType w:val="multilevel"/>
    <w:tmpl w:val="B02C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7F625A"/>
    <w:multiLevelType w:val="multilevel"/>
    <w:tmpl w:val="EA80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0524F3"/>
    <w:multiLevelType w:val="multilevel"/>
    <w:tmpl w:val="670C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436CC2"/>
    <w:multiLevelType w:val="multilevel"/>
    <w:tmpl w:val="2B782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A26275"/>
    <w:multiLevelType w:val="multilevel"/>
    <w:tmpl w:val="F676C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A56623"/>
    <w:multiLevelType w:val="multilevel"/>
    <w:tmpl w:val="3520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F84A55"/>
    <w:multiLevelType w:val="multilevel"/>
    <w:tmpl w:val="C646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D257DA"/>
    <w:multiLevelType w:val="multilevel"/>
    <w:tmpl w:val="2E66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577E3B"/>
    <w:multiLevelType w:val="multilevel"/>
    <w:tmpl w:val="F124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994C8B"/>
    <w:multiLevelType w:val="multilevel"/>
    <w:tmpl w:val="71986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873E2C"/>
    <w:multiLevelType w:val="multilevel"/>
    <w:tmpl w:val="9A9CF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6A02BD"/>
    <w:multiLevelType w:val="multilevel"/>
    <w:tmpl w:val="942C0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6655B5"/>
    <w:multiLevelType w:val="multilevel"/>
    <w:tmpl w:val="7F5EA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E794DBD"/>
    <w:multiLevelType w:val="multilevel"/>
    <w:tmpl w:val="2DF2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2C0653"/>
    <w:multiLevelType w:val="multilevel"/>
    <w:tmpl w:val="947E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18242F"/>
    <w:multiLevelType w:val="multilevel"/>
    <w:tmpl w:val="CF86E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1578A4"/>
    <w:multiLevelType w:val="multilevel"/>
    <w:tmpl w:val="F716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B710AB"/>
    <w:multiLevelType w:val="multilevel"/>
    <w:tmpl w:val="5E0C5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EE3065"/>
    <w:multiLevelType w:val="multilevel"/>
    <w:tmpl w:val="BBB6D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9E60D8"/>
    <w:multiLevelType w:val="multilevel"/>
    <w:tmpl w:val="123E5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0137113"/>
    <w:multiLevelType w:val="multilevel"/>
    <w:tmpl w:val="7516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891BEA"/>
    <w:multiLevelType w:val="multilevel"/>
    <w:tmpl w:val="38DA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760B0A"/>
    <w:multiLevelType w:val="multilevel"/>
    <w:tmpl w:val="4F36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5F64DAD"/>
    <w:multiLevelType w:val="multilevel"/>
    <w:tmpl w:val="74EE6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BD62E9E"/>
    <w:multiLevelType w:val="multilevel"/>
    <w:tmpl w:val="40A21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D627BC"/>
    <w:multiLevelType w:val="multilevel"/>
    <w:tmpl w:val="380E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E566B5"/>
    <w:multiLevelType w:val="multilevel"/>
    <w:tmpl w:val="EB641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3CB0D37"/>
    <w:multiLevelType w:val="multilevel"/>
    <w:tmpl w:val="608E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7141A53"/>
    <w:multiLevelType w:val="multilevel"/>
    <w:tmpl w:val="2426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97B3322"/>
    <w:multiLevelType w:val="multilevel"/>
    <w:tmpl w:val="BD5E5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414DC6"/>
    <w:multiLevelType w:val="multilevel"/>
    <w:tmpl w:val="AF328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BD86D84"/>
    <w:multiLevelType w:val="multilevel"/>
    <w:tmpl w:val="5FC0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6385976">
    <w:abstractNumId w:val="8"/>
  </w:num>
  <w:num w:numId="2" w16cid:durableId="1123959448">
    <w:abstractNumId w:val="6"/>
  </w:num>
  <w:num w:numId="3" w16cid:durableId="2055306994">
    <w:abstractNumId w:val="5"/>
  </w:num>
  <w:num w:numId="4" w16cid:durableId="237637712">
    <w:abstractNumId w:val="4"/>
  </w:num>
  <w:num w:numId="5" w16cid:durableId="501505873">
    <w:abstractNumId w:val="7"/>
  </w:num>
  <w:num w:numId="6" w16cid:durableId="713430575">
    <w:abstractNumId w:val="3"/>
  </w:num>
  <w:num w:numId="7" w16cid:durableId="1875196002">
    <w:abstractNumId w:val="2"/>
  </w:num>
  <w:num w:numId="8" w16cid:durableId="648171391">
    <w:abstractNumId w:val="1"/>
  </w:num>
  <w:num w:numId="9" w16cid:durableId="462508432">
    <w:abstractNumId w:val="0"/>
  </w:num>
  <w:num w:numId="10" w16cid:durableId="1358775577">
    <w:abstractNumId w:val="25"/>
  </w:num>
  <w:num w:numId="11" w16cid:durableId="1028025829">
    <w:abstractNumId w:val="28"/>
  </w:num>
  <w:num w:numId="12" w16cid:durableId="397361013">
    <w:abstractNumId w:val="42"/>
  </w:num>
  <w:num w:numId="13" w16cid:durableId="1217623445">
    <w:abstractNumId w:val="35"/>
  </w:num>
  <w:num w:numId="14" w16cid:durableId="1326083646">
    <w:abstractNumId w:val="24"/>
  </w:num>
  <w:num w:numId="15" w16cid:durableId="77481383">
    <w:abstractNumId w:val="14"/>
  </w:num>
  <w:num w:numId="16" w16cid:durableId="360520759">
    <w:abstractNumId w:val="52"/>
  </w:num>
  <w:num w:numId="17" w16cid:durableId="123934701">
    <w:abstractNumId w:val="18"/>
  </w:num>
  <w:num w:numId="18" w16cid:durableId="1729065232">
    <w:abstractNumId w:val="13"/>
  </w:num>
  <w:num w:numId="19" w16cid:durableId="1754164212">
    <w:abstractNumId w:val="43"/>
  </w:num>
  <w:num w:numId="20" w16cid:durableId="778644404">
    <w:abstractNumId w:val="40"/>
  </w:num>
  <w:num w:numId="21" w16cid:durableId="1570965139">
    <w:abstractNumId w:val="44"/>
  </w:num>
  <w:num w:numId="22" w16cid:durableId="642782715">
    <w:abstractNumId w:val="49"/>
  </w:num>
  <w:num w:numId="23" w16cid:durableId="1527675964">
    <w:abstractNumId w:val="60"/>
  </w:num>
  <w:num w:numId="24" w16cid:durableId="202059829">
    <w:abstractNumId w:val="26"/>
  </w:num>
  <w:num w:numId="25" w16cid:durableId="1734087769">
    <w:abstractNumId w:val="19"/>
  </w:num>
  <w:num w:numId="26" w16cid:durableId="871453341">
    <w:abstractNumId w:val="41"/>
  </w:num>
  <w:num w:numId="27" w16cid:durableId="931009375">
    <w:abstractNumId w:val="29"/>
  </w:num>
  <w:num w:numId="28" w16cid:durableId="300113088">
    <w:abstractNumId w:val="39"/>
  </w:num>
  <w:num w:numId="29" w16cid:durableId="1612979768">
    <w:abstractNumId w:val="59"/>
  </w:num>
  <w:num w:numId="30" w16cid:durableId="1919557156">
    <w:abstractNumId w:val="15"/>
  </w:num>
  <w:num w:numId="31" w16cid:durableId="1765148541">
    <w:abstractNumId w:val="9"/>
  </w:num>
  <w:num w:numId="32" w16cid:durableId="936984535">
    <w:abstractNumId w:val="57"/>
  </w:num>
  <w:num w:numId="33" w16cid:durableId="1067190741">
    <w:abstractNumId w:val="53"/>
  </w:num>
  <w:num w:numId="34" w16cid:durableId="1498886274">
    <w:abstractNumId w:val="12"/>
  </w:num>
  <w:num w:numId="35" w16cid:durableId="1272667372">
    <w:abstractNumId w:val="32"/>
  </w:num>
  <w:num w:numId="36" w16cid:durableId="1190293601">
    <w:abstractNumId w:val="11"/>
  </w:num>
  <w:num w:numId="37" w16cid:durableId="2009138884">
    <w:abstractNumId w:val="58"/>
  </w:num>
  <w:num w:numId="38" w16cid:durableId="832140066">
    <w:abstractNumId w:val="34"/>
  </w:num>
  <w:num w:numId="39" w16cid:durableId="1697998016">
    <w:abstractNumId w:val="36"/>
  </w:num>
  <w:num w:numId="40" w16cid:durableId="350884647">
    <w:abstractNumId w:val="46"/>
  </w:num>
  <w:num w:numId="41" w16cid:durableId="692264656">
    <w:abstractNumId w:val="51"/>
  </w:num>
  <w:num w:numId="42" w16cid:durableId="230846083">
    <w:abstractNumId w:val="37"/>
  </w:num>
  <w:num w:numId="43" w16cid:durableId="213734909">
    <w:abstractNumId w:val="50"/>
  </w:num>
  <w:num w:numId="44" w16cid:durableId="810754870">
    <w:abstractNumId w:val="16"/>
  </w:num>
  <w:num w:numId="45" w16cid:durableId="1600334554">
    <w:abstractNumId w:val="10"/>
  </w:num>
  <w:num w:numId="46" w16cid:durableId="564991461">
    <w:abstractNumId w:val="22"/>
  </w:num>
  <w:num w:numId="47" w16cid:durableId="1910799506">
    <w:abstractNumId w:val="30"/>
  </w:num>
  <w:num w:numId="48" w16cid:durableId="1932469829">
    <w:abstractNumId w:val="38"/>
  </w:num>
  <w:num w:numId="49" w16cid:durableId="2022272638">
    <w:abstractNumId w:val="55"/>
  </w:num>
  <w:num w:numId="50" w16cid:durableId="345257247">
    <w:abstractNumId w:val="27"/>
  </w:num>
  <w:num w:numId="51" w16cid:durableId="2142922227">
    <w:abstractNumId w:val="23"/>
  </w:num>
  <w:num w:numId="52" w16cid:durableId="1470900526">
    <w:abstractNumId w:val="47"/>
  </w:num>
  <w:num w:numId="53" w16cid:durableId="1309434869">
    <w:abstractNumId w:val="61"/>
  </w:num>
  <w:num w:numId="54" w16cid:durableId="1153175903">
    <w:abstractNumId w:val="56"/>
  </w:num>
  <w:num w:numId="55" w16cid:durableId="780075428">
    <w:abstractNumId w:val="21"/>
  </w:num>
  <w:num w:numId="56" w16cid:durableId="485123946">
    <w:abstractNumId w:val="20"/>
  </w:num>
  <w:num w:numId="57" w16cid:durableId="2140998090">
    <w:abstractNumId w:val="31"/>
  </w:num>
  <w:num w:numId="58" w16cid:durableId="1202669561">
    <w:abstractNumId w:val="33"/>
  </w:num>
  <w:num w:numId="59" w16cid:durableId="1137140240">
    <w:abstractNumId w:val="54"/>
  </w:num>
  <w:num w:numId="60" w16cid:durableId="286008018">
    <w:abstractNumId w:val="48"/>
  </w:num>
  <w:num w:numId="61" w16cid:durableId="1729768862">
    <w:abstractNumId w:val="17"/>
  </w:num>
  <w:num w:numId="62" w16cid:durableId="1125612730">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7B7"/>
    <w:rsid w:val="000444D8"/>
    <w:rsid w:val="0006063C"/>
    <w:rsid w:val="00063C1B"/>
    <w:rsid w:val="000F3579"/>
    <w:rsid w:val="000F5B74"/>
    <w:rsid w:val="00107A96"/>
    <w:rsid w:val="00117065"/>
    <w:rsid w:val="00126227"/>
    <w:rsid w:val="0015074B"/>
    <w:rsid w:val="001F304E"/>
    <w:rsid w:val="0020258B"/>
    <w:rsid w:val="00212FE6"/>
    <w:rsid w:val="00214040"/>
    <w:rsid w:val="0029639D"/>
    <w:rsid w:val="002D3850"/>
    <w:rsid w:val="003113B3"/>
    <w:rsid w:val="00326F90"/>
    <w:rsid w:val="0045301A"/>
    <w:rsid w:val="004B0396"/>
    <w:rsid w:val="00592887"/>
    <w:rsid w:val="00596A67"/>
    <w:rsid w:val="00611AFB"/>
    <w:rsid w:val="006334C4"/>
    <w:rsid w:val="006D774A"/>
    <w:rsid w:val="0072114F"/>
    <w:rsid w:val="007C4B48"/>
    <w:rsid w:val="008006A2"/>
    <w:rsid w:val="008714F1"/>
    <w:rsid w:val="008B3D44"/>
    <w:rsid w:val="008F23EA"/>
    <w:rsid w:val="00920BDE"/>
    <w:rsid w:val="00947703"/>
    <w:rsid w:val="009537D8"/>
    <w:rsid w:val="00975E54"/>
    <w:rsid w:val="009A772E"/>
    <w:rsid w:val="00A219F1"/>
    <w:rsid w:val="00A2413D"/>
    <w:rsid w:val="00A331EC"/>
    <w:rsid w:val="00A77649"/>
    <w:rsid w:val="00A8581A"/>
    <w:rsid w:val="00A87FEC"/>
    <w:rsid w:val="00AA1D8D"/>
    <w:rsid w:val="00AE3445"/>
    <w:rsid w:val="00B47730"/>
    <w:rsid w:val="00C136BC"/>
    <w:rsid w:val="00C25597"/>
    <w:rsid w:val="00C373BF"/>
    <w:rsid w:val="00C43BA4"/>
    <w:rsid w:val="00C92EBE"/>
    <w:rsid w:val="00CB0664"/>
    <w:rsid w:val="00CD17D9"/>
    <w:rsid w:val="00CE23E1"/>
    <w:rsid w:val="00D7092B"/>
    <w:rsid w:val="00DA19D0"/>
    <w:rsid w:val="00DD3DE4"/>
    <w:rsid w:val="00DF792D"/>
    <w:rsid w:val="00E41E10"/>
    <w:rsid w:val="00E43E26"/>
    <w:rsid w:val="00F35FDA"/>
    <w:rsid w:val="00F770B6"/>
    <w:rsid w:val="00FA2BAB"/>
    <w:rsid w:val="00FB1D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BCB3247"/>
  <w14:defaultImageDpi w14:val="300"/>
  <w15:docId w15:val="{052E71F8-705A-4A19-8C91-ECB53CE5F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92887"/>
    <w:rPr>
      <w:color w:val="0000FF" w:themeColor="hyperlink"/>
      <w:u w:val="single"/>
    </w:rPr>
  </w:style>
  <w:style w:type="character" w:styleId="UnresolvedMention">
    <w:name w:val="Unresolved Mention"/>
    <w:basedOn w:val="DefaultParagraphFont"/>
    <w:uiPriority w:val="99"/>
    <w:semiHidden/>
    <w:unhideWhenUsed/>
    <w:rsid w:val="00592887"/>
    <w:rPr>
      <w:color w:val="605E5C"/>
      <w:shd w:val="clear" w:color="auto" w:fill="E1DFDD"/>
    </w:rPr>
  </w:style>
  <w:style w:type="table" w:styleId="TableGridLight">
    <w:name w:val="Grid Table Light"/>
    <w:basedOn w:val="TableNormal"/>
    <w:uiPriority w:val="99"/>
    <w:rsid w:val="0020258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107A9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python.langchain.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ocs.streamlit.io" TargetMode="External"/><Relationship Id="rId10" Type="http://schemas.openxmlformats.org/officeDocument/2006/relationships/image" Target="media/image3.pn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github.com/jsvine/pdfplumber"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2F756D4640D4137862641A3AB03768F"/>
        <w:category>
          <w:name w:val="General"/>
          <w:gallery w:val="placeholder"/>
        </w:category>
        <w:types>
          <w:type w:val="bbPlcHdr"/>
        </w:types>
        <w:behaviors>
          <w:behavior w:val="content"/>
        </w:behaviors>
        <w:guid w:val="{A301A203-762D-4C18-908F-06E12CE82D92}"/>
      </w:docPartPr>
      <w:docPartBody>
        <w:p w:rsidR="00F80348" w:rsidRDefault="00AB634A" w:rsidP="00AB634A">
          <w:pPr>
            <w:pStyle w:val="F2F756D4640D4137862641A3AB03768F"/>
          </w:pPr>
          <w:r>
            <w:rPr>
              <w:color w:val="156082"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34A"/>
    <w:rsid w:val="000367B7"/>
    <w:rsid w:val="00132627"/>
    <w:rsid w:val="001D4BC5"/>
    <w:rsid w:val="001D7272"/>
    <w:rsid w:val="003113B3"/>
    <w:rsid w:val="003D270C"/>
    <w:rsid w:val="00596A67"/>
    <w:rsid w:val="00716414"/>
    <w:rsid w:val="007F2964"/>
    <w:rsid w:val="00A62F25"/>
    <w:rsid w:val="00A77649"/>
    <w:rsid w:val="00AB634A"/>
    <w:rsid w:val="00AD23D7"/>
    <w:rsid w:val="00AE3445"/>
    <w:rsid w:val="00C43BA4"/>
    <w:rsid w:val="00E43E26"/>
    <w:rsid w:val="00F80348"/>
    <w:rsid w:val="00FB1D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2F756D4640D4137862641A3AB03768F">
    <w:name w:val="F2F756D4640D4137862641A3AB03768F"/>
    <w:rsid w:val="00AB634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1117</TotalTime>
  <Pages>41</Pages>
  <Words>8639</Words>
  <Characters>49245</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Legal Chatbot</vt:lpstr>
    </vt:vector>
  </TitlesOfParts>
  <Manager/>
  <Company/>
  <LinksUpToDate>false</LinksUpToDate>
  <CharactersWithSpaces>57769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Legal Chatbot</dc:title>
  <dc:subject/>
  <dc:creator>python-docx</dc:creator>
  <cp:keywords/>
  <dc:description>generated by python-docx</dc:description>
  <cp:lastModifiedBy>Neha Kumari</cp:lastModifiedBy>
  <cp:revision>16</cp:revision>
  <dcterms:created xsi:type="dcterms:W3CDTF">2025-11-24T10:43:00Z</dcterms:created>
  <dcterms:modified xsi:type="dcterms:W3CDTF">2025-12-01T06:37:00Z</dcterms:modified>
  <cp:category/>
</cp:coreProperties>
</file>